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Техническое задание</w:t>
      </w:r>
    </w:p>
    <w:p>
      <w:pPr>
        <w:jc w:val="center"/>
      </w:pPr>
      <w:r>
        <w:rPr>
          <w:i/>
          <w:sz w:val="22"/>
        </w:rPr>
        <w:t>Проект: чат-бот для проведения розыгрыша во ВКонтакте</w:t>
      </w:r>
    </w:p>
    <w:p>
      <w:pPr>
        <w:jc w:val="center"/>
      </w:pPr>
      <w:r>
        <w:rPr>
          <w:i/>
          <w:sz w:val="22"/>
        </w:rPr>
        <w:t>Версия: 1.0 от 22.04.2026</w:t>
      </w:r>
    </w:p>
    <w:p/>
    <w:p>
      <w:pPr>
        <w:pStyle w:val="Heading2"/>
      </w:pPr>
      <w:r>
        <w:t>1. Цель проекта</w:t>
      </w:r>
    </w:p>
    <w:p>
      <w:r>
        <w:t>Разработать чат-бота ВКонтакте, который автоматически регистрирует участников розыгрыша, проверяет условия участия, сохраняет контактные данные, формирует базу участников и предоставляет администратору удобные инструменты выбора победителей.</w:t>
      </w:r>
    </w:p>
    <w:p>
      <w:pPr>
        <w:pStyle w:val="Heading2"/>
      </w:pPr>
      <w:r>
        <w:t>2. Бизнес-результат для заказчика</w:t>
      </w:r>
    </w:p>
    <w:p>
      <w:pPr>
        <w:pStyle w:val="ListBullet"/>
      </w:pPr>
      <w:r>
        <w:t>Рост вовлеченности аудитории сообщества в период розыгрыша.</w:t>
      </w:r>
    </w:p>
    <w:p>
      <w:pPr>
        <w:pStyle w:val="ListBullet"/>
      </w:pPr>
      <w:r>
        <w:t>Сбор и структурирование базы лидов (имя, телефон, VK ID).</w:t>
      </w:r>
    </w:p>
    <w:p>
      <w:pPr>
        <w:pStyle w:val="ListBullet"/>
      </w:pPr>
      <w:r>
        <w:t>Снижение ручной нагрузки на команду при проведении конкурса.</w:t>
      </w:r>
    </w:p>
    <w:p>
      <w:pPr>
        <w:pStyle w:val="ListBullet"/>
      </w:pPr>
      <w:r>
        <w:t>Прозрачный и быстрый механизм выбора победителя(ей).</w:t>
      </w:r>
    </w:p>
    <w:p>
      <w:pPr>
        <w:pStyle w:val="Heading2"/>
      </w:pPr>
      <w:r>
        <w:t>3. Объем реализации (MVP, реально исполнимый)</w:t>
      </w:r>
    </w:p>
    <w:p>
      <w:r>
        <w:t>В первой версии реализуется следующий функционал:</w:t>
      </w:r>
    </w:p>
    <w:p>
      <w:pPr>
        <w:pStyle w:val="ListNumber"/>
      </w:pPr>
      <w:r>
        <w:t>Запуск сценария через кнопку сообщества или deep link.</w:t>
      </w:r>
    </w:p>
    <w:p>
      <w:pPr>
        <w:pStyle w:val="ListNumber"/>
      </w:pPr>
      <w:r>
        <w:t>Приветственный экран и информирование об условиях участия.</w:t>
      </w:r>
    </w:p>
    <w:p>
      <w:pPr>
        <w:pStyle w:val="ListNumber"/>
      </w:pPr>
      <w:r>
        <w:t>Сбор данных: имя (с подстановкой из VK профиля, если доступно), телефон.</w:t>
      </w:r>
    </w:p>
    <w:p>
      <w:pPr>
        <w:pStyle w:val="ListNumber"/>
      </w:pPr>
      <w:r>
        <w:t>Проверка обязательного условия: подписка на сообщество.</w:t>
      </w:r>
    </w:p>
    <w:p>
      <w:pPr>
        <w:pStyle w:val="ListNumber"/>
      </w:pPr>
      <w:r>
        <w:t>Опциональная проверка лайка/репоста — только в части, технически доступной через VK API.</w:t>
      </w:r>
    </w:p>
    <w:p>
      <w:pPr>
        <w:pStyle w:val="ListNumber"/>
      </w:pPr>
      <w:r>
        <w:t>Регистрация участника в базе и присвоение уникального номера.</w:t>
      </w:r>
    </w:p>
    <w:p>
      <w:pPr>
        <w:pStyle w:val="ListNumber"/>
      </w:pPr>
      <w:r>
        <w:t>Подтверждение участия и отправка сервисных уведомлений.</w:t>
      </w:r>
    </w:p>
    <w:p>
      <w:pPr>
        <w:pStyle w:val="ListNumber"/>
      </w:pPr>
      <w:r>
        <w:t>Админ-команды: список участников, экспорт CSV, выбор 1 или N победителей, повторный розыгрыш.</w:t>
      </w:r>
    </w:p>
    <w:p>
      <w:pPr>
        <w:pStyle w:val="Heading2"/>
      </w:pPr>
      <w:r>
        <w:t>4. Логика пользовательского сценария</w:t>
      </w:r>
    </w:p>
    <w:p>
      <w:pPr>
        <w:pStyle w:val="ListNumber"/>
      </w:pPr>
      <w:r>
        <w:t>Пользователь инициирует диалог с ботом.</w:t>
      </w:r>
    </w:p>
    <w:p>
      <w:pPr>
        <w:pStyle w:val="ListNumber"/>
      </w:pPr>
      <w:r>
        <w:t>Бот приветствует и кратко описывает правила участия.</w:t>
      </w:r>
    </w:p>
    <w:p>
      <w:pPr>
        <w:pStyle w:val="ListNumber"/>
      </w:pPr>
      <w:r>
        <w:t>Бот собирает и валидирует данные участника.</w:t>
      </w:r>
    </w:p>
    <w:p>
      <w:pPr>
        <w:pStyle w:val="ListNumber"/>
      </w:pPr>
      <w:r>
        <w:t>Бот проверяет выполнение обязательных условий.</w:t>
      </w:r>
    </w:p>
    <w:p>
      <w:pPr>
        <w:pStyle w:val="ListNumber"/>
      </w:pPr>
      <w:r>
        <w:t>Если условия не выполнены — бот показывает, что нужно сделать, и дает кнопку повторной проверки.</w:t>
      </w:r>
    </w:p>
    <w:p>
      <w:pPr>
        <w:pStyle w:val="ListNumber"/>
      </w:pPr>
      <w:r>
        <w:t>Если условия выполнены — бот регистрирует участника и выдает подтверждение.</w:t>
      </w:r>
    </w:p>
    <w:p>
      <w:pPr>
        <w:pStyle w:val="ListNumber"/>
      </w:pPr>
      <w:r>
        <w:t>До даты подведения итогов (опционально) бот отправляет напоминание.</w:t>
      </w:r>
    </w:p>
    <w:p>
      <w:pPr>
        <w:pStyle w:val="ListNumber"/>
      </w:pPr>
      <w:r>
        <w:t>Администратор запускает выбор победителя и получает результаты.</w:t>
      </w:r>
    </w:p>
    <w:p>
      <w:pPr>
        <w:pStyle w:val="Heading2"/>
      </w:pPr>
      <w:r>
        <w:t>5. Функциональные требования</w:t>
      </w:r>
    </w:p>
    <w:p>
      <w:r>
        <w:t>5.1. Пользовательский контур</w:t>
      </w:r>
    </w:p>
    <w:p>
      <w:pPr>
        <w:pStyle w:val="ListBullet"/>
      </w:pPr>
      <w:r>
        <w:t>Поддержка понятных кнопок и пошаговой навигации без перегрузки текстом.</w:t>
      </w:r>
    </w:p>
    <w:p>
      <w:pPr>
        <w:pStyle w:val="ListBullet"/>
      </w:pPr>
      <w:r>
        <w:t>Повторный ввод при некорректном формате телефона.</w:t>
      </w:r>
    </w:p>
    <w:p>
      <w:pPr>
        <w:pStyle w:val="ListBullet"/>
      </w:pPr>
      <w:r>
        <w:t>Защита от дублей: повторная заявка одного пользователя не создает новую запись.</w:t>
      </w:r>
    </w:p>
    <w:p>
      <w:pPr>
        <w:pStyle w:val="ListBullet"/>
      </w:pPr>
      <w:r>
        <w:t>Информирование о текущем статусе участия.</w:t>
      </w:r>
    </w:p>
    <w:p>
      <w:r>
        <w:t>5.2. Административный контур</w:t>
      </w:r>
    </w:p>
    <w:p>
      <w:pPr>
        <w:pStyle w:val="ListBullet"/>
      </w:pPr>
      <w:r>
        <w:t>Просмотр количества зарегистрированных участников.</w:t>
      </w:r>
    </w:p>
    <w:p>
      <w:pPr>
        <w:pStyle w:val="ListBullet"/>
      </w:pPr>
      <w:r>
        <w:t>Получение выгрузки участников в формате CSV.</w:t>
      </w:r>
    </w:p>
    <w:p>
      <w:pPr>
        <w:pStyle w:val="ListBullet"/>
      </w:pPr>
      <w:r>
        <w:t>Запуск случайного выбора победителя(ей) из пула валидных участников.</w:t>
      </w:r>
    </w:p>
    <w:p>
      <w:pPr>
        <w:pStyle w:val="ListBullet"/>
      </w:pPr>
      <w:r>
        <w:t>Повторный розыгрыш без удаления истории предыдущего выбора.</w:t>
      </w:r>
    </w:p>
    <w:p>
      <w:pPr>
        <w:pStyle w:val="Heading2"/>
      </w:pPr>
      <w:r>
        <w:t>6. Нефункциональные требования</w:t>
      </w:r>
    </w:p>
    <w:p>
      <w:pPr>
        <w:pStyle w:val="ListBullet"/>
      </w:pPr>
      <w:r>
        <w:t>Время ответа бота: до 2 секунд в штатных сценариях (без учета внешних API задержек).</w:t>
      </w:r>
    </w:p>
    <w:p>
      <w:pPr>
        <w:pStyle w:val="ListBullet"/>
      </w:pPr>
      <w:r>
        <w:t>Логирование ключевых действий: старт, регистрация, проверка условий, выбор победителя.</w:t>
      </w:r>
    </w:p>
    <w:p>
      <w:pPr>
        <w:pStyle w:val="ListBullet"/>
      </w:pPr>
      <w:r>
        <w:t>Отказоустойчивость: корректная обработка временной недоступности VK API.</w:t>
      </w:r>
    </w:p>
    <w:p>
      <w:pPr>
        <w:pStyle w:val="ListBullet"/>
      </w:pPr>
      <w:r>
        <w:t>Масштабирование: SQLite для пилота, PostgreSQL при росте нагрузки.</w:t>
      </w:r>
    </w:p>
    <w:p>
      <w:pPr>
        <w:pStyle w:val="Heading2"/>
      </w:pPr>
      <w:r>
        <w:t>7. Техническая архитектура</w:t>
      </w:r>
    </w:p>
    <w:p>
      <w:pPr>
        <w:pStyle w:val="ListBullet"/>
      </w:pPr>
      <w:r>
        <w:t>Backend: Python (FastAPI как базовый вариант).</w:t>
      </w:r>
    </w:p>
    <w:p>
      <w:pPr>
        <w:pStyle w:val="ListBullet"/>
      </w:pPr>
      <w:r>
        <w:t>Интеграция с VK API: сообщения, проверка подписки, получение данных пользователя в рамках доступных прав.</w:t>
      </w:r>
    </w:p>
    <w:p>
      <w:pPr>
        <w:pStyle w:val="ListBullet"/>
      </w:pPr>
      <w:r>
        <w:t>Smartbot: сценарная часть диалога и триггеры коммуникаций.</w:t>
      </w:r>
    </w:p>
    <w:p>
      <w:pPr>
        <w:pStyle w:val="ListBullet"/>
      </w:pPr>
      <w:r>
        <w:t>База данных: SQLite (MVP) / PostgreSQL (production).</w:t>
      </w:r>
    </w:p>
    <w:p>
      <w:pPr>
        <w:pStyle w:val="ListBullet"/>
      </w:pPr>
      <w:r>
        <w:t>Сущность participant: vk_user_id, full_name, phone, is_subscriber, participation_status, participant_number, created_at.</w:t>
      </w:r>
    </w:p>
    <w:p>
      <w:pPr>
        <w:pStyle w:val="Heading2"/>
      </w:pPr>
      <w:r>
        <w:t>8. Ограничения и допущения</w:t>
      </w:r>
    </w:p>
    <w:p>
      <w:pPr>
        <w:pStyle w:val="ListBullet"/>
      </w:pPr>
      <w:r>
        <w:t>Часть механик (например, полный контроль репостов) ограничена возможностями VK API и правами приложения.</w:t>
      </w:r>
    </w:p>
    <w:p>
      <w:pPr>
        <w:pStyle w:val="ListBullet"/>
      </w:pPr>
      <w:r>
        <w:t>Точность проверки условий зависит от доступности данных во внешнем API в момент запроса.</w:t>
      </w:r>
    </w:p>
    <w:p>
      <w:pPr>
        <w:pStyle w:val="ListBullet"/>
      </w:pPr>
      <w:r>
        <w:t>Сроки указаны для MVP и могут корректироваться при расширении функционала.</w:t>
      </w:r>
    </w:p>
    <w:p>
      <w:pPr>
        <w:pStyle w:val="Heading2"/>
      </w:pPr>
      <w:r>
        <w:t>9. Безопасность и конфиденциальность</w:t>
      </w:r>
    </w:p>
    <w:p>
      <w:pPr>
        <w:pStyle w:val="ListBullet"/>
      </w:pPr>
      <w:r>
        <w:t>Доступ к админ-командам только у заранее заданных VK ID заказчика/менеджеров.</w:t>
      </w:r>
    </w:p>
    <w:p>
      <w:pPr>
        <w:pStyle w:val="ListBullet"/>
      </w:pPr>
      <w:r>
        <w:t>Хранение персональных данных в закрытой БД, доступ по принципу минимальных прав.</w:t>
      </w:r>
    </w:p>
    <w:p>
      <w:pPr>
        <w:pStyle w:val="ListBullet"/>
      </w:pPr>
      <w:r>
        <w:t>Логирование без публикации чувствительных данных в открытых каналах.</w:t>
      </w:r>
    </w:p>
    <w:p>
      <w:pPr>
        <w:pStyle w:val="ListBullet"/>
      </w:pPr>
      <w:r>
        <w:t>Рекомендация: размещение backend на защищенном сервере (HTTPS, резервное копирование БД).</w:t>
      </w:r>
    </w:p>
    <w:p>
      <w:pPr>
        <w:pStyle w:val="Heading2"/>
      </w:pPr>
      <w:r>
        <w:t>10. Интеграции и API</w:t>
      </w:r>
    </w:p>
    <w:p>
      <w:pPr>
        <w:pStyle w:val="ListBullet"/>
      </w:pPr>
      <w:r>
        <w:t>VK API: сообщения, данные профиля, проверка подписки (при наличии соответствующих прав).</w:t>
      </w:r>
    </w:p>
    <w:p>
      <w:pPr>
        <w:pStyle w:val="ListBullet"/>
      </w:pPr>
      <w:r>
        <w:t>Smartbot: запуск/ветвление сценариев, передача пользовательских атрибутов.</w:t>
      </w:r>
    </w:p>
    <w:p>
      <w:pPr>
        <w:pStyle w:val="ListBullet"/>
      </w:pPr>
      <w:r>
        <w:t>Опционально (вне MVP): CRM, автоворонки, рассылки, расширенная аналитика.</w:t>
      </w:r>
    </w:p>
    <w:p>
      <w:pPr>
        <w:pStyle w:val="Heading2"/>
      </w:pPr>
      <w:r>
        <w:t>11. Этапы и сроки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Этап</w:t>
            </w:r>
          </w:p>
        </w:tc>
        <w:tc>
          <w:tcPr>
            <w:tcW w:type="dxa" w:w="2880"/>
          </w:tcPr>
          <w:p>
            <w:r>
              <w:t>Содержание</w:t>
            </w:r>
          </w:p>
        </w:tc>
        <w:tc>
          <w:tcPr>
            <w:tcW w:type="dxa" w:w="2880"/>
          </w:tcPr>
          <w:p>
            <w:r>
              <w:t>Срок</w:t>
            </w:r>
          </w:p>
        </w:tc>
      </w:tr>
      <w:tr>
        <w:tc>
          <w:tcPr>
            <w:tcW w:type="dxa" w:w="2880"/>
          </w:tcPr>
          <w:p>
            <w:r>
              <w:t>1. Проектирование</w:t>
            </w:r>
          </w:p>
        </w:tc>
        <w:tc>
          <w:tcPr>
            <w:tcW w:type="dxa" w:w="2880"/>
          </w:tcPr>
          <w:p>
            <w:r>
              <w:t>Уточнение сценариев, структура БД, архитектура интеграций</w:t>
            </w:r>
          </w:p>
        </w:tc>
        <w:tc>
          <w:tcPr>
            <w:tcW w:type="dxa" w:w="2880"/>
          </w:tcPr>
          <w:p>
            <w:r>
              <w:t>1 день</w:t>
            </w:r>
          </w:p>
        </w:tc>
      </w:tr>
      <w:tr>
        <w:tc>
          <w:tcPr>
            <w:tcW w:type="dxa" w:w="2880"/>
          </w:tcPr>
          <w:p>
            <w:r>
              <w:t>2. Разработка</w:t>
            </w:r>
          </w:p>
        </w:tc>
        <w:tc>
          <w:tcPr>
            <w:tcW w:type="dxa" w:w="2880"/>
          </w:tcPr>
          <w:p>
            <w:r>
              <w:t>Реализация backend, интеграция VK API и Smartbot, админ-функции</w:t>
            </w:r>
          </w:p>
        </w:tc>
        <w:tc>
          <w:tcPr>
            <w:tcW w:type="dxa" w:w="2880"/>
          </w:tcPr>
          <w:p>
            <w:r>
              <w:t>2-3 дня</w:t>
            </w:r>
          </w:p>
        </w:tc>
      </w:tr>
      <w:tr>
        <w:tc>
          <w:tcPr>
            <w:tcW w:type="dxa" w:w="2880"/>
          </w:tcPr>
          <w:p>
            <w:r>
              <w:t>3. Тестирование</w:t>
            </w:r>
          </w:p>
        </w:tc>
        <w:tc>
          <w:tcPr>
            <w:tcW w:type="dxa" w:w="2880"/>
          </w:tcPr>
          <w:p>
            <w:r>
              <w:t>Функциональные тесты, тест-кейсы по граничным сценариям</w:t>
            </w:r>
          </w:p>
        </w:tc>
        <w:tc>
          <w:tcPr>
            <w:tcW w:type="dxa" w:w="2880"/>
          </w:tcPr>
          <w:p>
            <w:r>
              <w:t>1 день</w:t>
            </w:r>
          </w:p>
        </w:tc>
      </w:tr>
      <w:tr>
        <w:tc>
          <w:tcPr>
            <w:tcW w:type="dxa" w:w="2880"/>
          </w:tcPr>
          <w:p>
            <w:r>
              <w:t>4. Запуск</w:t>
            </w:r>
          </w:p>
        </w:tc>
        <w:tc>
          <w:tcPr>
            <w:tcW w:type="dxa" w:w="2880"/>
          </w:tcPr>
          <w:p>
            <w:r>
              <w:t>Настройка окружения, публикация, проверка в боевом контуре</w:t>
            </w:r>
          </w:p>
        </w:tc>
        <w:tc>
          <w:tcPr>
            <w:tcW w:type="dxa" w:w="2880"/>
          </w:tcPr>
          <w:p>
            <w:r>
              <w:t>1 день</w:t>
            </w:r>
          </w:p>
        </w:tc>
      </w:tr>
    </w:tbl>
    <w:p>
      <w:pPr>
        <w:pStyle w:val="Heading2"/>
      </w:pPr>
      <w:r>
        <w:t>12. Критерии приемки</w:t>
      </w:r>
    </w:p>
    <w:p>
      <w:pPr>
        <w:pStyle w:val="ListBullet"/>
      </w:pPr>
      <w:r>
        <w:t>Пользователь проходит путь регистрации без ошибок и получает подтверждение участия.</w:t>
      </w:r>
    </w:p>
    <w:p>
      <w:pPr>
        <w:pStyle w:val="ListBullet"/>
      </w:pPr>
      <w:r>
        <w:t>Обязательная проверка подписки на сообщество работает корректно.</w:t>
      </w:r>
    </w:p>
    <w:p>
      <w:pPr>
        <w:pStyle w:val="ListBullet"/>
      </w:pPr>
      <w:r>
        <w:t>Данные участника сохраняются в БД и доступны в выгрузке.</w:t>
      </w:r>
    </w:p>
    <w:p>
      <w:pPr>
        <w:pStyle w:val="ListBullet"/>
      </w:pPr>
      <w:r>
        <w:t>Администратор может выбрать 1 или несколько победителей и получить результат.</w:t>
      </w:r>
    </w:p>
    <w:p>
      <w:pPr>
        <w:pStyle w:val="ListBullet"/>
      </w:pPr>
      <w:r>
        <w:t>Система обрабатывает повторные обращения пользователя без потери корректности статуса.</w:t>
      </w:r>
    </w:p>
    <w:p>
      <w:pPr>
        <w:pStyle w:val="Heading2"/>
      </w:pPr>
      <w:r>
        <w:t>13. Результат проекта</w:t>
      </w:r>
    </w:p>
    <w:p>
      <w:pPr>
        <w:pStyle w:val="ListBullet"/>
      </w:pPr>
      <w:r>
        <w:t>Готовый работающий чат-бот во ВКонтакте.</w:t>
      </w:r>
    </w:p>
    <w:p>
      <w:pPr>
        <w:pStyle w:val="ListBullet"/>
      </w:pPr>
      <w:r>
        <w:t>Настроенные админ-инструменты управления розыгрышем.</w:t>
      </w:r>
    </w:p>
    <w:p>
      <w:pPr>
        <w:pStyle w:val="ListBullet"/>
      </w:pPr>
      <w:r>
        <w:t>Инструкция по запуску и использованию (короткий регламент).</w:t>
      </w:r>
    </w:p>
    <w:p>
      <w:pPr>
        <w:pStyle w:val="ListBullet"/>
      </w:pPr>
      <w:r>
        <w:t>Исходный код и доступы, согласованные с заказчиком.</w:t>
      </w:r>
    </w:p>
    <w:p>
      <w:pPr>
        <w:pStyle w:val="Heading2"/>
      </w:pPr>
      <w:r>
        <w:t>14. Поддержка после запуска</w:t>
      </w:r>
    </w:p>
    <w:p>
      <w:r>
        <w:t>Гарантийная поддержка: исправление багов в течение X календарных дней после запуска (значение X фиксируется в договоре).</w:t>
      </w:r>
    </w:p>
    <w:p>
      <w:r>
        <w:t>Дополнительно: консультации по эксплуатации и расширению функционала по отдельной договоренности.</w:t>
      </w:r>
    </w:p>
    <w:p>
      <w:pPr>
        <w:pStyle w:val="Heading2"/>
      </w:pPr>
      <w:r>
        <w:t>15. Возможные расширения (Roadmap)</w:t>
      </w:r>
    </w:p>
    <w:p>
      <w:pPr>
        <w:pStyle w:val="ListBullet"/>
      </w:pPr>
      <w:r>
        <w:t>Интеграция с CRM (автосоздание карточек лидов).</w:t>
      </w:r>
    </w:p>
    <w:p>
      <w:pPr>
        <w:pStyle w:val="ListBullet"/>
      </w:pPr>
      <w:r>
        <w:t>Автоворонка сообщений после завершения розыгрыша.</w:t>
      </w:r>
    </w:p>
    <w:p>
      <w:pPr>
        <w:pStyle w:val="ListBullet"/>
      </w:pPr>
      <w:r>
        <w:t>Сегментированные рассылки по базе участников.</w:t>
      </w:r>
    </w:p>
    <w:p>
      <w:pPr>
        <w:pStyle w:val="ListBullet"/>
      </w:pPr>
      <w:r>
        <w:t>Расширенная аналитика по конверсии и вовлеченности.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