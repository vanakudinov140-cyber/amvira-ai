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Инструкция: как сделать и напечатать 3D-визитку</w:t>
      </w:r>
    </w:p>
    <w:p>
      <w:r>
        <w:t>Данные на визитке:</w:t>
      </w:r>
    </w:p>
    <w:p>
      <w:r>
        <w:t>• ФИО: Третьяков Михаил Васильевич</w:t>
      </w:r>
    </w:p>
    <w:p>
      <w:r>
        <w:t>• Профессия: Юрист / Адвокат</w:t>
      </w:r>
    </w:p>
    <w:p>
      <w:r>
        <w:t>• Телефон: +79082798499</w:t>
      </w:r>
    </w:p>
    <w:p>
      <w:r>
        <w:t>• Адрес: г. Краснокамск, ул. Геофизиков, 2/1</w:t>
      </w:r>
    </w:p>
    <w:p/>
    <w:p>
      <w:r>
        <w:t>1) Проверьте установку программ</w:t>
      </w:r>
    </w:p>
    <w:p>
      <w:r>
        <w:t xml:space="preserve">   - Python</w:t>
      </w:r>
    </w:p>
    <w:p>
      <w:r>
        <w:t xml:space="preserve">   - OpenSCAD</w:t>
      </w:r>
    </w:p>
    <w:p>
      <w:r>
        <w:t xml:space="preserve">   - Bambu Studio</w:t>
      </w:r>
    </w:p>
    <w:p/>
    <w:p>
      <w:r>
        <w:t>2) Сгенерируйте файл визитки</w:t>
      </w:r>
    </w:p>
    <w:p>
      <w:r>
        <w:t xml:space="preserve">   - Откройте папку проекта.</w:t>
      </w:r>
    </w:p>
    <w:p>
      <w:r>
        <w:t xml:space="preserve">   - Запустите: python main.py</w:t>
      </w:r>
    </w:p>
    <w:p>
      <w:r>
        <w:t xml:space="preserve">   - Появится файл business_card.scad.</w:t>
      </w:r>
    </w:p>
    <w:p/>
    <w:p>
      <w:r>
        <w:t>3) Экспортируйте STL через OpenSCAD</w:t>
      </w:r>
    </w:p>
    <w:p>
      <w:r>
        <w:t xml:space="preserve">   - Откройте business_card.scad в OpenSCAD.</w:t>
      </w:r>
    </w:p>
    <w:p>
      <w:r>
        <w:t xml:space="preserve">   - Нажмите F6 (Render).</w:t>
      </w:r>
    </w:p>
    <w:p>
      <w:r>
        <w:t xml:space="preserve">   - File -&gt; Export -&gt; Export as STL.</w:t>
      </w:r>
    </w:p>
    <w:p>
      <w:r>
        <w:t xml:space="preserve">   - Сохраните как business_card.stl.</w:t>
      </w:r>
    </w:p>
    <w:p/>
    <w:p>
      <w:r>
        <w:t>4) Подготовка в Bambu Studio</w:t>
      </w:r>
    </w:p>
    <w:p>
      <w:r>
        <w:t xml:space="preserve">   - Откройте business_card.stl.</w:t>
      </w:r>
    </w:p>
    <w:p>
      <w:r>
        <w:t xml:space="preserve">   - Выберите принтер Bambu (A1/P1S/X1C).</w:t>
      </w:r>
    </w:p>
    <w:p>
      <w:r>
        <w:t xml:space="preserve">   - Рекомендуемые настройки:</w:t>
      </w:r>
    </w:p>
    <w:p>
      <w:r>
        <w:t xml:space="preserve">     • Layer height: 0.12 mm</w:t>
      </w:r>
    </w:p>
    <w:p>
      <w:r>
        <w:t xml:space="preserve">     • Wall loops: 3</w:t>
      </w:r>
    </w:p>
    <w:p>
      <w:r>
        <w:t xml:space="preserve">     • Top layers: 5+</w:t>
      </w:r>
    </w:p>
    <w:p>
      <w:r>
        <w:t xml:space="preserve">     • Infill: 15-20% (Grid/Gyroid)</w:t>
      </w:r>
    </w:p>
    <w:p>
      <w:r>
        <w:t xml:space="preserve">   - Нажмите Slice plate и проверьте читаемость текста.</w:t>
      </w:r>
    </w:p>
    <w:p>
      <w:r>
        <w:t xml:space="preserve">   - Print plate.</w:t>
      </w:r>
    </w:p>
    <w:p/>
    <w:p>
      <w:r>
        <w:t>5) Если текст мелкий</w:t>
      </w:r>
    </w:p>
    <w:p>
      <w:r>
        <w:t xml:space="preserve">   - В main.py увеличьте параметры:</w:t>
      </w:r>
    </w:p>
    <w:p>
      <w:r>
        <w:t xml:space="preserve">     • text_height_mm: 0.6 -&gt; 0.8</w:t>
      </w:r>
    </w:p>
    <w:p>
      <w:r>
        <w:t xml:space="preserve">     • text_size_body: 4.5 -&gt; 5.0</w:t>
      </w:r>
    </w:p>
    <w:p>
      <w:r>
        <w:t xml:space="preserve">     • text_size_profession: 5.0 -&gt; 5.5</w:t>
      </w:r>
    </w:p>
    <w:p>
      <w:r>
        <w:t xml:space="preserve">   - Снова выполните python main.py и экспорт STL.</w:t>
      </w:r>
    </w:p>
    <w:p/>
    <w:p>
      <w:r>
        <w:t>Файл проекта: c:\Users\Dimid Ivanovich\Desktop\боты на питоне\боты на Курсор\Бот в ВК для розыгрыша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