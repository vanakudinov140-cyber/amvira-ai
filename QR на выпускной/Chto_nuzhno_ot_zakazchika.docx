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нужно сделать для QR-кодов в альбоме</w:t>
      </w:r>
    </w:p>
    <w:p>
      <w:r>
        <w:t>Здравствуйте! Ниже — простой список, что подготовить, чтобы в альбоме у каждого ребёнка был свой QR-код. Он ведёт на папку с поздравлением и фото только этого ребёнка.</w:t>
      </w:r>
    </w:p>
    <w:p/>
    <w:p>
      <w:r>
        <w:t>1. Папка на каждого ребёнка</w:t>
      </w:r>
    </w:p>
    <w:p>
      <w:r>
        <w:t>Зайдите в Яндекс.Диск. Для каждого ребёнка сделайте отдельную папку с понятным названием (например: Иванова Мария — выпуск). В эту папку положите только её или его картинки и файлы. Так у каждого будет своё, чужое не попадёт.</w:t>
      </w:r>
    </w:p>
    <w:p/>
    <w:p>
      <w:r>
        <w:t>2. Включить «поделиться по ссылке»</w:t>
      </w:r>
    </w:p>
    <w:p>
      <w:r>
        <w:t>Откройте папку ребёнка. Нажмите «Поделиться» (или похожую кнопку). Включите доступ по ссылке так, чтобы по ссылке могли смотреть все, у кого есть ссылка. Скопируйте эту ссылку — она одна на эту папку.</w:t>
      </w:r>
    </w:p>
    <w:p/>
    <w:p>
      <w:r>
        <w:t>3. Повторить для всех детей</w:t>
      </w:r>
    </w:p>
    <w:p>
      <w:r>
        <w:t>У каждого ребёнка — своя папка и своя ссылка. Не используйте одну и ту же ссылку для разных детей.</w:t>
      </w:r>
    </w:p>
    <w:p/>
    <w:p>
      <w:r>
        <w:t>4. Прислать мне таблицу в Excel</w:t>
      </w:r>
    </w:p>
    <w:p>
      <w:r>
        <w:t>Сделайте файл Excel. В первой строке два названия колонок: Name и Link.</w:t>
      </w:r>
    </w:p>
    <w:p>
      <w:r>
        <w:t>В колонке Name — как подписать под QR (как вам нужно: фамилия и имя или короче).</w:t>
      </w:r>
    </w:p>
    <w:p>
      <w:r>
        <w:t>В колонке Link — вставьте полностью скопированную ссылку на папку этого ребёнка с Диска.</w:t>
      </w:r>
    </w:p>
    <w:p>
      <w:r>
        <w:t>Строк — сколько детей, столько и заполненных строк.</w:t>
      </w:r>
    </w:p>
    <w:p/>
    <w:p>
      <w:r>
        <w:t>5. Проверка</w:t>
      </w:r>
    </w:p>
    <w:p>
      <w:r>
        <w:t>Откройте каждую ссылку с телефона или компьютера, где вы не залогинены в Яндекс (можно «режим инкогнито» в браузере). Должна открыться именно та папка и те файлы, без пароля.</w:t>
      </w:r>
    </w:p>
    <w:p/>
    <w:p>
      <w:r>
        <w:t>6. Сроки и пожелания</w:t>
      </w:r>
    </w:p>
    <w:p>
      <w:r>
        <w:t>Напишите, к какому числу нужны готовые картинки с QR. Если нужна особая подпись (класс, «от воспитателей» и т.д.) — напишите это в письме или прямо в колонке Name.</w:t>
      </w:r>
    </w:p>
    <w:p/>
    <w:p>
      <w:r>
        <w:t>После этого я соберу картинки с QR для печати и передам вам.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