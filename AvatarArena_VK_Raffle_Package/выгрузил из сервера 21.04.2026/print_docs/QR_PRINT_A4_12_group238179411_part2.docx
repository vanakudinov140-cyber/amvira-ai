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MF3F9MLBK02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QR-MF3F9MLBK02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UA7NN46020O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QR-UA7NN46020O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VYW7C48XH1U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QR-VYW7C48XH1U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4T03QZ08GXR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QR-4T03QZ08GXR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7H17JVCQOQY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QR-7H17JVCQOQY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A4O4M83HEWV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QR-A4O4M83HEWV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5MMD0Y5M82G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QR-5MMD0Y5M82G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KO186NQKMFY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QR-KO186NQKMFY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XNN05DPFU3R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QR-XNN05DPFU3R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L4R6PDAWD0R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QR-L4R6PDAWD0R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4N9F53DP9LD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QR-4N9F53DP9LD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9MN1ZDJ3PKD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QR-9MN1ZDJ3PKD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FFGFBVGLEJB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QR-FFGFBVGLEJB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A4W0EZ1Q22C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QR-A4W0EZ1Q22C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1YSUV86X2QU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QR-1YSUV86X2QU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JIR2FUCZI1C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QR-JIR2FUCZI1C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7MWXJV0KC6Y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QR-7MWXJV0KC6Y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24OLAFP7DF0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QR-24OLAFP7DF0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893HNJNYSDI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QR-893HNJNYSDI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MKKLSFZXCQZ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QR-MKKLSFZXCQZ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6KPBP2AHKOQ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QR-6KPBP2AHKOQ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DNDDYEM81KD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QR-DNDDYEM81KD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RP1XVC2QHSB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QR-RP1XVC2QHSB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ZFF1Q3E2BQQ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QR-ZFF1Q3E2BQQ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L0SONI22SYF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QR-L0SONI22SYF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0P2HL7FI6K0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QR-0P2HL7FI6K0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LKL9KELLT7N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QR-LKL9KELLT7N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W9LR9KVGDQE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QR-W9LR9KVGDQE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MAMHAQ6K9EG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QR-MAMHAQ6K9EG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JDVE79B5RL0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QR-JDVE79B5RL0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YI5144KDE6Z.pn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QR-YI5144KDE6Z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5OHWVZJF2KP.pn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QR-5OHWVZJF2KP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JBV1FJPHI85.pn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QR-JBV1FJPHI85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MWJ8OJZ80O3.pn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QR-MWJ8OJZ80O3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73ZXZBX39AA.pn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QR-73ZXZBX39AA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J3KTZCE1LRZ.pn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QR-J3KTZCE1LRZ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9W19MO8QBAZ.pn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QR-9W19MO8QBAZ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8" name="Pictur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9LOF681LG73.pn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QR-9LOF681LG73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9" name="Picture 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P8OBNEAU5MJ.pn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QR-P8OBNEAU5MJ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0" name="Picture 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N54FXJIO57F.pn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QR-N54FXJIO57F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1" name="Picture 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NFJU05CTBXX.png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QR-NFJU05CTBXX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2" name="Picture 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DRDHMPU97IJ.pn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QR-DRDHMPU97IJ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3" name="Picture 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4WW3IOMPI2L.pn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QR-4WW3IOMPI2L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4" name="Picture 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EZVRYSGCGYF.png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QR-EZVRYSGCGYF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5" name="Picture 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3N1790LFOGY.pn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QR-3N1790LFOGY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6" name="Picture 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TFC6O7LEZXN.png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QR-TFC6O7LEZXN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7" name="Picture 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AATAGQG3EWP.png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QR-AATAGQG3EWP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8" name="Picture 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0X5DIGYRY7N.png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QR-0X5DIGYRY7N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9" name="Picture 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JM1JHZS34NC.png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QR-JM1JHZS34NC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0" name="Picture 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AXXVZ2Z71GE.png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QR-AXXVZ2Z71GE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1" name="Picture 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BDXSLDOGD3M.png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QR-BDXSLDOGD3M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2" name="Picture 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4PHFYVKAFVK.png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QR-4PHFYVKAFVK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3" name="Picture 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JK67BB6WVT1.png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QR-JK67BB6WVT1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4" name="Picture 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AARMEKR1ARE.png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QR-AARMEKR1ARE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5" name="Picture 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A1S4PNNI5X0.png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QR-A1S4PNNI5X0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6" name="Picture 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DHO3FVYEZMF.png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QR-DHO3FVYEZMF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7" name="Picture 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7XMXUND249Q.png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QR-7XMXUND249Q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8" name="Picture 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Q5IP62MNBUX.png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QR-Q5IP62MNBUX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9" name="Picture 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TPW4L50Z6NC.png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QR-TPW4L50Z6NC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0" name="Picture 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WGFP2BE85N2.png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QR-WGFP2BE85N2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1" name="Picture 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XGEZXGKLPJQ.png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QR-XGEZXGKLPJQ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2" name="Picture 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KEDQ2PBQ90B.png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QR-KEDQ2PBQ90B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3" name="Picture 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T979NPFVHK8.png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QR-T979NPFVHK8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4" name="Picture 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4O6BV1P1TVW.png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QR-4O6BV1P1TVW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5" name="Picture 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V617N8PEUFN.png"/>
                          <pic:cNvPicPr/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QR-V617N8PEUFN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6" name="Picture 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W6XPIBD8AYI.png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QR-W6XPIBD8AYI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7" name="Picture 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KDNK13ZGNCA.png"/>
                          <pic:cNvPicPr/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QR-KDNK13ZGNCA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8" name="Picture 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PFTRJ4L0ZKX.png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QR-PFTRJ4L0ZKX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9" name="Picture 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A0UHPNAP6DS.png"/>
                          <pic:cNvPicPr/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QR-A0UHPNAP6DS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0" name="Picture 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IAJJEST6AU8.png"/>
                          <pic:cNvPicPr/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QR-IAJJEST6AU8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1" name="Picture 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BGP4NFLLDKO.png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QR-BGP4NFLLDKO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2" name="Picture 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4G80CY34YDN.png"/>
                          <pic:cNvPicPr/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QR-4G80CY34YDN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3" name="Picture 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8Q7WCH3G79G.png"/>
                          <pic:cNvPicPr/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QR-8Q7WCH3G79G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4" name="Picture 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SKL792GAFRU.png"/>
                          <pic:cNvPicPr/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QR-SKL792GAFRU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5" name="Picture 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SXI3I1JB0FR.png"/>
                          <pic:cNvPicPr/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QR-SXI3I1JB0FR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6" name="Picture 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7V1XC0388K6.png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QR-7V1XC0388K6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7" name="Picture 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YKHK92SLTF6.png"/>
                          <pic:cNvPicPr/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QR-YKHK92SLTF6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8" name="Picture 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FDBLY90L4DY.png"/>
                          <pic:cNvPicPr/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QR-FDBLY90L4DY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9" name="Picture 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53L6WJWM5PO.png"/>
                          <pic:cNvPicPr/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QR-53L6WJWM5PO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0" name="Picture 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C13CFTOKIO3.png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QR-C13CFTOKIO3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1" name="Picture 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KM3VCDT76YI.png"/>
                          <pic:cNvPicPr/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QR-KM3VCDT76YI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2" name="Picture 8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ONRZDR3KH85.png"/>
                          <pic:cNvPicPr/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QR-ONRZDR3KH85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3" name="Picture 8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0YTD4BSYT3S.png"/>
                          <pic:cNvPicPr/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QR-0YTD4BSYT3S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4" name="Picture 8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PZZ1MTYQ4I0.png"/>
                          <pic:cNvPicPr/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QR-PZZ1MTYQ4I0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5" name="Picture 8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VIIF1KK5UDG.png"/>
                          <pic:cNvPicPr/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QR-VIIF1KK5UDG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6" name="Picture 8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RCI458KUYXU.png"/>
                          <pic:cNvPicPr/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QR-RCI458KUYXU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7" name="Picture 8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XD2X4N1276W.png"/>
                          <pic:cNvPicPr/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QR-XD2X4N1276W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8" name="Picture 8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A00N3FVC0LR.png"/>
                          <pic:cNvPicPr/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QR-A00N3FVC0LR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9" name="Picture 8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G6BGU5X9IVD.png"/>
                          <pic:cNvPicPr/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QR-G6BGU5X9IVD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0" name="Picture 9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ZC7221S5PG7.png"/>
                          <pic:cNvPicPr/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QR-ZC7221S5PG7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1" name="Picture 9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U67R462KKXW.png"/>
                          <pic:cNvPicPr/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QR-U67R462KKXW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2" name="Picture 9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2OYNRG4AQS1.png"/>
                          <pic:cNvPicPr/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QR-2OYNRG4AQS1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3" name="Picture 9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VSRFWJ7ZE3F.png"/>
                          <pic:cNvPicPr/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QR-VSRFWJ7ZE3F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4" name="Picture 9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YKPZZ70HU5R.png"/>
                          <pic:cNvPicPr/>
                        </pic:nvPicPr>
                        <pic:blipFill>
                          <a:blip r:embed="rId1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QR-YKPZZ70HU5R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5" name="Picture 9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78UHUM4QG5I.png"/>
                          <pic:cNvPicPr/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QR-78UHUM4QG5I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6" name="Picture 9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MV33UG6POPI.png"/>
                          <pic:cNvPicPr/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QR-MV33UG6POPI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7" name="Picture 9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LP6CIFSLTCY.png"/>
                          <pic:cNvPicPr/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QR-LP6CIFSLTCY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8" name="Picture 9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WNJC3A71AF4.png"/>
                          <pic:cNvPicPr/>
                        </pic:nvPicPr>
                        <pic:blipFill>
                          <a:blip r:embed="rId1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QR-WNJC3A71AF4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9" name="Picture 9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CKY63EAI3AN.png"/>
                          <pic:cNvPicPr/>
                        </pic:nvPicPr>
                        <pic:blipFill>
                          <a:blip r:embed="rId1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QR-CKY63EAI3AN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0" name="Picture 10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75BMTPR111Z.png"/>
                          <pic:cNvPicPr/>
                        </pic:nvPicPr>
                        <pic:blipFill>
                          <a:blip r:embed="rId1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QR-75BMTPR111Z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1" name="Picture 10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AVKRB3HI2NZ.png"/>
                          <pic:cNvPicPr/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QR-AVKRB3HI2NZ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2" name="Picture 10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XMYCMLGZVF0.png"/>
                          <pic:cNvPicPr/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QR-XMYCMLGZVF0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3" name="Picture 10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RZ2YRGE2P2D.png"/>
                          <pic:cNvPicPr/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QR-RZ2YRGE2P2D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4" name="Picture 10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Y0VNF3RB106.png"/>
                          <pic:cNvPicPr/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QR-Y0VNF3RB106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5" name="Picture 10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LWUDBT3U3O4.png"/>
                          <pic:cNvPicPr/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QR-LWUDBT3U3O4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6" name="Picture 10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WW0FRPFLYFQ.png"/>
                          <pic:cNvPicPr/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QR-WW0FRPFLYFQ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7" name="Picture 10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JA8BUFDVIX0.png"/>
                          <pic:cNvPicPr/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QR-JA8BUFDVIX0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8" name="Picture 10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FH6YFWIKDWB.png"/>
                          <pic:cNvPicPr/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QR-FH6YFWIKDWB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9" name="Picture 1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ZNFBJLM98XX.png"/>
                          <pic:cNvPicPr/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QR-ZNFBJLM98XX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0" name="Picture 1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OMTZFEPJ4BN.png"/>
                          <pic:cNvPicPr/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QR-OMTZFEPJ4BN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1" name="Picture 1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IPC2494T6DN.png"/>
                          <pic:cNvPicPr/>
                        </pic:nvPicPr>
                        <pic:blipFill>
                          <a:blip r:embed="rId1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QR-IPC2494T6DN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2" name="Picture 1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SN2GNZT1JP8.png"/>
                          <pic:cNvPicPr/>
                        </pic:nvPicPr>
                        <pic:blipFill>
                          <a:blip r:embed="rId1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QR-SN2GNZT1JP8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3" name="Picture 1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3DJ1DC6XI8C.png"/>
                          <pic:cNvPicPr/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QR-3DJ1DC6XI8C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4" name="Picture 1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A5KDPECAMRC.png"/>
                          <pic:cNvPicPr/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QR-A5KDPECAMRC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5" name="Picture 1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LB59EVEOXVL.png"/>
                          <pic:cNvPicPr/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QR-LB59EVEOXVL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6" name="Picture 1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HV987MHP6W6.png"/>
                          <pic:cNvPicPr/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QR-HV987MHP6W6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7" name="Picture 1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U7T9Z0P5TWV.png"/>
                          <pic:cNvPicPr/>
                        </pic:nvPicPr>
                        <pic:blipFill>
                          <a:blip r:embed="rId1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QR-U7T9Z0P5TWV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8" name="Picture 1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OT47NJSHCT8.png"/>
                          <pic:cNvPicPr/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QR-OT47NJSHCT8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9" name="Picture 1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QY2IWKZ8J2D.png"/>
                          <pic:cNvPicPr/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QR-QY2IWKZ8J2D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20" name="Picture 1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UXO3ZV9BQO7.png"/>
                          <pic:cNvPicPr/>
                        </pic:nvPicPr>
                        <pic:blipFill>
                          <a:blip r:embed="rId1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QR-UXO3ZV9BQO7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21" name="Picture 1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H7EA7NCP8ON.png"/>
                          <pic:cNvPicPr/>
                        </pic:nvPicPr>
                        <pic:blipFill>
                          <a:blip r:embed="rId1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QR-H7EA7NCP8ON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22" name="Picture 1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UCP5PBOBWGF.png"/>
                          <pic:cNvPicPr/>
                        </pic:nvPicPr>
                        <pic:blipFill>
                          <a:blip r:embed="rId1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QR-UCP5PBOBWGF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23" name="Picture 1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Q8JZMO668YD.png"/>
                          <pic:cNvPicPr/>
                        </pic:nvPicPr>
                        <pic:blipFill>
                          <a:blip r:embed="rId1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QR-Q8JZMO668YD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24" name="Picture 1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TSMNKT4LHUQ.png"/>
                          <pic:cNvPicPr/>
                        </pic:nvPicPr>
                        <pic:blipFill>
                          <a:blip r:embed="rId1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QR-TSMNKT4LHUQ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25" name="Picture 1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K4FCURQ5Z2F.png"/>
                          <pic:cNvPicPr/>
                        </pic:nvPicPr>
                        <pic:blipFill>
                          <a:blip r:embed="rId1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QR-K4FCURQ5Z2F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26" name="Picture 1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Z9PIPC38IA1.png"/>
                          <pic:cNvPicPr/>
                        </pic:nvPicPr>
                        <pic:blipFill>
                          <a:blip r:embed="rId1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QR-Z9PIPC38IA1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27" name="Picture 1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MCR33GU525J.png"/>
                          <pic:cNvPicPr/>
                        </pic:nvPicPr>
                        <pic:blipFill>
                          <a:blip r:embed="rId1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QR-MCR33GU525J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28" name="Picture 1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5OLSP6FIC45.png"/>
                          <pic:cNvPicPr/>
                        </pic:nvPicPr>
                        <pic:blipFill>
                          <a:blip r:embed="rId1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QR-5OLSP6FIC45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29" name="Picture 1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WBYSNL3EXQ3.png"/>
                          <pic:cNvPicPr/>
                        </pic:nvPicPr>
                        <pic:blipFill>
                          <a:blip r:embed="rId1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QR-WBYSNL3EXQ3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30" name="Picture 1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5OWCXSVJZ8F.png"/>
                          <pic:cNvPicPr/>
                        </pic:nvPicPr>
                        <pic:blipFill>
                          <a:blip r:embed="rId1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QR-5OWCXSVJZ8F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31" name="Picture 1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80UVDZI6CSA.png"/>
                          <pic:cNvPicPr/>
                        </pic:nvPicPr>
                        <pic:blipFill>
                          <a:blip r:embed="rId1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QR-80UVDZI6CSA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32" name="Picture 1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BMPPY030R77.png"/>
                          <pic:cNvPicPr/>
                        </pic:nvPicPr>
                        <pic:blipFill>
                          <a:blip r:embed="rId1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QR-BMPPY030R77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33" name="Picture 1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TC0B0XMIC62.png"/>
                          <pic:cNvPicPr/>
                        </pic:nvPicPr>
                        <pic:blipFill>
                          <a:blip r:embed="rId1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QR-TC0B0XMIC62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34" name="Picture 1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G6QXECSUD02.png"/>
                          <pic:cNvPicPr/>
                        </pic:nvPicPr>
                        <pic:blipFill>
                          <a:blip r:embed="rId1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QR-G6QXECSUD02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35" name="Picture 1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KQBYJR3JSLP.png"/>
                          <pic:cNvPicPr/>
                        </pic:nvPicPr>
                        <pic:blipFill>
                          <a:blip r:embed="rId1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QR-KQBYJR3JSLP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36" name="Picture 1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PGB3FFBW9X9.png"/>
                          <pic:cNvPicPr/>
                        </pic:nvPicPr>
                        <pic:blipFill>
                          <a:blip r:embed="rId1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QR-PGB3FFBW9X9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37" name="Picture 1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65YY51GA46V.png"/>
                          <pic:cNvPicPr/>
                        </pic:nvPicPr>
                        <pic:blipFill>
                          <a:blip r:embed="rId1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QR-65YY51GA46V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38" name="Picture 1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YMZRCCQSPET.png"/>
                          <pic:cNvPicPr/>
                        </pic:nvPicPr>
                        <pic:blipFill>
                          <a:blip r:embed="rId1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QR-YMZRCCQSPET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39" name="Picture 1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H7RQ3JMR64M.png"/>
                          <pic:cNvPicPr/>
                        </pic:nvPicPr>
                        <pic:blipFill>
                          <a:blip r:embed="rId1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QR-H7RQ3JMR64M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40" name="Picture 1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VIITHZAD3XF.png"/>
                          <pic:cNvPicPr/>
                        </pic:nvPicPr>
                        <pic:blipFill>
                          <a:blip r:embed="rId1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QR-VIITHZAD3XF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41" name="Picture 1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TF65BZ2RGUH.png"/>
                          <pic:cNvPicPr/>
                        </pic:nvPicPr>
                        <pic:blipFill>
                          <a:blip r:embed="rId1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QR-TF65BZ2RGUH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42" name="Picture 1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RH5ODL0FX66.png"/>
                          <pic:cNvPicPr/>
                        </pic:nvPicPr>
                        <pic:blipFill>
                          <a:blip r:embed="rId1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QR-RH5ODL0FX66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43" name="Picture 1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56JWPPW7MEJ.png"/>
                          <pic:cNvPicPr/>
                        </pic:nvPicPr>
                        <pic:blipFill>
                          <a:blip r:embed="rId1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QR-56JWPPW7MEJ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44" name="Picture 1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Z2H3X33K5FJ.png"/>
                          <pic:cNvPicPr/>
                        </pic:nvPicPr>
                        <pic:blipFill>
                          <a:blip r:embed="rId1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QR-Z2H3X33K5FJ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45" name="Picture 1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O9SNMWWVRF8.png"/>
                          <pic:cNvPicPr/>
                        </pic:nvPicPr>
                        <pic:blipFill>
                          <a:blip r:embed="rId1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QR-O9SNMWWVRF8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46" name="Picture 1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ZC97WDCN809.png"/>
                          <pic:cNvPicPr/>
                        </pic:nvPicPr>
                        <pic:blipFill>
                          <a:blip r:embed="rId1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QR-ZC97WDCN809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47" name="Picture 1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09DO4HY66NL.png"/>
                          <pic:cNvPicPr/>
                        </pic:nvPicPr>
                        <pic:blipFill>
                          <a:blip r:embed="rId1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QR-09DO4HY66NL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48" name="Picture 1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CIOFG6G1CG2.png"/>
                          <pic:cNvPicPr/>
                        </pic:nvPicPr>
                        <pic:blipFill>
                          <a:blip r:embed="rId1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QR-CIOFG6G1CG2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49" name="Picture 1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TLYFV8UGFFT.png"/>
                          <pic:cNvPicPr/>
                        </pic:nvPicPr>
                        <pic:blipFill>
                          <a:blip r:embed="rId1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QR-TLYFV8UGFFT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50" name="Picture 1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0P87NLD5I12.png"/>
                          <pic:cNvPicPr/>
                        </pic:nvPicPr>
                        <pic:blipFill>
                          <a:blip r:embed="rId1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QR-0P87NLD5I12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51" name="Picture 1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D7OQYQPPF4S.png"/>
                          <pic:cNvPicPr/>
                        </pic:nvPicPr>
                        <pic:blipFill>
                          <a:blip r:embed="rId1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QR-D7OQYQPPF4S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52" name="Picture 1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8E7K8Q39IFJ.png"/>
                          <pic:cNvPicPr/>
                        </pic:nvPicPr>
                        <pic:blipFill>
                          <a:blip r:embed="rId1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QR-8E7K8Q39IFJ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53" name="Picture 1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MO1F6GL4PPO.png"/>
                          <pic:cNvPicPr/>
                        </pic:nvPicPr>
                        <pic:blipFill>
                          <a:blip r:embed="rId1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QR-MO1F6GL4PPO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54" name="Picture 1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2KTCNZGIDXE.png"/>
                          <pic:cNvPicPr/>
                        </pic:nvPicPr>
                        <pic:blipFill>
                          <a:blip r:embed="rId1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QR-2KTCNZGIDXE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55" name="Picture 1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R4IXO0HYOJ9.png"/>
                          <pic:cNvPicPr/>
                        </pic:nvPicPr>
                        <pic:blipFill>
                          <a:blip r:embed="rId1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QR-R4IXO0HYOJ9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56" name="Picture 1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00J8PG0LLA0.png"/>
                          <pic:cNvPicPr/>
                        </pic:nvPicPr>
                        <pic:blipFill>
                          <a:blip r:embed="rId1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QR-00J8PG0LLA0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57" name="Picture 1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62SM6WDI11C.png"/>
                          <pic:cNvPicPr/>
                        </pic:nvPicPr>
                        <pic:blipFill>
                          <a:blip r:embed="rId1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QR-62SM6WDI11C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58" name="Picture 1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O03Y0EJ55EK.png"/>
                          <pic:cNvPicPr/>
                        </pic:nvPicPr>
                        <pic:blipFill>
                          <a:blip r:embed="rId1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QR-O03Y0EJ55EK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59" name="Picture 1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KMYKU5898BH.png"/>
                          <pic:cNvPicPr/>
                        </pic:nvPicPr>
                        <pic:blipFill>
                          <a:blip r:embed="rId1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QR-KMYKU5898BH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60" name="Picture 1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EQP2RVS2TPI.png"/>
                          <pic:cNvPicPr/>
                        </pic:nvPicPr>
                        <pic:blipFill>
                          <a:blip r:embed="rId1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QR-EQP2RVS2TPI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61" name="Picture 1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R0CQNR15V01.png"/>
                          <pic:cNvPicPr/>
                        </pic:nvPicPr>
                        <pic:blipFill>
                          <a:blip r:embed="rId1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QR-R0CQNR15V01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62" name="Picture 1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7GE1LM5VCDV.png"/>
                          <pic:cNvPicPr/>
                        </pic:nvPicPr>
                        <pic:blipFill>
                          <a:blip r:embed="rId1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QR-7GE1LM5VCDV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63" name="Picture 1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J11UEYCV1U6.png"/>
                          <pic:cNvPicPr/>
                        </pic:nvPicPr>
                        <pic:blipFill>
                          <a:blip r:embed="rId1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QR-J11UEYCV1U6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64" name="Picture 1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SXPQ47OG5VT.png"/>
                          <pic:cNvPicPr/>
                        </pic:nvPicPr>
                        <pic:blipFill>
                          <a:blip r:embed="rId1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QR-SXPQ47OG5VT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65" name="Picture 1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4UK1IBUXJWG.png"/>
                          <pic:cNvPicPr/>
                        </pic:nvPicPr>
                        <pic:blipFill>
                          <a:blip r:embed="rId1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QR-4UK1IBUXJWG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66" name="Picture 1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6XV7MD3IHUW.png"/>
                          <pic:cNvPicPr/>
                        </pic:nvPicPr>
                        <pic:blipFill>
                          <a:blip r:embed="rId1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QR-6XV7MD3IHUW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67" name="Picture 1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RG3W673A7XQ.png"/>
                          <pic:cNvPicPr/>
                        </pic:nvPicPr>
                        <pic:blipFill>
                          <a:blip r:embed="rId1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QR-RG3W673A7XQ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68" name="Picture 1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UI6AW4X8U0B.png"/>
                          <pic:cNvPicPr/>
                        </pic:nvPicPr>
                        <pic:blipFill>
                          <a:blip r:embed="rId1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QR-UI6AW4X8U0B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69" name="Picture 1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ABZGABSAYWX.png"/>
                          <pic:cNvPicPr/>
                        </pic:nvPicPr>
                        <pic:blipFill>
                          <a:blip r:embed="rId1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QR-ABZGABSAYWX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70" name="Picture 1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TEHTTX6TJDC.png"/>
                          <pic:cNvPicPr/>
                        </pic:nvPicPr>
                        <pic:blipFill>
                          <a:blip r:embed="rId1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QR-TEHTTX6TJDC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71" name="Picture 1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5KMCCOKXL33.png"/>
                          <pic:cNvPicPr/>
                        </pic:nvPicPr>
                        <pic:blipFill>
                          <a:blip r:embed="rId1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QR-5KMCCOKXL33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72" name="Picture 1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UWCGT2G93J1.png"/>
                          <pic:cNvPicPr/>
                        </pic:nvPicPr>
                        <pic:blipFill>
                          <a:blip r:embed="rId1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QR-UWCGT2G93J1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73" name="Picture 1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V8GGVEFNEUA.png"/>
                          <pic:cNvPicPr/>
                        </pic:nvPicPr>
                        <pic:blipFill>
                          <a:blip r:embed="rId1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QR-V8GGVEFNEUA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74" name="Picture 1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8U7YOTF1LFS.png"/>
                          <pic:cNvPicPr/>
                        </pic:nvPicPr>
                        <pic:blipFill>
                          <a:blip r:embed="rId1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QR-8U7YOTF1LFS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75" name="Picture 1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TRVOQI5N6KW.png"/>
                          <pic:cNvPicPr/>
                        </pic:nvPicPr>
                        <pic:blipFill>
                          <a:blip r:embed="rId1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QR-TRVOQI5N6KW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76" name="Picture 1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3IMUEJCQ83P.png"/>
                          <pic:cNvPicPr/>
                        </pic:nvPicPr>
                        <pic:blipFill>
                          <a:blip r:embed="rId1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QR-3IMUEJCQ83P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77" name="Picture 1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R0B5EFDSMOR.png"/>
                          <pic:cNvPicPr/>
                        </pic:nvPicPr>
                        <pic:blipFill>
                          <a:blip r:embed="rId1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QR-R0B5EFDSMOR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78" name="Picture 1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T3BMQIRSTNQ.png"/>
                          <pic:cNvPicPr/>
                        </pic:nvPicPr>
                        <pic:blipFill>
                          <a:blip r:embed="rId1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QR-T3BMQIRSTNQ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79" name="Picture 1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AQ9XKDQEPC2.png"/>
                          <pic:cNvPicPr/>
                        </pic:nvPicPr>
                        <pic:blipFill>
                          <a:blip r:embed="rId1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QR-AQ9XKDQEPC2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80" name="Picture 1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SCSZW13RXJ3.png"/>
                          <pic:cNvPicPr/>
                        </pic:nvPicPr>
                        <pic:blipFill>
                          <a:blip r:embed="rId1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QR-SCSZW13RXJ3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81" name="Picture 1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N8YWTROGIZA.png"/>
                          <pic:cNvPicPr/>
                        </pic:nvPicPr>
                        <pic:blipFill>
                          <a:blip r:embed="rId1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QR-N8YWTROGIZA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82" name="Picture 18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I2GE36PVEYR.png"/>
                          <pic:cNvPicPr/>
                        </pic:nvPicPr>
                        <pic:blipFill>
                          <a:blip r:embed="rId1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QR-I2GE36PVEYR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83" name="Picture 18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OSHNE6319PK.png"/>
                          <pic:cNvPicPr/>
                        </pic:nvPicPr>
                        <pic:blipFill>
                          <a:blip r:embed="rId1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QR-OSHNE6319PK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84" name="Picture 18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YIASEX8YNLJ.png"/>
                          <pic:cNvPicPr/>
                        </pic:nvPicPr>
                        <pic:blipFill>
                          <a:blip r:embed="rId1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QR-YIASEX8YNLJ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85" name="Picture 18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LG9NKCONI2W.png"/>
                          <pic:cNvPicPr/>
                        </pic:nvPicPr>
                        <pic:blipFill>
                          <a:blip r:embed="rId1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QR-LG9NKCONI2W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86" name="Picture 18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T4V0BWFQUOC.png"/>
                          <pic:cNvPicPr/>
                        </pic:nvPicPr>
                        <pic:blipFill>
                          <a:blip r:embed="rId1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QR-T4V0BWFQUOC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87" name="Picture 18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5XZY7JU4NLJ.png"/>
                          <pic:cNvPicPr/>
                        </pic:nvPicPr>
                        <pic:blipFill>
                          <a:blip r:embed="rId1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QR-5XZY7JU4NLJ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88" name="Picture 18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8UE8V9PPP9X.png"/>
                          <pic:cNvPicPr/>
                        </pic:nvPicPr>
                        <pic:blipFill>
                          <a:blip r:embed="rId1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QR-8UE8V9PPP9X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89" name="Picture 18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FUTRP8QISJU.png"/>
                          <pic:cNvPicPr/>
                        </pic:nvPicPr>
                        <pic:blipFill>
                          <a:blip r:embed="rId1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QR-FUTRP8QISJU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90" name="Picture 19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PEACVFI16P4.png"/>
                          <pic:cNvPicPr/>
                        </pic:nvPicPr>
                        <pic:blipFill>
                          <a:blip r:embed="rId1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QR-PEACVFI16P4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91" name="Picture 19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I4YMQ0OBKII.png"/>
                          <pic:cNvPicPr/>
                        </pic:nvPicPr>
                        <pic:blipFill>
                          <a:blip r:embed="rId1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QR-I4YMQ0OBKII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92" name="Picture 19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PQLRK4B3C63.png"/>
                          <pic:cNvPicPr/>
                        </pic:nvPicPr>
                        <pic:blipFill>
                          <a:blip r:embed="rId2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QR-PQLRK4B3C63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93" name="Picture 19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QPV0B632E3O.png"/>
                          <pic:cNvPicPr/>
                        </pic:nvPicPr>
                        <pic:blipFill>
                          <a:blip r:embed="rId2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QR-QPV0B632E3O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94" name="Picture 19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31PD23JL5CI.png"/>
                          <pic:cNvPicPr/>
                        </pic:nvPicPr>
                        <pic:blipFill>
                          <a:blip r:embed="rId2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QR-31PD23JL5CI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95" name="Picture 19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2EMKZMARM7L.png"/>
                          <pic:cNvPicPr/>
                        </pic:nvPicPr>
                        <pic:blipFill>
                          <a:blip r:embed="rId2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QR-2EMKZMARM7L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96" name="Picture 19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I0ZQ3INH5AN.png"/>
                          <pic:cNvPicPr/>
                        </pic:nvPicPr>
                        <pic:blipFill>
                          <a:blip r:embed="rId2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QR-I0ZQ3INH5AN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97" name="Picture 19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YHSVVNP9AQ9.png"/>
                          <pic:cNvPicPr/>
                        </pic:nvPicPr>
                        <pic:blipFill>
                          <a:blip r:embed="rId2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QR-YHSVVNP9AQ9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98" name="Picture 19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8Y7TK2RXC1C.png"/>
                          <pic:cNvPicPr/>
                        </pic:nvPicPr>
                        <pic:blipFill>
                          <a:blip r:embed="rId2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QR-8Y7TK2RXC1C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99" name="Picture 19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BI2XNY70SHP.png"/>
                          <pic:cNvPicPr/>
                        </pic:nvPicPr>
                        <pic:blipFill>
                          <a:blip r:embed="rId2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QR-BI2XNY70SHP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00" name="Picture 20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ZGT66F6VK2K.png"/>
                          <pic:cNvPicPr/>
                        </pic:nvPicPr>
                        <pic:blipFill>
                          <a:blip r:embed="rId2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QR-ZGT66F6VK2K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01" name="Picture 20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OVO1P5EFFKA.png"/>
                          <pic:cNvPicPr/>
                        </pic:nvPicPr>
                        <pic:blipFill>
                          <a:blip r:embed="rId2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QR-OVO1P5EFFKA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02" name="Picture 20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4AS8NNOQLDW.png"/>
                          <pic:cNvPicPr/>
                        </pic:nvPicPr>
                        <pic:blipFill>
                          <a:blip r:embed="rId2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QR-4AS8NNOQLDW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03" name="Picture 20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C3O7VG46VCU.png"/>
                          <pic:cNvPicPr/>
                        </pic:nvPicPr>
                        <pic:blipFill>
                          <a:blip r:embed="rId2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QR-C3O7VG46VCU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04" name="Picture 20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7UB0BLGQRSS.png"/>
                          <pic:cNvPicPr/>
                        </pic:nvPicPr>
                        <pic:blipFill>
                          <a:blip r:embed="rId2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QR-7UB0BLGQRSS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05" name="Picture 20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WS09W7ULJX7.png"/>
                          <pic:cNvPicPr/>
                        </pic:nvPicPr>
                        <pic:blipFill>
                          <a:blip r:embed="rId2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QR-WS09W7ULJX7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06" name="Picture 20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30Z0515INR2.png"/>
                          <pic:cNvPicPr/>
                        </pic:nvPicPr>
                        <pic:blipFill>
                          <a:blip r:embed="rId2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QR-30Z0515INR2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07" name="Picture 20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4BW29JL19E3.png"/>
                          <pic:cNvPicPr/>
                        </pic:nvPicPr>
                        <pic:blipFill>
                          <a:blip r:embed="rId2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QR-4BW29JL19E3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08" name="Picture 20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OCHTEZURNQB.png"/>
                          <pic:cNvPicPr/>
                        </pic:nvPicPr>
                        <pic:blipFill>
                          <a:blip r:embed="rId2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QR-OCHTEZURNQB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09" name="Picture 2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TS001ILLBZU.png"/>
                          <pic:cNvPicPr/>
                        </pic:nvPicPr>
                        <pic:blipFill>
                          <a:blip r:embed="rId2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QR-TS001ILLBZU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10" name="Picture 2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C2VCGSOCHC8.png"/>
                          <pic:cNvPicPr/>
                        </pic:nvPicPr>
                        <pic:blipFill>
                          <a:blip r:embed="rId2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QR-C2VCGSOCHC8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11" name="Picture 2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KGK1FW10SHS.png"/>
                          <pic:cNvPicPr/>
                        </pic:nvPicPr>
                        <pic:blipFill>
                          <a:blip r:embed="rId2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QR-KGK1FW10SHS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12" name="Picture 2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Q3J9HR0TH9Z.png"/>
                          <pic:cNvPicPr/>
                        </pic:nvPicPr>
                        <pic:blipFill>
                          <a:blip r:embed="rId2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QR-Q3J9HR0TH9Z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13" name="Picture 2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O91VXNEKUKX.png"/>
                          <pic:cNvPicPr/>
                        </pic:nvPicPr>
                        <pic:blipFill>
                          <a:blip r:embed="rId2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QR-O91VXNEKUKX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14" name="Picture 2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G9MU8ZWL69T.png"/>
                          <pic:cNvPicPr/>
                        </pic:nvPicPr>
                        <pic:blipFill>
                          <a:blip r:embed="rId2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QR-G9MU8ZWL69T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15" name="Picture 2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BYU3GK4VP24.png"/>
                          <pic:cNvPicPr/>
                        </pic:nvPicPr>
                        <pic:blipFill>
                          <a:blip r:embed="rId2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QR-BYU3GK4VP24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16" name="Picture 2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DPPVTW8ERVA.png"/>
                          <pic:cNvPicPr/>
                        </pic:nvPicPr>
                        <pic:blipFill>
                          <a:blip r:embed="rId2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QR-DPPVTW8ERVA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17" name="Picture 2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4XIGWQYWA5H.png"/>
                          <pic:cNvPicPr/>
                        </pic:nvPicPr>
                        <pic:blipFill>
                          <a:blip r:embed="rId2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QR-4XIGWQYWA5H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18" name="Picture 2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TESB9HJOG5T.png"/>
                          <pic:cNvPicPr/>
                        </pic:nvPicPr>
                        <pic:blipFill>
                          <a:blip r:embed="rId2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QR-TESB9HJOG5T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19" name="Picture 2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6PJ3F64KTFQ.png"/>
                          <pic:cNvPicPr/>
                        </pic:nvPicPr>
                        <pic:blipFill>
                          <a:blip r:embed="rId2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QR-6PJ3F64KTFQ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20" name="Picture 2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SM7OLYOT8I4.png"/>
                          <pic:cNvPicPr/>
                        </pic:nvPicPr>
                        <pic:blipFill>
                          <a:blip r:embed="rId2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QR-SM7OLYOT8I4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21" name="Picture 2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W310RVS5RB9.png"/>
                          <pic:cNvPicPr/>
                        </pic:nvPicPr>
                        <pic:blipFill>
                          <a:blip r:embed="rId2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QR-W310RVS5RB9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22" name="Picture 2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F33EU5N6IP6.png"/>
                          <pic:cNvPicPr/>
                        </pic:nvPicPr>
                        <pic:blipFill>
                          <a:blip r:embed="rId2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QR-F33EU5N6IP6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23" name="Picture 2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7YOQ8U53VE0.png"/>
                          <pic:cNvPicPr/>
                        </pic:nvPicPr>
                        <pic:blipFill>
                          <a:blip r:embed="rId2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QR-7YOQ8U53VE0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24" name="Picture 2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L5IRF7LW1XT.png"/>
                          <pic:cNvPicPr/>
                        </pic:nvPicPr>
                        <pic:blipFill>
                          <a:blip r:embed="rId2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QR-L5IRF7LW1XT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25" name="Picture 2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GWL9W4N9NE8.png"/>
                          <pic:cNvPicPr/>
                        </pic:nvPicPr>
                        <pic:blipFill>
                          <a:blip r:embed="rId2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QR-GWL9W4N9NE8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26" name="Picture 2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U1K80YIJJNA.png"/>
                          <pic:cNvPicPr/>
                        </pic:nvPicPr>
                        <pic:blipFill>
                          <a:blip r:embed="rId2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QR-U1K80YIJJNA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27" name="Picture 2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GW4V5XSBIJ9.png"/>
                          <pic:cNvPicPr/>
                        </pic:nvPicPr>
                        <pic:blipFill>
                          <a:blip r:embed="rId2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QR-GW4V5XSBIJ9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28" name="Picture 2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LMMB26BVV0I.png"/>
                          <pic:cNvPicPr/>
                        </pic:nvPicPr>
                        <pic:blipFill>
                          <a:blip r:embed="rId2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QR-LMMB26BVV0I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29" name="Picture 2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T09EDLM0KJA.png"/>
                          <pic:cNvPicPr/>
                        </pic:nvPicPr>
                        <pic:blipFill>
                          <a:blip r:embed="rId2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QR-T09EDLM0KJA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30" name="Picture 2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85H724F6IOH.png"/>
                          <pic:cNvPicPr/>
                        </pic:nvPicPr>
                        <pic:blipFill>
                          <a:blip r:embed="rId2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QR-85H724F6IOH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31" name="Picture 2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O64X5REGNUA.png"/>
                          <pic:cNvPicPr/>
                        </pic:nvPicPr>
                        <pic:blipFill>
                          <a:blip r:embed="rId2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QR-O64X5REGNUA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32" name="Picture 2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G6K42WOGWST.png"/>
                          <pic:cNvPicPr/>
                        </pic:nvPicPr>
                        <pic:blipFill>
                          <a:blip r:embed="rId2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QR-G6K42WOGWST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33" name="Picture 2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QM4GZG3EVTG.png"/>
                          <pic:cNvPicPr/>
                        </pic:nvPicPr>
                        <pic:blipFill>
                          <a:blip r:embed="rId2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QR-QM4GZG3EVTG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34" name="Picture 2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0Z9NX5QHW9P.png"/>
                          <pic:cNvPicPr/>
                        </pic:nvPicPr>
                        <pic:blipFill>
                          <a:blip r:embed="rId2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QR-0Z9NX5QHW9P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35" name="Picture 2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NF7UGD5XTC6.png"/>
                          <pic:cNvPicPr/>
                        </pic:nvPicPr>
                        <pic:blipFill>
                          <a:blip r:embed="rId2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QR-NF7UGD5XTC6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36" name="Picture 2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3LMUC7ZQIHL.png"/>
                          <pic:cNvPicPr/>
                        </pic:nvPicPr>
                        <pic:blipFill>
                          <a:blip r:embed="rId2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QR-3LMUC7ZQIHL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37" name="Picture 2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J3JRU3W0VHB.png"/>
                          <pic:cNvPicPr/>
                        </pic:nvPicPr>
                        <pic:blipFill>
                          <a:blip r:embed="rId2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QR-J3JRU3W0VHB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38" name="Picture 2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B2O9PTAYZ15.png"/>
                          <pic:cNvPicPr/>
                        </pic:nvPicPr>
                        <pic:blipFill>
                          <a:blip r:embed="rId2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QR-B2O9PTAYZ15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39" name="Picture 2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PNFWQW35O3G.png"/>
                          <pic:cNvPicPr/>
                        </pic:nvPicPr>
                        <pic:blipFill>
                          <a:blip r:embed="rId2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QR-PNFWQW35O3G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40" name="Picture 2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F0CTRLZG11X.png"/>
                          <pic:cNvPicPr/>
                        </pic:nvPicPr>
                        <pic:blipFill>
                          <a:blip r:embed="rId2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QR-F0CTRLZG11X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41" name="Picture 2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S9IUJPD4C47.png"/>
                          <pic:cNvPicPr/>
                        </pic:nvPicPr>
                        <pic:blipFill>
                          <a:blip r:embed="rId2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QR-S9IUJPD4C47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42" name="Picture 2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CNZKNR9LE69.png"/>
                          <pic:cNvPicPr/>
                        </pic:nvPicPr>
                        <pic:blipFill>
                          <a:blip r:embed="rId2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QR-CNZKNR9LE69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43" name="Picture 2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HFALZ7D40SO.png"/>
                          <pic:cNvPicPr/>
                        </pic:nvPicPr>
                        <pic:blipFill>
                          <a:blip r:embed="rId2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QR-HFALZ7D40SO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44" name="Picture 2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0TO6QJQRO8W.png"/>
                          <pic:cNvPicPr/>
                        </pic:nvPicPr>
                        <pic:blipFill>
                          <a:blip r:embed="rId2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QR-0TO6QJQRO8W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45" name="Picture 2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L25MDUWOIFT.png"/>
                          <pic:cNvPicPr/>
                        </pic:nvPicPr>
                        <pic:blipFill>
                          <a:blip r:embed="rId2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QR-L25MDUWOIFT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46" name="Picture 2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9RTLOSR5DLI.png"/>
                          <pic:cNvPicPr/>
                        </pic:nvPicPr>
                        <pic:blipFill>
                          <a:blip r:embed="rId2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QR-9RTLOSR5DLI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47" name="Picture 2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SBD14ICLWXX.png"/>
                          <pic:cNvPicPr/>
                        </pic:nvPicPr>
                        <pic:blipFill>
                          <a:blip r:embed="rId2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QR-SBD14ICLWXX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48" name="Picture 2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7N9Q8TQO3T4.png"/>
                          <pic:cNvPicPr/>
                        </pic:nvPicPr>
                        <pic:blipFill>
                          <a:blip r:embed="rId2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QR-7N9Q8TQO3T4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49" name="Picture 2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U2627WN1XQC.png"/>
                          <pic:cNvPicPr/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QR-U2627WN1XQC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50" name="Picture 2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PI5HZNA34G8.png"/>
                          <pic:cNvPicPr/>
                        </pic:nvPicPr>
                        <pic:blipFill>
                          <a:blip r:embed="rId2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QR-PI5HZNA34G8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51" name="Picture 2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YGBAFJUL66U.png"/>
                          <pic:cNvPicPr/>
                        </pic:nvPicPr>
                        <pic:blipFill>
                          <a:blip r:embed="rId2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QR-YGBAFJUL66U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52" name="Picture 2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8CH2STJ2K3L.png"/>
                          <pic:cNvPicPr/>
                        </pic:nvPicPr>
                        <pic:blipFill>
                          <a:blip r:embed="rId2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QR-8CH2STJ2K3L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53" name="Picture 2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GKEPOS2YM5N.png"/>
                          <pic:cNvPicPr/>
                        </pic:nvPicPr>
                        <pic:blipFill>
                          <a:blip r:embed="rId2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QR-GKEPOS2YM5N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54" name="Picture 2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XD8O4T1EZF9.png"/>
                          <pic:cNvPicPr/>
                        </pic:nvPicPr>
                        <pic:blipFill>
                          <a:blip r:embed="rId2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QR-XD8O4T1EZF9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55" name="Picture 2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NUG2COB05O8.png"/>
                          <pic:cNvPicPr/>
                        </pic:nvPicPr>
                        <pic:blipFill>
                          <a:blip r:embed="rId2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QR-NUG2COB05O8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56" name="Picture 2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2YCX4Z0ZOU4.png"/>
                          <pic:cNvPicPr/>
                        </pic:nvPicPr>
                        <pic:blipFill>
                          <a:blip r:embed="rId2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QR-2YCX4Z0ZOU4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57" name="Picture 2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X2DDUWV15A7.png"/>
                          <pic:cNvPicPr/>
                        </pic:nvPicPr>
                        <pic:blipFill>
                          <a:blip r:embed="rId2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QR-X2DDUWV15A7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58" name="Picture 2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0YOKIY70DTH.png"/>
                          <pic:cNvPicPr/>
                        </pic:nvPicPr>
                        <pic:blipFill>
                          <a:blip r:embed="rId2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QR-0YOKIY70DTH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59" name="Picture 2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O6DSCJAA2TL.png"/>
                          <pic:cNvPicPr/>
                        </pic:nvPicPr>
                        <pic:blipFill>
                          <a:blip r:embed="rId2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QR-O6DSCJAA2TL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60" name="Picture 2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R4UYIOJJ5IL.png"/>
                          <pic:cNvPicPr/>
                        </pic:nvPicPr>
                        <pic:blipFill>
                          <a:blip r:embed="rId2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QR-R4UYIOJJ5IL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61" name="Picture 2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03HESUCTHU3.png"/>
                          <pic:cNvPicPr/>
                        </pic:nvPicPr>
                        <pic:blipFill>
                          <a:blip r:embed="rId2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QR-03HESUCTHU3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62" name="Picture 2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A5B6V3OOPID.png"/>
                          <pic:cNvPicPr/>
                        </pic:nvPicPr>
                        <pic:blipFill>
                          <a:blip r:embed="rId2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QR-A5B6V3OOPID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63" name="Picture 2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9C5KW9XL2MY.png"/>
                          <pic:cNvPicPr/>
                        </pic:nvPicPr>
                        <pic:blipFill>
                          <a:blip r:embed="rId2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QR-9C5KW9XL2MY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64" name="Picture 2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DSYOM9JUR3G.png"/>
                          <pic:cNvPicPr/>
                        </pic:nvPicPr>
                        <pic:blipFill>
                          <a:blip r:embed="rId2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QR-DSYOM9JUR3G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65" name="Picture 2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URWG0E1M1RW.png"/>
                          <pic:cNvPicPr/>
                        </pic:nvPicPr>
                        <pic:blipFill>
                          <a:blip r:embed="rId2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QR-URWG0E1M1RW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66" name="Picture 2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9S8KB7FAMM3.png"/>
                          <pic:cNvPicPr/>
                        </pic:nvPicPr>
                        <pic:blipFill>
                          <a:blip r:embed="rId2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QR-9S8KB7FAMM3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67" name="Picture 2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7FXH5KSHIXJ.png"/>
                          <pic:cNvPicPr/>
                        </pic:nvPicPr>
                        <pic:blipFill>
                          <a:blip r:embed="rId2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QR-7FXH5KSHIXJ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68" name="Picture 2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OE3D8VY4X5V.png"/>
                          <pic:cNvPicPr/>
                        </pic:nvPicPr>
                        <pic:blipFill>
                          <a:blip r:embed="rId2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QR-OE3D8VY4X5V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69" name="Picture 2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MGSED18H96R.png"/>
                          <pic:cNvPicPr/>
                        </pic:nvPicPr>
                        <pic:blipFill>
                          <a:blip r:embed="rId2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QR-MGSED18H96R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70" name="Picture 2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JTFQBHTHVXP.png"/>
                          <pic:cNvPicPr/>
                        </pic:nvPicPr>
                        <pic:blipFill>
                          <a:blip r:embed="rId2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QR-JTFQBHTHVXP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71" name="Picture 2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YN93CJ7OUWD.png"/>
                          <pic:cNvPicPr/>
                        </pic:nvPicPr>
                        <pic:blipFill>
                          <a:blip r:embed="rId2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QR-YN93CJ7OUWD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72" name="Picture 2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471BCCL9Q0G.png"/>
                          <pic:cNvPicPr/>
                        </pic:nvPicPr>
                        <pic:blipFill>
                          <a:blip r:embed="rId2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QR-471BCCL9Q0G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73" name="Picture 2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8MPDM9KAVU3.png"/>
                          <pic:cNvPicPr/>
                        </pic:nvPicPr>
                        <pic:blipFill>
                          <a:blip r:embed="rId2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QR-8MPDM9KAVU3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74" name="Picture 2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YDZOX85RC5W.png"/>
                          <pic:cNvPicPr/>
                        </pic:nvPicPr>
                        <pic:blipFill>
                          <a:blip r:embed="rId2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QR-YDZOX85RC5W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75" name="Picture 2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S3KB37E17LC.png"/>
                          <pic:cNvPicPr/>
                        </pic:nvPicPr>
                        <pic:blipFill>
                          <a:blip r:embed="rId2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QR-S3KB37E17LC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76" name="Picture 2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KXYRWPZ2B48.png"/>
                          <pic:cNvPicPr/>
                        </pic:nvPicPr>
                        <pic:blipFill>
                          <a:blip r:embed="rId2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QR-KXYRWPZ2B48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77" name="Picture 2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OPT6JXLEO7P.png"/>
                          <pic:cNvPicPr/>
                        </pic:nvPicPr>
                        <pic:blipFill>
                          <a:blip r:embed="rId2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QR-OPT6JXLEO7P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78" name="Picture 2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8YZCXOAZZVS.png"/>
                          <pic:cNvPicPr/>
                        </pic:nvPicPr>
                        <pic:blipFill>
                          <a:blip r:embed="rId2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QR-8YZCXOAZZVS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79" name="Picture 2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EAED15861QW.png"/>
                          <pic:cNvPicPr/>
                        </pic:nvPicPr>
                        <pic:blipFill>
                          <a:blip r:embed="rId2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QR-EAED15861QW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80" name="Picture 2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OD0JQ5DNOEX.png"/>
                          <pic:cNvPicPr/>
                        </pic:nvPicPr>
                        <pic:blipFill>
                          <a:blip r:embed="rId2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QR-OD0JQ5DNOEX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81" name="Picture 2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7NFA8N6TZ1T.png"/>
                          <pic:cNvPicPr/>
                        </pic:nvPicPr>
                        <pic:blipFill>
                          <a:blip r:embed="rId2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QR-7NFA8N6TZ1T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82" name="Picture 28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YQYIB8J370N.png"/>
                          <pic:cNvPicPr/>
                        </pic:nvPicPr>
                        <pic:blipFill>
                          <a:blip r:embed="rId2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QR-YQYIB8J370N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83" name="Picture 28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3QLVBMWKIIU.png"/>
                          <pic:cNvPicPr/>
                        </pic:nvPicPr>
                        <pic:blipFill>
                          <a:blip r:embed="rId2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QR-3QLVBMWKIIU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84" name="Picture 28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Y7FTF6EU6LZ.png"/>
                          <pic:cNvPicPr/>
                        </pic:nvPicPr>
                        <pic:blipFill>
                          <a:blip r:embed="rId2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QR-Y7FTF6EU6LZ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85" name="Picture 28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QW84LXAX1B0.png"/>
                          <pic:cNvPicPr/>
                        </pic:nvPicPr>
                        <pic:blipFill>
                          <a:blip r:embed="rId2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QR-QW84LXAX1B0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86" name="Picture 28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NTJQ7OAU0VX.png"/>
                          <pic:cNvPicPr/>
                        </pic:nvPicPr>
                        <pic:blipFill>
                          <a:blip r:embed="rId2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QR-NTJQ7OAU0VX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87" name="Picture 28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W4EACE5DG2U.png"/>
                          <pic:cNvPicPr/>
                        </pic:nvPicPr>
                        <pic:blipFill>
                          <a:blip r:embed="rId2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QR-W4EACE5DG2U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88" name="Picture 28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BD0SBLPYRHA.png"/>
                          <pic:cNvPicPr/>
                        </pic:nvPicPr>
                        <pic:blipFill>
                          <a:blip r:embed="rId2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QR-BD0SBLPYRHA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89" name="Picture 28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1MWFBY0044M.png"/>
                          <pic:cNvPicPr/>
                        </pic:nvPicPr>
                        <pic:blipFill>
                          <a:blip r:embed="rId2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QR-1MWFBY0044M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90" name="Picture 29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EJQVYFJUEAV.png"/>
                          <pic:cNvPicPr/>
                        </pic:nvPicPr>
                        <pic:blipFill>
                          <a:blip r:embed="rId2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QR-EJQVYFJUEAV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91" name="Picture 29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HXV13EAFC0S.png"/>
                          <pic:cNvPicPr/>
                        </pic:nvPicPr>
                        <pic:blipFill>
                          <a:blip r:embed="rId2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QR-HXV13EAFC0S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92" name="Picture 29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AL023LT5XVB.png"/>
                          <pic:cNvPicPr/>
                        </pic:nvPicPr>
                        <pic:blipFill>
                          <a:blip r:embed="rId3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QR-AL023LT5XVB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93" name="Picture 29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KBC22FP1GB2.png"/>
                          <pic:cNvPicPr/>
                        </pic:nvPicPr>
                        <pic:blipFill>
                          <a:blip r:embed="rId3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QR-KBC22FP1GB2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94" name="Picture 29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CICUV3BU7KE.png"/>
                          <pic:cNvPicPr/>
                        </pic:nvPicPr>
                        <pic:blipFill>
                          <a:blip r:embed="rId3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QR-CICUV3BU7KE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95" name="Picture 29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5YQB8TMKCIT.png"/>
                          <pic:cNvPicPr/>
                        </pic:nvPicPr>
                        <pic:blipFill>
                          <a:blip r:embed="rId3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QR-5YQB8TMKCIT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96" name="Picture 29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SK7O269OCRW.png"/>
                          <pic:cNvPicPr/>
                        </pic:nvPicPr>
                        <pic:blipFill>
                          <a:blip r:embed="rId3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QR-SK7O269OCRW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97" name="Picture 29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G7KITWH5INE.png"/>
                          <pic:cNvPicPr/>
                        </pic:nvPicPr>
                        <pic:blipFill>
                          <a:blip r:embed="rId3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QR-G7KITWH5INE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98" name="Picture 29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6S5SS58KUXD.png"/>
                          <pic:cNvPicPr/>
                        </pic:nvPicPr>
                        <pic:blipFill>
                          <a:blip r:embed="rId3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QR-6S5SS58KUXD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299" name="Picture 29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SSNSCLLSSPN.png"/>
                          <pic:cNvPicPr/>
                        </pic:nvPicPr>
                        <pic:blipFill>
                          <a:blip r:embed="rId3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QR-SSNSCLLSSPN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00" name="Picture 30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Y5SRHNGHHYL.png"/>
                          <pic:cNvPicPr/>
                        </pic:nvPicPr>
                        <pic:blipFill>
                          <a:blip r:embed="rId3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QR-Y5SRHNGHHYL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01" name="Picture 30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IGSBNR9VMKL.png"/>
                          <pic:cNvPicPr/>
                        </pic:nvPicPr>
                        <pic:blipFill>
                          <a:blip r:embed="rId3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QR-IGSBNR9VMKL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02" name="Picture 30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8G4B64LTUL7.png"/>
                          <pic:cNvPicPr/>
                        </pic:nvPicPr>
                        <pic:blipFill>
                          <a:blip r:embed="rId3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QR-8G4B64LTUL7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03" name="Picture 30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7IBQ1BCJ8VV.png"/>
                          <pic:cNvPicPr/>
                        </pic:nvPicPr>
                        <pic:blipFill>
                          <a:blip r:embed="rId3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QR-7IBQ1BCJ8VV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04" name="Picture 30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BE2ZAEKWEZ7.png"/>
                          <pic:cNvPicPr/>
                        </pic:nvPicPr>
                        <pic:blipFill>
                          <a:blip r:embed="rId3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QR-BE2ZAEKWEZ7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05" name="Picture 30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5X5AQZ1SX7J.png"/>
                          <pic:cNvPicPr/>
                        </pic:nvPicPr>
                        <pic:blipFill>
                          <a:blip r:embed="rId3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QR-5X5AQZ1SX7J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06" name="Picture 30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Y4G6TQYG7DC.png"/>
                          <pic:cNvPicPr/>
                        </pic:nvPicPr>
                        <pic:blipFill>
                          <a:blip r:embed="rId3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QR-Y4G6TQYG7DC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07" name="Picture 30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WMODAXFU8X2.png"/>
                          <pic:cNvPicPr/>
                        </pic:nvPicPr>
                        <pic:blipFill>
                          <a:blip r:embed="rId3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QR-WMODAXFU8X2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08" name="Picture 30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ETF2PVPHQ36.png"/>
                          <pic:cNvPicPr/>
                        </pic:nvPicPr>
                        <pic:blipFill>
                          <a:blip r:embed="rId3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QR-ETF2PVPHQ36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09" name="Picture 3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WLYDUOTARJB.png"/>
                          <pic:cNvPicPr/>
                        </pic:nvPicPr>
                        <pic:blipFill>
                          <a:blip r:embed="rId3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QR-WLYDUOTARJB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10" name="Picture 3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XZNDJTI2T8P.png"/>
                          <pic:cNvPicPr/>
                        </pic:nvPicPr>
                        <pic:blipFill>
                          <a:blip r:embed="rId3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QR-XZNDJTI2T8P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11" name="Picture 3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26T6AZP9N5G.png"/>
                          <pic:cNvPicPr/>
                        </pic:nvPicPr>
                        <pic:blipFill>
                          <a:blip r:embed="rId3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QR-26T6AZP9N5G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12" name="Picture 3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9N1U8ES6CT4.png"/>
                          <pic:cNvPicPr/>
                        </pic:nvPicPr>
                        <pic:blipFill>
                          <a:blip r:embed="rId3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QR-9N1U8ES6CT4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13" name="Picture 3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46X9PKVEET0.png"/>
                          <pic:cNvPicPr/>
                        </pic:nvPicPr>
                        <pic:blipFill>
                          <a:blip r:embed="rId3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QR-46X9PKVEET0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14" name="Picture 3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B557O1LE849.png"/>
                          <pic:cNvPicPr/>
                        </pic:nvPicPr>
                        <pic:blipFill>
                          <a:blip r:embed="rId3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QR-B557O1LE849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15" name="Picture 3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NNSZZTLK2HV.png"/>
                          <pic:cNvPicPr/>
                        </pic:nvPicPr>
                        <pic:blipFill>
                          <a:blip r:embed="rId3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QR-NNSZZTLK2HV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16" name="Picture 3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PPZI754AWDR.png"/>
                          <pic:cNvPicPr/>
                        </pic:nvPicPr>
                        <pic:blipFill>
                          <a:blip r:embed="rId3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QR-PPZI754AWDR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17" name="Picture 3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VNKFP81XPTB.png"/>
                          <pic:cNvPicPr/>
                        </pic:nvPicPr>
                        <pic:blipFill>
                          <a:blip r:embed="rId3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QR-VNKFP81XPTB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18" name="Picture 3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WKZ6UWW414X.png"/>
                          <pic:cNvPicPr/>
                        </pic:nvPicPr>
                        <pic:blipFill>
                          <a:blip r:embed="rId3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QR-WKZ6UWW414X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19" name="Picture 3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G5HALGNYQN1.png"/>
                          <pic:cNvPicPr/>
                        </pic:nvPicPr>
                        <pic:blipFill>
                          <a:blip r:embed="rId3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QR-G5HALGNYQN1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20" name="Picture 3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H1VEE16MIAS.png"/>
                          <pic:cNvPicPr/>
                        </pic:nvPicPr>
                        <pic:blipFill>
                          <a:blip r:embed="rId3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QR-H1VEE16MIAS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21" name="Picture 3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IB4U0UEM53Q.png"/>
                          <pic:cNvPicPr/>
                        </pic:nvPicPr>
                        <pic:blipFill>
                          <a:blip r:embed="rId3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QR-IB4U0UEM53Q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22" name="Picture 3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J1553RCE3MI.png"/>
                          <pic:cNvPicPr/>
                        </pic:nvPicPr>
                        <pic:blipFill>
                          <a:blip r:embed="rId3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QR-J1553RCE3MI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23" name="Picture 3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210HID51WOB.png"/>
                          <pic:cNvPicPr/>
                        </pic:nvPicPr>
                        <pic:blipFill>
                          <a:blip r:embed="rId3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QR-210HID51WOB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24" name="Picture 3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XISIQUE3L58.png"/>
                          <pic:cNvPicPr/>
                        </pic:nvPicPr>
                        <pic:blipFill>
                          <a:blip r:embed="rId3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QR-XISIQUE3L58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25" name="Picture 3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957VMPBJ85R.png"/>
                          <pic:cNvPicPr/>
                        </pic:nvPicPr>
                        <pic:blipFill>
                          <a:blip r:embed="rId3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QR-957VMPBJ85R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26" name="Picture 3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DKJNJ717UWV.png"/>
                          <pic:cNvPicPr/>
                        </pic:nvPicPr>
                        <pic:blipFill>
                          <a:blip r:embed="rId3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QR-DKJNJ717UWV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27" name="Picture 3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G1473RRWGWF.png"/>
                          <pic:cNvPicPr/>
                        </pic:nvPicPr>
                        <pic:blipFill>
                          <a:blip r:embed="rId3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QR-G1473RRWGWF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28" name="Picture 3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AVITNGROYSD.png"/>
                          <pic:cNvPicPr/>
                        </pic:nvPicPr>
                        <pic:blipFill>
                          <a:blip r:embed="rId3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QR-AVITNGROYSD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29" name="Picture 3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8ADY49YVVAJ.png"/>
                          <pic:cNvPicPr/>
                        </pic:nvPicPr>
                        <pic:blipFill>
                          <a:blip r:embed="rId3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QR-8ADY49YVVAJ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30" name="Picture 3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5E83Z9G863L.png"/>
                          <pic:cNvPicPr/>
                        </pic:nvPicPr>
                        <pic:blipFill>
                          <a:blip r:embed="rId3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QR-5E83Z9G863L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31" name="Picture 3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GO6CA1AC8R8.png"/>
                          <pic:cNvPicPr/>
                        </pic:nvPicPr>
                        <pic:blipFill>
                          <a:blip r:embed="rId3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QR-GO6CA1AC8R8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32" name="Picture 3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Q9MJIL7B0NU.png"/>
                          <pic:cNvPicPr/>
                        </pic:nvPicPr>
                        <pic:blipFill>
                          <a:blip r:embed="rId3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QR-Q9MJIL7B0NU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33" name="Picture 3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37U7QAXYC13.png"/>
                          <pic:cNvPicPr/>
                        </pic:nvPicPr>
                        <pic:blipFill>
                          <a:blip r:embed="rId3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QR-37U7QAXYC13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34" name="Picture 3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7TJ1U8VCB40.png"/>
                          <pic:cNvPicPr/>
                        </pic:nvPicPr>
                        <pic:blipFill>
                          <a:blip r:embed="rId3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QR-7TJ1U8VCB40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35" name="Picture 3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ZXW82X4BY6L.png"/>
                          <pic:cNvPicPr/>
                        </pic:nvPicPr>
                        <pic:blipFill>
                          <a:blip r:embed="rId3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QR-ZXW82X4BY6L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36" name="Picture 3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NTXI8JDEOA7.png"/>
                          <pic:cNvPicPr/>
                        </pic:nvPicPr>
                        <pic:blipFill>
                          <a:blip r:embed="rId3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QR-NTXI8JDEOA7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37" name="Picture 3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JBGZ08JU7A4.png"/>
                          <pic:cNvPicPr/>
                        </pic:nvPicPr>
                        <pic:blipFill>
                          <a:blip r:embed="rId3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QR-JBGZ08JU7A4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38" name="Picture 3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MYK2L9P1XBA.png"/>
                          <pic:cNvPicPr/>
                        </pic:nvPicPr>
                        <pic:blipFill>
                          <a:blip r:embed="rId3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QR-MYK2L9P1XBA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39" name="Picture 3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6W17BEDS3UK.png"/>
                          <pic:cNvPicPr/>
                        </pic:nvPicPr>
                        <pic:blipFill>
                          <a:blip r:embed="rId3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QR-6W17BEDS3UK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40" name="Picture 3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BFEGZJXEP3T.png"/>
                          <pic:cNvPicPr/>
                        </pic:nvPicPr>
                        <pic:blipFill>
                          <a:blip r:embed="rId3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QR-BFEGZJXEP3T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41" name="Picture 3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KWEHMM8JM7Q.png"/>
                          <pic:cNvPicPr/>
                        </pic:nvPicPr>
                        <pic:blipFill>
                          <a:blip r:embed="rId3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QR-KWEHMM8JM7Q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42" name="Picture 3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1E0PENYII2E.png"/>
                          <pic:cNvPicPr/>
                        </pic:nvPicPr>
                        <pic:blipFill>
                          <a:blip r:embed="rId3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QR-1E0PENYII2E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43" name="Picture 3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604LZK5YP7B.png"/>
                          <pic:cNvPicPr/>
                        </pic:nvPicPr>
                        <pic:blipFill>
                          <a:blip r:embed="rId3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QR-604LZK5YP7B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44" name="Picture 3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L3GBC795V1Z.png"/>
                          <pic:cNvPicPr/>
                        </pic:nvPicPr>
                        <pic:blipFill>
                          <a:blip r:embed="rId3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QR-L3GBC795V1Z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45" name="Picture 3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MECBG708M11.png"/>
                          <pic:cNvPicPr/>
                        </pic:nvPicPr>
                        <pic:blipFill>
                          <a:blip r:embed="rId3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QR-MECBG708M11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46" name="Picture 3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4RSGVON2YUN.png"/>
                          <pic:cNvPicPr/>
                        </pic:nvPicPr>
                        <pic:blipFill>
                          <a:blip r:embed="rId3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QR-4RSGVON2YUN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47" name="Picture 3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8KY2N4H4RLK.png"/>
                          <pic:cNvPicPr/>
                        </pic:nvPicPr>
                        <pic:blipFill>
                          <a:blip r:embed="rId3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QR-8KY2N4H4RLK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48" name="Picture 3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8QNHQXVH9KX.png"/>
                          <pic:cNvPicPr/>
                        </pic:nvPicPr>
                        <pic:blipFill>
                          <a:blip r:embed="rId3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QR-8QNHQXVH9KX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49" name="Picture 3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EFUK119WFTY.png"/>
                          <pic:cNvPicPr/>
                        </pic:nvPicPr>
                        <pic:blipFill>
                          <a:blip r:embed="rId3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QR-EFUK119WFTY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50" name="Picture 3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PVZMAOX1KMC.png"/>
                          <pic:cNvPicPr/>
                        </pic:nvPicPr>
                        <pic:blipFill>
                          <a:blip r:embed="rId3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QR-PVZMAOX1KMC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51" name="Picture 3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WYH72480SUM.png"/>
                          <pic:cNvPicPr/>
                        </pic:nvPicPr>
                        <pic:blipFill>
                          <a:blip r:embed="rId3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QR-WYH72480SUM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52" name="Picture 3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Q63OAE1TZ0C.png"/>
                          <pic:cNvPicPr/>
                        </pic:nvPicPr>
                        <pic:blipFill>
                          <a:blip r:embed="rId3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QR-Q63OAE1TZ0C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53" name="Picture 3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MKT9RA2DK77.png"/>
                          <pic:cNvPicPr/>
                        </pic:nvPicPr>
                        <pic:blipFill>
                          <a:blip r:embed="rId3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QR-MKT9RA2DK77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54" name="Picture 3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400L5VFCAA1.png"/>
                          <pic:cNvPicPr/>
                        </pic:nvPicPr>
                        <pic:blipFill>
                          <a:blip r:embed="rId3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QR-400L5VFCAA1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55" name="Picture 3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WD2UL4LVHUN.png"/>
                          <pic:cNvPicPr/>
                        </pic:nvPicPr>
                        <pic:blipFill>
                          <a:blip r:embed="rId3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QR-WD2UL4LVHUN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56" name="Picture 3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R0FUKGM5NAA.png"/>
                          <pic:cNvPicPr/>
                        </pic:nvPicPr>
                        <pic:blipFill>
                          <a:blip r:embed="rId3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QR-R0FUKGM5NAA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57" name="Picture 3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YVC4I5FEFQK.png"/>
                          <pic:cNvPicPr/>
                        </pic:nvPicPr>
                        <pic:blipFill>
                          <a:blip r:embed="rId3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QR-YVC4I5FEFQK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58" name="Picture 3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K25JOUZPZKE.png"/>
                          <pic:cNvPicPr/>
                        </pic:nvPicPr>
                        <pic:blipFill>
                          <a:blip r:embed="rId3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QR-K25JOUZPZKE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59" name="Picture 3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ALGJKHLJ39F.png"/>
                          <pic:cNvPicPr/>
                        </pic:nvPicPr>
                        <pic:blipFill>
                          <a:blip r:embed="rId3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QR-ALGJKHLJ39F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60" name="Picture 3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XIPAXH3FVZA.png"/>
                          <pic:cNvPicPr/>
                        </pic:nvPicPr>
                        <pic:blipFill>
                          <a:blip r:embed="rId3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QR-XIPAXH3FVZA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61" name="Picture 3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K45I3LNWYF8.png"/>
                          <pic:cNvPicPr/>
                        </pic:nvPicPr>
                        <pic:blipFill>
                          <a:blip r:embed="rId3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QR-K45I3LNWYF8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62" name="Picture 3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EEX3IEG6PI3.png"/>
                          <pic:cNvPicPr/>
                        </pic:nvPicPr>
                        <pic:blipFill>
                          <a:blip r:embed="rId3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QR-EEX3IEG6PI3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63" name="Picture 3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LV1P6PG40A5.png"/>
                          <pic:cNvPicPr/>
                        </pic:nvPicPr>
                        <pic:blipFill>
                          <a:blip r:embed="rId3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QR-LV1P6PG40A5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64" name="Picture 3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J2JN1V3K3QI.png"/>
                          <pic:cNvPicPr/>
                        </pic:nvPicPr>
                        <pic:blipFill>
                          <a:blip r:embed="rId3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QR-J2JN1V3K3QI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65" name="Picture 3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VGRVX3NWF62.png"/>
                          <pic:cNvPicPr/>
                        </pic:nvPicPr>
                        <pic:blipFill>
                          <a:blip r:embed="rId3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QR-VGRVX3NWF62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66" name="Picture 3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F2AGZ5SY5LY.png"/>
                          <pic:cNvPicPr/>
                        </pic:nvPicPr>
                        <pic:blipFill>
                          <a:blip r:embed="rId3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QR-F2AGZ5SY5LY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67" name="Picture 3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6G9YRV3DW44.png"/>
                          <pic:cNvPicPr/>
                        </pic:nvPicPr>
                        <pic:blipFill>
                          <a:blip r:embed="rId3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QR-6G9YRV3DW44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68" name="Picture 3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C3P75SWM7MS.png"/>
                          <pic:cNvPicPr/>
                        </pic:nvPicPr>
                        <pic:blipFill>
                          <a:blip r:embed="rId3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QR-C3P75SWM7MS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69" name="Picture 3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QSI2HRCSOKQ.png"/>
                          <pic:cNvPicPr/>
                        </pic:nvPicPr>
                        <pic:blipFill>
                          <a:blip r:embed="rId3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QR-QSI2HRCSOKQ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70" name="Picture 3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JWBMN0779FK.png"/>
                          <pic:cNvPicPr/>
                        </pic:nvPicPr>
                        <pic:blipFill>
                          <a:blip r:embed="rId3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QR-JWBMN0779FK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71" name="Picture 3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3RO5IZ083ZN.png"/>
                          <pic:cNvPicPr/>
                        </pic:nvPicPr>
                        <pic:blipFill>
                          <a:blip r:embed="rId3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QR-3RO5IZ083ZN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72" name="Picture 3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OSEUTGKJ5A4.png"/>
                          <pic:cNvPicPr/>
                        </pic:nvPicPr>
                        <pic:blipFill>
                          <a:blip r:embed="rId3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QR-OSEUTGKJ5A4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73" name="Picture 3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R8ZCIAAECW3.png"/>
                          <pic:cNvPicPr/>
                        </pic:nvPicPr>
                        <pic:blipFill>
                          <a:blip r:embed="rId3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QR-R8ZCIAAECW3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74" name="Picture 3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URAPT0QWFO2.png"/>
                          <pic:cNvPicPr/>
                        </pic:nvPicPr>
                        <pic:blipFill>
                          <a:blip r:embed="rId3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QR-URAPT0QWFO2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75" name="Picture 3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9BZ7VDII1C4.png"/>
                          <pic:cNvPicPr/>
                        </pic:nvPicPr>
                        <pic:blipFill>
                          <a:blip r:embed="rId3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QR-9BZ7VDII1C4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76" name="Picture 3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PSUBXYNCMMC.png"/>
                          <pic:cNvPicPr/>
                        </pic:nvPicPr>
                        <pic:blipFill>
                          <a:blip r:embed="rId3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QR-PSUBXYNCMMC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77" name="Picture 3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VA929CEZD8V.png"/>
                          <pic:cNvPicPr/>
                        </pic:nvPicPr>
                        <pic:blipFill>
                          <a:blip r:embed="rId3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QR-VA929CEZD8V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78" name="Picture 3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B66A1R17V2M.png"/>
                          <pic:cNvPicPr/>
                        </pic:nvPicPr>
                        <pic:blipFill>
                          <a:blip r:embed="rId3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QR-B66A1R17V2M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79" name="Picture 3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36ZP1HNSX8B.png"/>
                          <pic:cNvPicPr/>
                        </pic:nvPicPr>
                        <pic:blipFill>
                          <a:blip r:embed="rId3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QR-36ZP1HNSX8B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80" name="Picture 3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GU97KWB7B5I.png"/>
                          <pic:cNvPicPr/>
                        </pic:nvPicPr>
                        <pic:blipFill>
                          <a:blip r:embed="rId3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QR-GU97KWB7B5I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81" name="Picture 3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NK3RQBBE087.png"/>
                          <pic:cNvPicPr/>
                        </pic:nvPicPr>
                        <pic:blipFill>
                          <a:blip r:embed="rId3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QR-NK3RQBBE087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82" name="Picture 38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JX9J7BV4RFW.png"/>
                          <pic:cNvPicPr/>
                        </pic:nvPicPr>
                        <pic:blipFill>
                          <a:blip r:embed="rId3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QR-JX9J7BV4RFW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83" name="Picture 38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E4OTBWXBBUP.png"/>
                          <pic:cNvPicPr/>
                        </pic:nvPicPr>
                        <pic:blipFill>
                          <a:blip r:embed="rId3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QR-E4OTBWXBBUP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84" name="Picture 38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X1LKNSQR4ZG.png"/>
                          <pic:cNvPicPr/>
                        </pic:nvPicPr>
                        <pic:blipFill>
                          <a:blip r:embed="rId3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QR-X1LKNSQR4ZG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85" name="Picture 38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XFGV4UR1V9Q.png"/>
                          <pic:cNvPicPr/>
                        </pic:nvPicPr>
                        <pic:blipFill>
                          <a:blip r:embed="rId3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QR-XFGV4UR1V9Q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86" name="Picture 38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0SIWIAP9CRA.png"/>
                          <pic:cNvPicPr/>
                        </pic:nvPicPr>
                        <pic:blipFill>
                          <a:blip r:embed="rId3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QR-0SIWIAP9CRA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87" name="Picture 38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80SY8IT0IWV.png"/>
                          <pic:cNvPicPr/>
                        </pic:nvPicPr>
                        <pic:blipFill>
                          <a:blip r:embed="rId3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QR-80SY8IT0IWV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88" name="Picture 38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E0MF72RC11K.png"/>
                          <pic:cNvPicPr/>
                        </pic:nvPicPr>
                        <pic:blipFill>
                          <a:blip r:embed="rId3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QR-E0MF72RC11K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89" name="Picture 38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WI1DF0YYUB5.png"/>
                          <pic:cNvPicPr/>
                        </pic:nvPicPr>
                        <pic:blipFill>
                          <a:blip r:embed="rId3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QR-WI1DF0YYUB5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90" name="Picture 39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R26UFP4M6VW.png"/>
                          <pic:cNvPicPr/>
                        </pic:nvPicPr>
                        <pic:blipFill>
                          <a:blip r:embed="rId3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QR-R26UFP4M6VW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91" name="Picture 39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3VPDBBOO7LM.png"/>
                          <pic:cNvPicPr/>
                        </pic:nvPicPr>
                        <pic:blipFill>
                          <a:blip r:embed="rId3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QR-3VPDBBOO7LM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92" name="Picture 39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AE5W05WSJTD.png"/>
                          <pic:cNvPicPr/>
                        </pic:nvPicPr>
                        <pic:blipFill>
                          <a:blip r:embed="rId4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QR-AE5W05WSJTD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93" name="Picture 39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VCPAHZG6QT7.png"/>
                          <pic:cNvPicPr/>
                        </pic:nvPicPr>
                        <pic:blipFill>
                          <a:blip r:embed="rId4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QR-VCPAHZG6QT7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94" name="Picture 39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HAG1SYY8I5N.png"/>
                          <pic:cNvPicPr/>
                        </pic:nvPicPr>
                        <pic:blipFill>
                          <a:blip r:embed="rId4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QR-HAG1SYY8I5N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95" name="Picture 39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SUF5560R9LQ.png"/>
                          <pic:cNvPicPr/>
                        </pic:nvPicPr>
                        <pic:blipFill>
                          <a:blip r:embed="rId4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QR-SUF5560R9LQ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96" name="Picture 39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YQQLXR8I0KW.png"/>
                          <pic:cNvPicPr/>
                        </pic:nvPicPr>
                        <pic:blipFill>
                          <a:blip r:embed="rId4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QR-YQQLXR8I0KW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97" name="Picture 39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F9XA8XM7CY2.png"/>
                          <pic:cNvPicPr/>
                        </pic:nvPicPr>
                        <pic:blipFill>
                          <a:blip r:embed="rId4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QR-F9XA8XM7CY2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98" name="Picture 39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STSUC85V8ZT.png"/>
                          <pic:cNvPicPr/>
                        </pic:nvPicPr>
                        <pic:blipFill>
                          <a:blip r:embed="rId4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QR-STSUC85V8ZT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399" name="Picture 39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5SJY18JBVI5.png"/>
                          <pic:cNvPicPr/>
                        </pic:nvPicPr>
                        <pic:blipFill>
                          <a:blip r:embed="rId4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QR-5SJY18JBVI5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00" name="Picture 40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KFFIPTJJJ1W.png"/>
                          <pic:cNvPicPr/>
                        </pic:nvPicPr>
                        <pic:blipFill>
                          <a:blip r:embed="rId4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QR-KFFIPTJJJ1W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01" name="Picture 40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9XL9YU1F5UC.png"/>
                          <pic:cNvPicPr/>
                        </pic:nvPicPr>
                        <pic:blipFill>
                          <a:blip r:embed="rId4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QR-9XL9YU1F5UC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02" name="Picture 40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5SJTDU3JSXH.png"/>
                          <pic:cNvPicPr/>
                        </pic:nvPicPr>
                        <pic:blipFill>
                          <a:blip r:embed="rId4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QR-5SJTDU3JSXH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03" name="Picture 40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YG77OHL6H3J.png"/>
                          <pic:cNvPicPr/>
                        </pic:nvPicPr>
                        <pic:blipFill>
                          <a:blip r:embed="rId4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QR-YG77OHL6H3J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04" name="Picture 40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BHV4KKOMENY.png"/>
                          <pic:cNvPicPr/>
                        </pic:nvPicPr>
                        <pic:blipFill>
                          <a:blip r:embed="rId4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QR-BHV4KKOMENY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05" name="Picture 40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K83Y5XRTYY5.png"/>
                          <pic:cNvPicPr/>
                        </pic:nvPicPr>
                        <pic:blipFill>
                          <a:blip r:embed="rId4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QR-K83Y5XRTYY5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06" name="Picture 40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DB3CIMT29VT.png"/>
                          <pic:cNvPicPr/>
                        </pic:nvPicPr>
                        <pic:blipFill>
                          <a:blip r:embed="rId4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QR-DB3CIMT29VT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07" name="Picture 40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L83FGNP06SA.png"/>
                          <pic:cNvPicPr/>
                        </pic:nvPicPr>
                        <pic:blipFill>
                          <a:blip r:embed="rId4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QR-L83FGNP06SA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08" name="Picture 40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UFJB4LRJ8D1.png"/>
                          <pic:cNvPicPr/>
                        </pic:nvPicPr>
                        <pic:blipFill>
                          <a:blip r:embed="rId4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QR-UFJB4LRJ8D1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09" name="Picture 4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V68D9JFNICX.png"/>
                          <pic:cNvPicPr/>
                        </pic:nvPicPr>
                        <pic:blipFill>
                          <a:blip r:embed="rId4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QR-V68D9JFNICX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10" name="Picture 4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OO9V13MT28W.png"/>
                          <pic:cNvPicPr/>
                        </pic:nvPicPr>
                        <pic:blipFill>
                          <a:blip r:embed="rId4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QR-OO9V13MT28W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11" name="Picture 4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F6UYDGT1O3H.png"/>
                          <pic:cNvPicPr/>
                        </pic:nvPicPr>
                        <pic:blipFill>
                          <a:blip r:embed="rId4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QR-F6UYDGT1O3H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12" name="Picture 4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F4Q32J34E0P.png"/>
                          <pic:cNvPicPr/>
                        </pic:nvPicPr>
                        <pic:blipFill>
                          <a:blip r:embed="rId4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QR-F4Q32J34E0P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13" name="Picture 4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9OYQUFIERPN.png"/>
                          <pic:cNvPicPr/>
                        </pic:nvPicPr>
                        <pic:blipFill>
                          <a:blip r:embed="rId4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QR-9OYQUFIERPN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14" name="Picture 4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VYH8P57NJJ0.png"/>
                          <pic:cNvPicPr/>
                        </pic:nvPicPr>
                        <pic:blipFill>
                          <a:blip r:embed="rId4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QR-VYH8P57NJJ0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15" name="Picture 4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VJPNC0AOTR0.png"/>
                          <pic:cNvPicPr/>
                        </pic:nvPicPr>
                        <pic:blipFill>
                          <a:blip r:embed="rId4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QR-VJPNC0AOTR0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16" name="Picture 4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S4YMIJ0WL4H.png"/>
                          <pic:cNvPicPr/>
                        </pic:nvPicPr>
                        <pic:blipFill>
                          <a:blip r:embed="rId4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QR-S4YMIJ0WL4H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17" name="Picture 4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YRGN1BRQNDD.png"/>
                          <pic:cNvPicPr/>
                        </pic:nvPicPr>
                        <pic:blipFill>
                          <a:blip r:embed="rId4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QR-YRGN1BRQNDD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18" name="Picture 4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C27TZZ9BU94.png"/>
                          <pic:cNvPicPr/>
                        </pic:nvPicPr>
                        <pic:blipFill>
                          <a:blip r:embed="rId4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QR-C27TZZ9BU94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19" name="Picture 4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91VVX8S2PWT.png"/>
                          <pic:cNvPicPr/>
                        </pic:nvPicPr>
                        <pic:blipFill>
                          <a:blip r:embed="rId4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QR-91VVX8S2PWT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20" name="Picture 4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4SXLA6E83I4.png"/>
                          <pic:cNvPicPr/>
                        </pic:nvPicPr>
                        <pic:blipFill>
                          <a:blip r:embed="rId4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QR-4SXLA6E83I4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21" name="Picture 4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NWL209MJDU3.png"/>
                          <pic:cNvPicPr/>
                        </pic:nvPicPr>
                        <pic:blipFill>
                          <a:blip r:embed="rId4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QR-NWL209MJDU3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22" name="Picture 4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I9MNX7OMQZC.png"/>
                          <pic:cNvPicPr/>
                        </pic:nvPicPr>
                        <pic:blipFill>
                          <a:blip r:embed="rId4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QR-I9MNX7OMQZC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23" name="Picture 4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THP15N9YYCG.png"/>
                          <pic:cNvPicPr/>
                        </pic:nvPicPr>
                        <pic:blipFill>
                          <a:blip r:embed="rId4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QR-THP15N9YYCG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24" name="Picture 4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Y9Q8CYRW60X.png"/>
                          <pic:cNvPicPr/>
                        </pic:nvPicPr>
                        <pic:blipFill>
                          <a:blip r:embed="rId4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QR-Y9Q8CYRW60X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25" name="Picture 4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8QBGD76CP76.png"/>
                          <pic:cNvPicPr/>
                        </pic:nvPicPr>
                        <pic:blipFill>
                          <a:blip r:embed="rId4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QR-8QBGD76CP76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26" name="Picture 4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6QEBL5SHN3X.png"/>
                          <pic:cNvPicPr/>
                        </pic:nvPicPr>
                        <pic:blipFill>
                          <a:blip r:embed="rId4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QR-6QEBL5SHN3X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27" name="Picture 4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RR8SE63DTHH.png"/>
                          <pic:cNvPicPr/>
                        </pic:nvPicPr>
                        <pic:blipFill>
                          <a:blip r:embed="rId4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QR-RR8SE63DTHH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28" name="Picture 4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R3W0JNHNCD1.png"/>
                          <pic:cNvPicPr/>
                        </pic:nvPicPr>
                        <pic:blipFill>
                          <a:blip r:embed="rId4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QR-R3W0JNHNCD1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29" name="Picture 4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OQNEUQSMPNA.png"/>
                          <pic:cNvPicPr/>
                        </pic:nvPicPr>
                        <pic:blipFill>
                          <a:blip r:embed="rId4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QR-OQNEUQSMPNA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30" name="Picture 4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F7NEADKJ30K.png"/>
                          <pic:cNvPicPr/>
                        </pic:nvPicPr>
                        <pic:blipFill>
                          <a:blip r:embed="rId4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QR-F7NEADKJ30K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31" name="Picture 4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SSKVKE1A7LN.png"/>
                          <pic:cNvPicPr/>
                        </pic:nvPicPr>
                        <pic:blipFill>
                          <a:blip r:embed="rId4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QR-SSKVKE1A7LN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32" name="Picture 4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FTU5X9V3U73.png"/>
                          <pic:cNvPicPr/>
                        </pic:nvPicPr>
                        <pic:blipFill>
                          <a:blip r:embed="rId4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QR-FTU5X9V3U73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33" name="Picture 4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R766NS5QVO1.png"/>
                          <pic:cNvPicPr/>
                        </pic:nvPicPr>
                        <pic:blipFill>
                          <a:blip r:embed="rId4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QR-R766NS5QVO1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34" name="Picture 4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C2UJIWFRT4R.png"/>
                          <pic:cNvPicPr/>
                        </pic:nvPicPr>
                        <pic:blipFill>
                          <a:blip r:embed="rId4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QR-C2UJIWFRT4R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35" name="Picture 4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7OYZPT3G98Y.png"/>
                          <pic:cNvPicPr/>
                        </pic:nvPicPr>
                        <pic:blipFill>
                          <a:blip r:embed="rId4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QR-7OYZPT3G98Y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36" name="Picture 4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6ZF6VP5GFG8.png"/>
                          <pic:cNvPicPr/>
                        </pic:nvPicPr>
                        <pic:blipFill>
                          <a:blip r:embed="rId4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QR-6ZF6VP5GFG8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37" name="Picture 4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7B63PKZA5E8.png"/>
                          <pic:cNvPicPr/>
                        </pic:nvPicPr>
                        <pic:blipFill>
                          <a:blip r:embed="rId4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QR-7B63PKZA5E8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38" name="Picture 4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8MGIKWX0RK3.png"/>
                          <pic:cNvPicPr/>
                        </pic:nvPicPr>
                        <pic:blipFill>
                          <a:blip r:embed="rId4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QR-8MGIKWX0RK3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39" name="Picture 4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05TRY86A100.png"/>
                          <pic:cNvPicPr/>
                        </pic:nvPicPr>
                        <pic:blipFill>
                          <a:blip r:embed="rId4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QR-05TRY86A100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40" name="Picture 4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Z0SAXK8CSTV.png"/>
                          <pic:cNvPicPr/>
                        </pic:nvPicPr>
                        <pic:blipFill>
                          <a:blip r:embed="rId4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QR-Z0SAXK8CSTV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41" name="Picture 4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Y61JLRITQHN.png"/>
                          <pic:cNvPicPr/>
                        </pic:nvPicPr>
                        <pic:blipFill>
                          <a:blip r:embed="rId4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QR-Y61JLRITQHN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42" name="Picture 4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PLGU2RCUWDK.png"/>
                          <pic:cNvPicPr/>
                        </pic:nvPicPr>
                        <pic:blipFill>
                          <a:blip r:embed="rId4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QR-PLGU2RCUWDK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43" name="Picture 4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V3HX3DDQ4TG.png"/>
                          <pic:cNvPicPr/>
                        </pic:nvPicPr>
                        <pic:blipFill>
                          <a:blip r:embed="rId4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QR-V3HX3DDQ4TG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44" name="Picture 4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FX3OWCJAOA2.png"/>
                          <pic:cNvPicPr/>
                        </pic:nvPicPr>
                        <pic:blipFill>
                          <a:blip r:embed="rId4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QR-FX3OWCJAOA2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45" name="Picture 4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PAXJPYYMWAF.png"/>
                          <pic:cNvPicPr/>
                        </pic:nvPicPr>
                        <pic:blipFill>
                          <a:blip r:embed="rId4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QR-PAXJPYYMWAF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46" name="Picture 4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2H5G3SOIL2O.png"/>
                          <pic:cNvPicPr/>
                        </pic:nvPicPr>
                        <pic:blipFill>
                          <a:blip r:embed="rId4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QR-2H5G3SOIL2O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47" name="Picture 4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PIZH8HTZO8C.png"/>
                          <pic:cNvPicPr/>
                        </pic:nvPicPr>
                        <pic:blipFill>
                          <a:blip r:embed="rId4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QR-PIZH8HTZO8C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48" name="Picture 4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ZAHIICJ843N.png"/>
                          <pic:cNvPicPr/>
                        </pic:nvPicPr>
                        <pic:blipFill>
                          <a:blip r:embed="rId4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QR-ZAHIICJ843N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49" name="Picture 4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U7F3DT1YKTN.png"/>
                          <pic:cNvPicPr/>
                        </pic:nvPicPr>
                        <pic:blipFill>
                          <a:blip r:embed="rId4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QR-U7F3DT1YKTN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50" name="Picture 4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BW4LYMB157M.png"/>
                          <pic:cNvPicPr/>
                        </pic:nvPicPr>
                        <pic:blipFill>
                          <a:blip r:embed="rId4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QR-BW4LYMB157M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51" name="Picture 4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WLMYAG7NUIV.png"/>
                          <pic:cNvPicPr/>
                        </pic:nvPicPr>
                        <pic:blipFill>
                          <a:blip r:embed="rId4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QR-WLMYAG7NUIV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52" name="Picture 4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4TE5GFJ0ZEL.png"/>
                          <pic:cNvPicPr/>
                        </pic:nvPicPr>
                        <pic:blipFill>
                          <a:blip r:embed="rId4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QR-4TE5GFJ0ZEL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53" name="Picture 4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OCXRYLOTJ84.png"/>
                          <pic:cNvPicPr/>
                        </pic:nvPicPr>
                        <pic:blipFill>
                          <a:blip r:embed="rId4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QR-OCXRYLOTJ84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54" name="Picture 4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2KJ2BQG2SRG.png"/>
                          <pic:cNvPicPr/>
                        </pic:nvPicPr>
                        <pic:blipFill>
                          <a:blip r:embed="rId4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QR-2KJ2BQG2SRG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55" name="Picture 4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GFCK9KY1Z72.png"/>
                          <pic:cNvPicPr/>
                        </pic:nvPicPr>
                        <pic:blipFill>
                          <a:blip r:embed="rId4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QR-GFCK9KY1Z72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56" name="Picture 4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80N80YWKQLN.png"/>
                          <pic:cNvPicPr/>
                        </pic:nvPicPr>
                        <pic:blipFill>
                          <a:blip r:embed="rId4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QR-80N80YWKQLN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57" name="Picture 4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R693ACSJBRT.png"/>
                          <pic:cNvPicPr/>
                        </pic:nvPicPr>
                        <pic:blipFill>
                          <a:blip r:embed="rId4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QR-R693ACSJBRT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58" name="Picture 4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TRX9L9HXJ85.png"/>
                          <pic:cNvPicPr/>
                        </pic:nvPicPr>
                        <pic:blipFill>
                          <a:blip r:embed="rId4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QR-TRX9L9HXJ85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59" name="Picture 4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GUY3IIEJGKH.png"/>
                          <pic:cNvPicPr/>
                        </pic:nvPicPr>
                        <pic:blipFill>
                          <a:blip r:embed="rId4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QR-GUY3IIEJGKH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60" name="Picture 4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3LI8P61SXAR.png"/>
                          <pic:cNvPicPr/>
                        </pic:nvPicPr>
                        <pic:blipFill>
                          <a:blip r:embed="rId4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QR-3LI8P61SXAR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61" name="Picture 4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6VVN6S9TQWW.png"/>
                          <pic:cNvPicPr/>
                        </pic:nvPicPr>
                        <pic:blipFill>
                          <a:blip r:embed="rId4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QR-6VVN6S9TQWW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62" name="Picture 4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ULNQEJ6BAPT.png"/>
                          <pic:cNvPicPr/>
                        </pic:nvPicPr>
                        <pic:blipFill>
                          <a:blip r:embed="rId4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QR-ULNQEJ6BAPT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63" name="Picture 4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7TV2ZOZDR6H.png"/>
                          <pic:cNvPicPr/>
                        </pic:nvPicPr>
                        <pic:blipFill>
                          <a:blip r:embed="rId4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QR-7TV2ZOZDR6H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64" name="Picture 4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4H83OX2KD8G.png"/>
                          <pic:cNvPicPr/>
                        </pic:nvPicPr>
                        <pic:blipFill>
                          <a:blip r:embed="rId4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QR-4H83OX2KD8G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65" name="Picture 4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EYLRW31LLGR.png"/>
                          <pic:cNvPicPr/>
                        </pic:nvPicPr>
                        <pic:blipFill>
                          <a:blip r:embed="rId4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QR-EYLRW31LLGR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66" name="Picture 4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M88QQZE8RXA.png"/>
                          <pic:cNvPicPr/>
                        </pic:nvPicPr>
                        <pic:blipFill>
                          <a:blip r:embed="rId4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QR-M88QQZE8RXA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67" name="Picture 4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SMSWRB95A2P.png"/>
                          <pic:cNvPicPr/>
                        </pic:nvPicPr>
                        <pic:blipFill>
                          <a:blip r:embed="rId4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QR-SMSWRB95A2P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68" name="Picture 4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M1QFB9E70BK.png"/>
                          <pic:cNvPicPr/>
                        </pic:nvPicPr>
                        <pic:blipFill>
                          <a:blip r:embed="rId4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QR-M1QFB9E70BK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69" name="Picture 4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TXRT1AW8MVM.png"/>
                          <pic:cNvPicPr/>
                        </pic:nvPicPr>
                        <pic:blipFill>
                          <a:blip r:embed="rId4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QR-TXRT1AW8MVM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70" name="Picture 4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PKHNDU6QYA6.png"/>
                          <pic:cNvPicPr/>
                        </pic:nvPicPr>
                        <pic:blipFill>
                          <a:blip r:embed="rId4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QR-PKHNDU6QYA6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71" name="Picture 4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TWBQMMNBZAB.png"/>
                          <pic:cNvPicPr/>
                        </pic:nvPicPr>
                        <pic:blipFill>
                          <a:blip r:embed="rId4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QR-TWBQMMNBZAB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72" name="Picture 4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RO7S516RFTV.png"/>
                          <pic:cNvPicPr/>
                        </pic:nvPicPr>
                        <pic:blipFill>
                          <a:blip r:embed="rId4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QR-RO7S516RFTV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73" name="Picture 4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SNZ6A8I8QRT.png"/>
                          <pic:cNvPicPr/>
                        </pic:nvPicPr>
                        <pic:blipFill>
                          <a:blip r:embed="rId4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QR-SNZ6A8I8QRT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74" name="Picture 4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TSHIS8H20UP.png"/>
                          <pic:cNvPicPr/>
                        </pic:nvPicPr>
                        <pic:blipFill>
                          <a:blip r:embed="rId4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QR-TSHIS8H20UP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75" name="Picture 4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VY2XK3YFMTI.png"/>
                          <pic:cNvPicPr/>
                        </pic:nvPicPr>
                        <pic:blipFill>
                          <a:blip r:embed="rId4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QR-VY2XK3YFMTI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76" name="Picture 4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CW0X57AAY1Z.png"/>
                          <pic:cNvPicPr/>
                        </pic:nvPicPr>
                        <pic:blipFill>
                          <a:blip r:embed="rId4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QR-CW0X57AAY1Z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77" name="Picture 4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Q99L7FO4EPD.png"/>
                          <pic:cNvPicPr/>
                        </pic:nvPicPr>
                        <pic:blipFill>
                          <a:blip r:embed="rId4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QR-Q99L7FO4EPD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78" name="Picture 4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EK2WAAA3KS6.png"/>
                          <pic:cNvPicPr/>
                        </pic:nvPicPr>
                        <pic:blipFill>
                          <a:blip r:embed="rId4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QR-EK2WAAA3KS6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79" name="Picture 4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QWQ4BVGJ2Z4.png"/>
                          <pic:cNvPicPr/>
                        </pic:nvPicPr>
                        <pic:blipFill>
                          <a:blip r:embed="rId4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QR-QWQ4BVGJ2Z4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80" name="Picture 4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TDC1UXIFZ9X.png"/>
                          <pic:cNvPicPr/>
                        </pic:nvPicPr>
                        <pic:blipFill>
                          <a:blip r:embed="rId4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QR-TDC1UXIFZ9X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81" name="Picture 4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B2KC47JK8V4.png"/>
                          <pic:cNvPicPr/>
                        </pic:nvPicPr>
                        <pic:blipFill>
                          <a:blip r:embed="rId4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QR-B2KC47JK8V4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82" name="Picture 48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BWLNSB85335.png"/>
                          <pic:cNvPicPr/>
                        </pic:nvPicPr>
                        <pic:blipFill>
                          <a:blip r:embed="rId4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QR-BWLNSB85335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83" name="Picture 48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OJP116WYU0A.png"/>
                          <pic:cNvPicPr/>
                        </pic:nvPicPr>
                        <pic:blipFill>
                          <a:blip r:embed="rId4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QR-OJP116WYU0A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84" name="Picture 48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9E9D72MVL5Q.png"/>
                          <pic:cNvPicPr/>
                        </pic:nvPicPr>
                        <pic:blipFill>
                          <a:blip r:embed="rId4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QR-9E9D72MVL5Q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85" name="Picture 48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5LTNPJ0SGL1.png"/>
                          <pic:cNvPicPr/>
                        </pic:nvPicPr>
                        <pic:blipFill>
                          <a:blip r:embed="rId4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QR-5LTNPJ0SGL1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86" name="Picture 48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MELHZMF5NIJ.png"/>
                          <pic:cNvPicPr/>
                        </pic:nvPicPr>
                        <pic:blipFill>
                          <a:blip r:embed="rId4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QR-MELHZMF5NIJ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87" name="Picture 48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L5U2NBFJ0ZN.png"/>
                          <pic:cNvPicPr/>
                        </pic:nvPicPr>
                        <pic:blipFill>
                          <a:blip r:embed="rId4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QR-L5U2NBFJ0ZN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88" name="Picture 48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40RSN7ZL0A8.png"/>
                          <pic:cNvPicPr/>
                        </pic:nvPicPr>
                        <pic:blipFill>
                          <a:blip r:embed="rId4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QR-40RSN7ZL0A8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89" name="Picture 48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HD3XBBI1W1A.png"/>
                          <pic:cNvPicPr/>
                        </pic:nvPicPr>
                        <pic:blipFill>
                          <a:blip r:embed="rId4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QR-HD3XBBI1W1A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90" name="Picture 49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1QG3PADJ7OX.png"/>
                          <pic:cNvPicPr/>
                        </pic:nvPicPr>
                        <pic:blipFill>
                          <a:blip r:embed="rId4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QR-1QG3PADJ7OX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91" name="Picture 49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8G2HIRJVU38.png"/>
                          <pic:cNvPicPr/>
                        </pic:nvPicPr>
                        <pic:blipFill>
                          <a:blip r:embed="rId4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QR-8G2HIRJVU38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92" name="Picture 49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UQB7DRQATUU.png"/>
                          <pic:cNvPicPr/>
                        </pic:nvPicPr>
                        <pic:blipFill>
                          <a:blip r:embed="rId5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QR-UQB7DRQATUU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93" name="Picture 49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CSOE4REGDEZ.png"/>
                          <pic:cNvPicPr/>
                        </pic:nvPicPr>
                        <pic:blipFill>
                          <a:blip r:embed="rId5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QR-CSOE4REGDEZ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94" name="Picture 49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QQI8X1LJJ4F.png"/>
                          <pic:cNvPicPr/>
                        </pic:nvPicPr>
                        <pic:blipFill>
                          <a:blip r:embed="rId5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QR-QQI8X1LJJ4F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95" name="Picture 49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YW9ARPRDUUF.png"/>
                          <pic:cNvPicPr/>
                        </pic:nvPicPr>
                        <pic:blipFill>
                          <a:blip r:embed="rId5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QR-YW9ARPRDUUF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96" name="Picture 49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980B6ALYLZ4.png"/>
                          <pic:cNvPicPr/>
                        </pic:nvPicPr>
                        <pic:blipFill>
                          <a:blip r:embed="rId5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QR-980B6ALYLZ4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97" name="Picture 49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MU4D3O24VTQ.png"/>
                          <pic:cNvPicPr/>
                        </pic:nvPicPr>
                        <pic:blipFill>
                          <a:blip r:embed="rId5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QR-MU4D3O24VTQ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98" name="Picture 49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CGBKX1ZJ310.png"/>
                          <pic:cNvPicPr/>
                        </pic:nvPicPr>
                        <pic:blipFill>
                          <a:blip r:embed="rId5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QR-CGBKX1ZJ310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499" name="Picture 49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O66SPOJJK7P.png"/>
                          <pic:cNvPicPr/>
                        </pic:nvPicPr>
                        <pic:blipFill>
                          <a:blip r:embed="rId5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QR-O66SPOJJK7P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00" name="Picture 50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6TBT1P52MDS.png"/>
                          <pic:cNvPicPr/>
                        </pic:nvPicPr>
                        <pic:blipFill>
                          <a:blip r:embed="rId5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QR-6TBT1P52MDS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01" name="Picture 50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658YZ4CHPG5.png"/>
                          <pic:cNvPicPr/>
                        </pic:nvPicPr>
                        <pic:blipFill>
                          <a:blip r:embed="rId5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QR-658YZ4CHPG5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02" name="Picture 50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ZPIMWD3HLBY.png"/>
                          <pic:cNvPicPr/>
                        </pic:nvPicPr>
                        <pic:blipFill>
                          <a:blip r:embed="rId5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QR-ZPIMWD3HLBY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03" name="Picture 50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HP20GBEN6U2.png"/>
                          <pic:cNvPicPr/>
                        </pic:nvPicPr>
                        <pic:blipFill>
                          <a:blip r:embed="rId5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QR-HP20GBEN6U2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04" name="Picture 50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FVYWFM5LGX8.png"/>
                          <pic:cNvPicPr/>
                        </pic:nvPicPr>
                        <pic:blipFill>
                          <a:blip r:embed="rId5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QR-FVYWFM5LGX8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05" name="Picture 50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V267GLULNLG.png"/>
                          <pic:cNvPicPr/>
                        </pic:nvPicPr>
                        <pic:blipFill>
                          <a:blip r:embed="rId5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QR-V267GLULNLG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06" name="Picture 50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BF25UHLP5P5.png"/>
                          <pic:cNvPicPr/>
                        </pic:nvPicPr>
                        <pic:blipFill>
                          <a:blip r:embed="rId5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QR-BF25UHLP5P5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07" name="Picture 50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SKY9LTGLLON.png"/>
                          <pic:cNvPicPr/>
                        </pic:nvPicPr>
                        <pic:blipFill>
                          <a:blip r:embed="rId5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QR-SKY9LTGLLON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08" name="Picture 50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X4GWG81ZH5H.png"/>
                          <pic:cNvPicPr/>
                        </pic:nvPicPr>
                        <pic:blipFill>
                          <a:blip r:embed="rId5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QR-X4GWG81ZH5H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09" name="Picture 5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8PPQ2YPY6VJ.png"/>
                          <pic:cNvPicPr/>
                        </pic:nvPicPr>
                        <pic:blipFill>
                          <a:blip r:embed="rId5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QR-8PPQ2YPY6VJ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10" name="Picture 5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3G04MR45L15.png"/>
                          <pic:cNvPicPr/>
                        </pic:nvPicPr>
                        <pic:blipFill>
                          <a:blip r:embed="rId5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QR-3G04MR45L15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11" name="Picture 5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I9HI24K108P.png"/>
                          <pic:cNvPicPr/>
                        </pic:nvPicPr>
                        <pic:blipFill>
                          <a:blip r:embed="rId5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QR-I9HI24K108P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12" name="Picture 5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PC2MEKNKT92.png"/>
                          <pic:cNvPicPr/>
                        </pic:nvPicPr>
                        <pic:blipFill>
                          <a:blip r:embed="rId5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QR-PC2MEKNKT92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13" name="Picture 5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E4K8CGC6LIT.png"/>
                          <pic:cNvPicPr/>
                        </pic:nvPicPr>
                        <pic:blipFill>
                          <a:blip r:embed="rId5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QR-E4K8CGC6LIT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14" name="Picture 5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CHI23K8OMJ7.png"/>
                          <pic:cNvPicPr/>
                        </pic:nvPicPr>
                        <pic:blipFill>
                          <a:blip r:embed="rId5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QR-CHI23K8OMJ7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15" name="Picture 5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TD9BLYD84IC.png"/>
                          <pic:cNvPicPr/>
                        </pic:nvPicPr>
                        <pic:blipFill>
                          <a:blip r:embed="rId5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QR-TD9BLYD84IC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16" name="Picture 5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CHKFMB79QN1.png"/>
                          <pic:cNvPicPr/>
                        </pic:nvPicPr>
                        <pic:blipFill>
                          <a:blip r:embed="rId5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QR-CHKFMB79QN1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17" name="Picture 5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UANIU1JRNKE.png"/>
                          <pic:cNvPicPr/>
                        </pic:nvPicPr>
                        <pic:blipFill>
                          <a:blip r:embed="rId5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QR-UANIU1JRNKE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18" name="Picture 5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37K9OKYDF5N.png"/>
                          <pic:cNvPicPr/>
                        </pic:nvPicPr>
                        <pic:blipFill>
                          <a:blip r:embed="rId5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QR-37K9OKYDF5N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19" name="Picture 5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YPO2S0JCM5J.png"/>
                          <pic:cNvPicPr/>
                        </pic:nvPicPr>
                        <pic:blipFill>
                          <a:blip r:embed="rId5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QR-YPO2S0JCM5J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20" name="Picture 5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ZWJJLKUVW73.png"/>
                          <pic:cNvPicPr/>
                        </pic:nvPicPr>
                        <pic:blipFill>
                          <a:blip r:embed="rId5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QR-ZWJJLKUVW73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21" name="Picture 5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JY4L8XX0WFK.png"/>
                          <pic:cNvPicPr/>
                        </pic:nvPicPr>
                        <pic:blipFill>
                          <a:blip r:embed="rId5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QR-JY4L8XX0WFK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22" name="Picture 5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SWRJ7E7Y5MW.png"/>
                          <pic:cNvPicPr/>
                        </pic:nvPicPr>
                        <pic:blipFill>
                          <a:blip r:embed="rId5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QR-SWRJ7E7Y5MW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23" name="Picture 5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H39OGPZN8FX.png"/>
                          <pic:cNvPicPr/>
                        </pic:nvPicPr>
                        <pic:blipFill>
                          <a:blip r:embed="rId5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QR-H39OGPZN8FX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24" name="Picture 5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3WL4H8F02IS.png"/>
                          <pic:cNvPicPr/>
                        </pic:nvPicPr>
                        <pic:blipFill>
                          <a:blip r:embed="rId5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QR-3WL4H8F02IS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25" name="Picture 5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3KMGDEMN27K.png"/>
                          <pic:cNvPicPr/>
                        </pic:nvPicPr>
                        <pic:blipFill>
                          <a:blip r:embed="rId5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QR-3KMGDEMN27K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26" name="Picture 5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I8PCD6P8FVZ.png"/>
                          <pic:cNvPicPr/>
                        </pic:nvPicPr>
                        <pic:blipFill>
                          <a:blip r:embed="rId5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QR-I8PCD6P8FVZ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27" name="Picture 5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SO8RDFU3V15.png"/>
                          <pic:cNvPicPr/>
                        </pic:nvPicPr>
                        <pic:blipFill>
                          <a:blip r:embed="rId5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QR-SO8RDFU3V15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28" name="Picture 5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OGPOT7IRGJN.png"/>
                          <pic:cNvPicPr/>
                        </pic:nvPicPr>
                        <pic:blipFill>
                          <a:blip r:embed="rId5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QR-OGPOT7IRGJN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29" name="Picture 5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3563RBTTOTN.png"/>
                          <pic:cNvPicPr/>
                        </pic:nvPicPr>
                        <pic:blipFill>
                          <a:blip r:embed="rId5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QR-3563RBTTOTN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30" name="Picture 5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OHWVWCOODBP.png"/>
                          <pic:cNvPicPr/>
                        </pic:nvPicPr>
                        <pic:blipFill>
                          <a:blip r:embed="rId5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QR-OHWVWCOODBP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31" name="Picture 5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O7F9HUOS60S.png"/>
                          <pic:cNvPicPr/>
                        </pic:nvPicPr>
                        <pic:blipFill>
                          <a:blip r:embed="rId5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QR-O7F9HUOS60S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32" name="Picture 5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WAX15OZ0PEM.png"/>
                          <pic:cNvPicPr/>
                        </pic:nvPicPr>
                        <pic:blipFill>
                          <a:blip r:embed="rId5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QR-WAX15OZ0PEM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33" name="Picture 5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3A3E7QRVKMT.png"/>
                          <pic:cNvPicPr/>
                        </pic:nvPicPr>
                        <pic:blipFill>
                          <a:blip r:embed="rId5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QR-3A3E7QRVKMT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34" name="Picture 5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8T331DSWI1S.png"/>
                          <pic:cNvPicPr/>
                        </pic:nvPicPr>
                        <pic:blipFill>
                          <a:blip r:embed="rId5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QR-8T331DSWI1S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35" name="Picture 5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HGDRA01JK98.png"/>
                          <pic:cNvPicPr/>
                        </pic:nvPicPr>
                        <pic:blipFill>
                          <a:blip r:embed="rId5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QR-HGDRA01JK98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36" name="Picture 5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U1PO4F843FG.png"/>
                          <pic:cNvPicPr/>
                        </pic:nvPicPr>
                        <pic:blipFill>
                          <a:blip r:embed="rId5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QR-U1PO4F843FG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37" name="Picture 5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3RWJ1OBK1EO.png"/>
                          <pic:cNvPicPr/>
                        </pic:nvPicPr>
                        <pic:blipFill>
                          <a:blip r:embed="rId5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QR-3RWJ1OBK1EO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38" name="Picture 5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4BMSG28DAMJ.png"/>
                          <pic:cNvPicPr/>
                        </pic:nvPicPr>
                        <pic:blipFill>
                          <a:blip r:embed="rId5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QR-4BMSG28DAMJ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39" name="Picture 5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TURQY9NJA6B.png"/>
                          <pic:cNvPicPr/>
                        </pic:nvPicPr>
                        <pic:blipFill>
                          <a:blip r:embed="rId5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QR-TURQY9NJA6B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40" name="Picture 5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ZSFIO31JNON.png"/>
                          <pic:cNvPicPr/>
                        </pic:nvPicPr>
                        <pic:blipFill>
                          <a:blip r:embed="rId5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QR-ZSFIO31JNON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41" name="Picture 5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C31UD4AGDAX.png"/>
                          <pic:cNvPicPr/>
                        </pic:nvPicPr>
                        <pic:blipFill>
                          <a:blip r:embed="rId5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QR-C31UD4AGDAX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42" name="Picture 5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GTSQN00POTY.png"/>
                          <pic:cNvPicPr/>
                        </pic:nvPicPr>
                        <pic:blipFill>
                          <a:blip r:embed="rId5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QR-GTSQN00POTY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43" name="Picture 5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9REBPOFGCRL.png"/>
                          <pic:cNvPicPr/>
                        </pic:nvPicPr>
                        <pic:blipFill>
                          <a:blip r:embed="rId5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QR-9REBPOFGCRL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44" name="Picture 5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S63X4WTHM16.png"/>
                          <pic:cNvPicPr/>
                        </pic:nvPicPr>
                        <pic:blipFill>
                          <a:blip r:embed="rId5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QR-S63X4WTHM16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45" name="Picture 5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A9HX02JKM5H.png"/>
                          <pic:cNvPicPr/>
                        </pic:nvPicPr>
                        <pic:blipFill>
                          <a:blip r:embed="rId5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QR-A9HX02JKM5H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46" name="Picture 5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TIP0N1PDE2D.png"/>
                          <pic:cNvPicPr/>
                        </pic:nvPicPr>
                        <pic:blipFill>
                          <a:blip r:embed="rId5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QR-TIP0N1PDE2D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47" name="Picture 5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RP202W0B7JL.png"/>
                          <pic:cNvPicPr/>
                        </pic:nvPicPr>
                        <pic:blipFill>
                          <a:blip r:embed="rId5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QR-RP202W0B7JL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48" name="Picture 5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8TDZ7YRGO95.png"/>
                          <pic:cNvPicPr/>
                        </pic:nvPicPr>
                        <pic:blipFill>
                          <a:blip r:embed="rId5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QR-8TDZ7YRGO95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49" name="Picture 5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1OXKIFZVYQA.png"/>
                          <pic:cNvPicPr/>
                        </pic:nvPicPr>
                        <pic:blipFill>
                          <a:blip r:embed="rId5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QR-1OXKIFZVYQA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50" name="Picture 5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ETQJJGS299W.png"/>
                          <pic:cNvPicPr/>
                        </pic:nvPicPr>
                        <pic:blipFill>
                          <a:blip r:embed="rId5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QR-ETQJJGS299W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51" name="Picture 5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AMZO6EWF0R6.png"/>
                          <pic:cNvPicPr/>
                        </pic:nvPicPr>
                        <pic:blipFill>
                          <a:blip r:embed="rId5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QR-AMZO6EWF0R6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52" name="Picture 5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4F74B5BT1SC.png"/>
                          <pic:cNvPicPr/>
                        </pic:nvPicPr>
                        <pic:blipFill>
                          <a:blip r:embed="rId5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QR-4F74B5BT1SC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53" name="Picture 5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4JRR5CKWC4C.png"/>
                          <pic:cNvPicPr/>
                        </pic:nvPicPr>
                        <pic:blipFill>
                          <a:blip r:embed="rId5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QR-4JRR5CKWC4C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54" name="Picture 5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YL40O88ME6P.png"/>
                          <pic:cNvPicPr/>
                        </pic:nvPicPr>
                        <pic:blipFill>
                          <a:blip r:embed="rId5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QR-YL40O88ME6P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55" name="Picture 5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E1JXBIFPTU3.png"/>
                          <pic:cNvPicPr/>
                        </pic:nvPicPr>
                        <pic:blipFill>
                          <a:blip r:embed="rId5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QR-E1JXBIFPTU3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56" name="Picture 5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W9SGLFV73A1.png"/>
                          <pic:cNvPicPr/>
                        </pic:nvPicPr>
                        <pic:blipFill>
                          <a:blip r:embed="rId5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QR-W9SGLFV73A1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57" name="Picture 5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B1KWC4IG0HP.png"/>
                          <pic:cNvPicPr/>
                        </pic:nvPicPr>
                        <pic:blipFill>
                          <a:blip r:embed="rId5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QR-B1KWC4IG0HP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58" name="Picture 5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REVM3IJPNQ0.png"/>
                          <pic:cNvPicPr/>
                        </pic:nvPicPr>
                        <pic:blipFill>
                          <a:blip r:embed="rId5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QR-REVM3IJPNQ0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59" name="Picture 5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YJ3VNYXQXAA.png"/>
                          <pic:cNvPicPr/>
                        </pic:nvPicPr>
                        <pic:blipFill>
                          <a:blip r:embed="rId5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QR-YJ3VNYXQXAA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60" name="Picture 5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BXXHGVKGM32.png"/>
                          <pic:cNvPicPr/>
                        </pic:nvPicPr>
                        <pic:blipFill>
                          <a:blip r:embed="rId5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QR-BXXHGVKGM32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61" name="Picture 5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JS3QLGBLHIZ.png"/>
                          <pic:cNvPicPr/>
                        </pic:nvPicPr>
                        <pic:blipFill>
                          <a:blip r:embed="rId5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QR-JS3QLGBLHIZ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62" name="Picture 5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JXZNFFZ17UM.png"/>
                          <pic:cNvPicPr/>
                        </pic:nvPicPr>
                        <pic:blipFill>
                          <a:blip r:embed="rId5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QR-JXZNFFZ17UM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63" name="Picture 5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JJD5Z173P6L.png"/>
                          <pic:cNvPicPr/>
                        </pic:nvPicPr>
                        <pic:blipFill>
                          <a:blip r:embed="rId5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QR-JJD5Z173P6L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64" name="Picture 5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Y6CF0D77H3Z.png"/>
                          <pic:cNvPicPr/>
                        </pic:nvPicPr>
                        <pic:blipFill>
                          <a:blip r:embed="rId5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QR-Y6CF0D77H3Z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65" name="Picture 5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IDG7H09X6TK.png"/>
                          <pic:cNvPicPr/>
                        </pic:nvPicPr>
                        <pic:blipFill>
                          <a:blip r:embed="rId5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QR-IDG7H09X6TK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66" name="Picture 5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WOP8W22ZSYE.png"/>
                          <pic:cNvPicPr/>
                        </pic:nvPicPr>
                        <pic:blipFill>
                          <a:blip r:embed="rId5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QR-WOP8W22ZSYE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67" name="Picture 5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S00RWR45RY9.png"/>
                          <pic:cNvPicPr/>
                        </pic:nvPicPr>
                        <pic:blipFill>
                          <a:blip r:embed="rId5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QR-S00RWR45RY9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68" name="Picture 5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PTALJK1G0FE.png"/>
                          <pic:cNvPicPr/>
                        </pic:nvPicPr>
                        <pic:blipFill>
                          <a:blip r:embed="rId5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QR-PTALJK1G0FE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69" name="Picture 5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HZUQ15UG7D4.png"/>
                          <pic:cNvPicPr/>
                        </pic:nvPicPr>
                        <pic:blipFill>
                          <a:blip r:embed="rId5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QR-HZUQ15UG7D4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70" name="Picture 5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AZIUE2PIGEZ.png"/>
                          <pic:cNvPicPr/>
                        </pic:nvPicPr>
                        <pic:blipFill>
                          <a:blip r:embed="rId5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QR-AZIUE2PIGEZ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71" name="Picture 5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AS2EMP4CTJ8.png"/>
                          <pic:cNvPicPr/>
                        </pic:nvPicPr>
                        <pic:blipFill>
                          <a:blip r:embed="rId5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QR-AS2EMP4CTJ8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72" name="Picture 5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5ZAIVEZ0EKU.png"/>
                          <pic:cNvPicPr/>
                        </pic:nvPicPr>
                        <pic:blipFill>
                          <a:blip r:embed="rId5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QR-5ZAIVEZ0EKU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73" name="Picture 5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21TBCDQH6K9.png"/>
                          <pic:cNvPicPr/>
                        </pic:nvPicPr>
                        <pic:blipFill>
                          <a:blip r:embed="rId5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QR-21TBCDQH6K9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74" name="Picture 5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C7KVF3584FV.png"/>
                          <pic:cNvPicPr/>
                        </pic:nvPicPr>
                        <pic:blipFill>
                          <a:blip r:embed="rId5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QR-C7KVF3584FV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75" name="Picture 5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T2D7OQACXPJ.png"/>
                          <pic:cNvPicPr/>
                        </pic:nvPicPr>
                        <pic:blipFill>
                          <a:blip r:embed="rId5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QR-T2D7OQACXPJ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76" name="Picture 5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A9IOJ84B21I.png"/>
                          <pic:cNvPicPr/>
                        </pic:nvPicPr>
                        <pic:blipFill>
                          <a:blip r:embed="rId5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QR-A9IOJ84B21I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77" name="Picture 5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34PU8CXLJKN.png"/>
                          <pic:cNvPicPr/>
                        </pic:nvPicPr>
                        <pic:blipFill>
                          <a:blip r:embed="rId5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QR-34PU8CXLJKN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78" name="Picture 5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DPY5B8N4BY9.png"/>
                          <pic:cNvPicPr/>
                        </pic:nvPicPr>
                        <pic:blipFill>
                          <a:blip r:embed="rId5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QR-DPY5B8N4BY9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79" name="Picture 5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RN8EKZ5B04R.png"/>
                          <pic:cNvPicPr/>
                        </pic:nvPicPr>
                        <pic:blipFill>
                          <a:blip r:embed="rId5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QR-RN8EKZ5B04R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80" name="Picture 5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CLT0C1BO1Y2.png"/>
                          <pic:cNvPicPr/>
                        </pic:nvPicPr>
                        <pic:blipFill>
                          <a:blip r:embed="rId5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QR-CLT0C1BO1Y2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81" name="Picture 5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C0SXPFN1FMN.png"/>
                          <pic:cNvPicPr/>
                        </pic:nvPicPr>
                        <pic:blipFill>
                          <a:blip r:embed="rId5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QR-C0SXPFN1FMN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82" name="Picture 58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D4U9SK2A2F9.png"/>
                          <pic:cNvPicPr/>
                        </pic:nvPicPr>
                        <pic:blipFill>
                          <a:blip r:embed="rId5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QR-D4U9SK2A2F9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83" name="Picture 58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HLE8WPGS7V4.png"/>
                          <pic:cNvPicPr/>
                        </pic:nvPicPr>
                        <pic:blipFill>
                          <a:blip r:embed="rId5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QR-HLE8WPGS7V4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84" name="Picture 58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4D7VEJTA6J6.png"/>
                          <pic:cNvPicPr/>
                        </pic:nvPicPr>
                        <pic:blipFill>
                          <a:blip r:embed="rId5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QR-4D7VEJTA6J6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85" name="Picture 58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X0WTI9WR9AQ.png"/>
                          <pic:cNvPicPr/>
                        </pic:nvPicPr>
                        <pic:blipFill>
                          <a:blip r:embed="rId5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QR-X0WTI9WR9AQ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86" name="Picture 58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ZJMG0AIY4U4.png"/>
                          <pic:cNvPicPr/>
                        </pic:nvPicPr>
                        <pic:blipFill>
                          <a:blip r:embed="rId5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QR-ZJMG0AIY4U4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87" name="Picture 58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HWBGJRZI917.png"/>
                          <pic:cNvPicPr/>
                        </pic:nvPicPr>
                        <pic:blipFill>
                          <a:blip r:embed="rId5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QR-HWBGJRZI917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88" name="Picture 58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XS3JG8LHXWM.png"/>
                          <pic:cNvPicPr/>
                        </pic:nvPicPr>
                        <pic:blipFill>
                          <a:blip r:embed="rId5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QR-XS3JG8LHXWM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89" name="Picture 58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40M8T84YZ4V.png"/>
                          <pic:cNvPicPr/>
                        </pic:nvPicPr>
                        <pic:blipFill>
                          <a:blip r:embed="rId5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QR-40M8T84YZ4V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90" name="Picture 59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1F2AF8KRALH.png"/>
                          <pic:cNvPicPr/>
                        </pic:nvPicPr>
                        <pic:blipFill>
                          <a:blip r:embed="rId5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QR-1F2AF8KRALH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91" name="Picture 59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3PQTPSJXGD1.png"/>
                          <pic:cNvPicPr/>
                        </pic:nvPicPr>
                        <pic:blipFill>
                          <a:blip r:embed="rId5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QR-3PQTPSJXGD1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92" name="Picture 59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UISBLXXQNYP.png"/>
                          <pic:cNvPicPr/>
                        </pic:nvPicPr>
                        <pic:blipFill>
                          <a:blip r:embed="rId6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QR-UISBLXXQNYP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93" name="Picture 59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07HSARH4ZX7.png"/>
                          <pic:cNvPicPr/>
                        </pic:nvPicPr>
                        <pic:blipFill>
                          <a:blip r:embed="rId6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QR-07HSARH4ZX7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94" name="Picture 59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FA5ODPI0I8W.png"/>
                          <pic:cNvPicPr/>
                        </pic:nvPicPr>
                        <pic:blipFill>
                          <a:blip r:embed="rId6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QR-FA5ODPI0I8W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95" name="Picture 59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ZO1CJ7YCPIB.png"/>
                          <pic:cNvPicPr/>
                        </pic:nvPicPr>
                        <pic:blipFill>
                          <a:blip r:embed="rId6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QR-ZO1CJ7YCPIB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96" name="Picture 59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4EGVERYCYP0.png"/>
                          <pic:cNvPicPr/>
                        </pic:nvPicPr>
                        <pic:blipFill>
                          <a:blip r:embed="rId6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QR-4EGVERYCYP0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97" name="Picture 59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11RKT6VXR7N.png"/>
                          <pic:cNvPicPr/>
                        </pic:nvPicPr>
                        <pic:blipFill>
                          <a:blip r:embed="rId6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QR-11RKT6VXR7N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98" name="Picture 59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AIG8OYHPBIO.png"/>
                          <pic:cNvPicPr/>
                        </pic:nvPicPr>
                        <pic:blipFill>
                          <a:blip r:embed="rId6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QR-AIG8OYHPBIO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599" name="Picture 59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P2BTQRNWGLL.png"/>
                          <pic:cNvPicPr/>
                        </pic:nvPicPr>
                        <pic:blipFill>
                          <a:blip r:embed="rId6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QR-P2BTQRNWGLL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00" name="Picture 60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BZ3KXLYJUQF.png"/>
                          <pic:cNvPicPr/>
                        </pic:nvPicPr>
                        <pic:blipFill>
                          <a:blip r:embed="rId6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QR-BZ3KXLYJUQF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01" name="Picture 60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HS2DBQBG9NY.png"/>
                          <pic:cNvPicPr/>
                        </pic:nvPicPr>
                        <pic:blipFill>
                          <a:blip r:embed="rId6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QR-HS2DBQBG9NY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02" name="Picture 60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WH3N16BZMU2.png"/>
                          <pic:cNvPicPr/>
                        </pic:nvPicPr>
                        <pic:blipFill>
                          <a:blip r:embed="rId6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QR-WH3N16BZMU2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03" name="Picture 60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OT0CJKTEBTY.png"/>
                          <pic:cNvPicPr/>
                        </pic:nvPicPr>
                        <pic:blipFill>
                          <a:blip r:embed="rId6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QR-OT0CJKTEBTY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04" name="Picture 60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TBD491O8QWS.png"/>
                          <pic:cNvPicPr/>
                        </pic:nvPicPr>
                        <pic:blipFill>
                          <a:blip r:embed="rId6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QR-TBD491O8QWS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05" name="Picture 60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BIY5R98Z4TN.png"/>
                          <pic:cNvPicPr/>
                        </pic:nvPicPr>
                        <pic:blipFill>
                          <a:blip r:embed="rId6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QR-BIY5R98Z4TN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06" name="Picture 60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IVCMMD5AY1L.png"/>
                          <pic:cNvPicPr/>
                        </pic:nvPicPr>
                        <pic:blipFill>
                          <a:blip r:embed="rId6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QR-IVCMMD5AY1L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07" name="Picture 60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9DP8TKO0LY9.png"/>
                          <pic:cNvPicPr/>
                        </pic:nvPicPr>
                        <pic:blipFill>
                          <a:blip r:embed="rId6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QR-9DP8TKO0LY9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08" name="Picture 60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6183F6U58TW.png"/>
                          <pic:cNvPicPr/>
                        </pic:nvPicPr>
                        <pic:blipFill>
                          <a:blip r:embed="rId6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QR-6183F6U58TW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09" name="Picture 6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5GMXI4GH9AN.png"/>
                          <pic:cNvPicPr/>
                        </pic:nvPicPr>
                        <pic:blipFill>
                          <a:blip r:embed="rId6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QR-5GMXI4GH9AN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10" name="Picture 6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X1YEB2UDNBK.png"/>
                          <pic:cNvPicPr/>
                        </pic:nvPicPr>
                        <pic:blipFill>
                          <a:blip r:embed="rId6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QR-X1YEB2UDNBK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11" name="Picture 6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6PFDTTN1HZC.png"/>
                          <pic:cNvPicPr/>
                        </pic:nvPicPr>
                        <pic:blipFill>
                          <a:blip r:embed="rId6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QR-6PFDTTN1HZC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12" name="Picture 6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G0V28DZK5XN.png"/>
                          <pic:cNvPicPr/>
                        </pic:nvPicPr>
                        <pic:blipFill>
                          <a:blip r:embed="rId6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QR-G0V28DZK5XN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13" name="Picture 6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4033WT41C6Q.png"/>
                          <pic:cNvPicPr/>
                        </pic:nvPicPr>
                        <pic:blipFill>
                          <a:blip r:embed="rId6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QR-4033WT41C6Q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14" name="Picture 6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B77UDAMPVFH.png"/>
                          <pic:cNvPicPr/>
                        </pic:nvPicPr>
                        <pic:blipFill>
                          <a:blip r:embed="rId6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QR-B77UDAMPVFH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15" name="Picture 6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H9T5WH41BXX.png"/>
                          <pic:cNvPicPr/>
                        </pic:nvPicPr>
                        <pic:blipFill>
                          <a:blip r:embed="rId6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QR-H9T5WH41BXX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16" name="Picture 6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WZQI60HHZOQ.png"/>
                          <pic:cNvPicPr/>
                        </pic:nvPicPr>
                        <pic:blipFill>
                          <a:blip r:embed="rId6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QR-WZQI60HHZOQ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17" name="Picture 6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MHRSSRG9Q8O.png"/>
                          <pic:cNvPicPr/>
                        </pic:nvPicPr>
                        <pic:blipFill>
                          <a:blip r:embed="rId6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QR-MHRSSRG9Q8O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18" name="Picture 6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IEWQPK8CWRI.png"/>
                          <pic:cNvPicPr/>
                        </pic:nvPicPr>
                        <pic:blipFill>
                          <a:blip r:embed="rId6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QR-IEWQPK8CWRI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19" name="Picture 6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ZDYCT86T322.png"/>
                          <pic:cNvPicPr/>
                        </pic:nvPicPr>
                        <pic:blipFill>
                          <a:blip r:embed="rId6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QR-ZDYCT86T322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20" name="Picture 6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KO37BHDSVA7.png"/>
                          <pic:cNvPicPr/>
                        </pic:nvPicPr>
                        <pic:blipFill>
                          <a:blip r:embed="rId6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QR-KO37BHDSVA7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21" name="Picture 6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6IJX8CR77DH.png"/>
                          <pic:cNvPicPr/>
                        </pic:nvPicPr>
                        <pic:blipFill>
                          <a:blip r:embed="rId6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QR-6IJX8CR77DH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22" name="Picture 6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480EGOS338G.png"/>
                          <pic:cNvPicPr/>
                        </pic:nvPicPr>
                        <pic:blipFill>
                          <a:blip r:embed="rId6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QR-480EGOS338G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23" name="Picture 6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U3JPZD1N184.png"/>
                          <pic:cNvPicPr/>
                        </pic:nvPicPr>
                        <pic:blipFill>
                          <a:blip r:embed="rId6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QR-U3JPZD1N184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24" name="Picture 6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C50E9KGCSBW.png"/>
                          <pic:cNvPicPr/>
                        </pic:nvPicPr>
                        <pic:blipFill>
                          <a:blip r:embed="rId6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QR-C50E9KGCSBW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25" name="Picture 6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MO9NSDL1L5P.png"/>
                          <pic:cNvPicPr/>
                        </pic:nvPicPr>
                        <pic:blipFill>
                          <a:blip r:embed="rId6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QR-MO9NSDL1L5P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26" name="Picture 6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9OSMNAHJ6X6.png"/>
                          <pic:cNvPicPr/>
                        </pic:nvPicPr>
                        <pic:blipFill>
                          <a:blip r:embed="rId6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QR-9OSMNAHJ6X6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27" name="Picture 6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715W2JJKI6M.png"/>
                          <pic:cNvPicPr/>
                        </pic:nvPicPr>
                        <pic:blipFill>
                          <a:blip r:embed="rId6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QR-715W2JJKI6M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28" name="Picture 6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39QSASPIY4R.png"/>
                          <pic:cNvPicPr/>
                        </pic:nvPicPr>
                        <pic:blipFill>
                          <a:blip r:embed="rId6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QR-39QSASPIY4R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29" name="Picture 6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ER11T9Z9BTU.png"/>
                          <pic:cNvPicPr/>
                        </pic:nvPicPr>
                        <pic:blipFill>
                          <a:blip r:embed="rId6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QR-ER11T9Z9BTU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30" name="Picture 6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J2CQ3S9RLFW.png"/>
                          <pic:cNvPicPr/>
                        </pic:nvPicPr>
                        <pic:blipFill>
                          <a:blip r:embed="rId6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QR-J2CQ3S9RLFW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31" name="Picture 6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NDZSWLKQTAM.png"/>
                          <pic:cNvPicPr/>
                        </pic:nvPicPr>
                        <pic:blipFill>
                          <a:blip r:embed="rId6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QR-NDZSWLKQTAM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32" name="Picture 6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IVGS2PLR7I5.png"/>
                          <pic:cNvPicPr/>
                        </pic:nvPicPr>
                        <pic:blipFill>
                          <a:blip r:embed="rId6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QR-IVGS2PLR7I5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33" name="Picture 6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R5QZJPZZ014.png"/>
                          <pic:cNvPicPr/>
                        </pic:nvPicPr>
                        <pic:blipFill>
                          <a:blip r:embed="rId6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QR-R5QZJPZZ014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34" name="Picture 6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OWDZ98YMPNG.png"/>
                          <pic:cNvPicPr/>
                        </pic:nvPicPr>
                        <pic:blipFill>
                          <a:blip r:embed="rId6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QR-OWDZ98YMPNG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35" name="Picture 6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4K2WY20JRJO.png"/>
                          <pic:cNvPicPr/>
                        </pic:nvPicPr>
                        <pic:blipFill>
                          <a:blip r:embed="rId6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QR-4K2WY20JRJO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36" name="Picture 6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G20VDM9DZPE.png"/>
                          <pic:cNvPicPr/>
                        </pic:nvPicPr>
                        <pic:blipFill>
                          <a:blip r:embed="rId6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QR-G20VDM9DZPE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37" name="Picture 6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CP1XNUV7ZY7.png"/>
                          <pic:cNvPicPr/>
                        </pic:nvPicPr>
                        <pic:blipFill>
                          <a:blip r:embed="rId6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QR-CP1XNUV7ZY7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38" name="Picture 6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5PESP1FHWSQ.png"/>
                          <pic:cNvPicPr/>
                        </pic:nvPicPr>
                        <pic:blipFill>
                          <a:blip r:embed="rId6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QR-5PESP1FHWSQ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39" name="Picture 6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0DBN5RTJ9DZ.png"/>
                          <pic:cNvPicPr/>
                        </pic:nvPicPr>
                        <pic:blipFill>
                          <a:blip r:embed="rId6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QR-0DBN5RTJ9DZ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40" name="Picture 6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SU8CU3RQHOJ.png"/>
                          <pic:cNvPicPr/>
                        </pic:nvPicPr>
                        <pic:blipFill>
                          <a:blip r:embed="rId6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QR-SU8CU3RQHOJ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41" name="Picture 6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J7244SKEM3I.png"/>
                          <pic:cNvPicPr/>
                        </pic:nvPicPr>
                        <pic:blipFill>
                          <a:blip r:embed="rId6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QR-J7244SKEM3I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42" name="Picture 6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3UIDMTAH4OC.png"/>
                          <pic:cNvPicPr/>
                        </pic:nvPicPr>
                        <pic:blipFill>
                          <a:blip r:embed="rId6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QR-3UIDMTAH4OC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43" name="Picture 6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3HEKDCIFKQ6.png"/>
                          <pic:cNvPicPr/>
                        </pic:nvPicPr>
                        <pic:blipFill>
                          <a:blip r:embed="rId6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QR-3HEKDCIFKQ6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44" name="Picture 6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6QHWWKJ6X8Z.png"/>
                          <pic:cNvPicPr/>
                        </pic:nvPicPr>
                        <pic:blipFill>
                          <a:blip r:embed="rId6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QR-6QHWWKJ6X8Z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45" name="Picture 6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KEKOCFG8OBP.png"/>
                          <pic:cNvPicPr/>
                        </pic:nvPicPr>
                        <pic:blipFill>
                          <a:blip r:embed="rId6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QR-KEKOCFG8OBP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46" name="Picture 6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KD6YEMKA4KP.png"/>
                          <pic:cNvPicPr/>
                        </pic:nvPicPr>
                        <pic:blipFill>
                          <a:blip r:embed="rId6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QR-KD6YEMKA4KP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47" name="Picture 6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MV04939KHAM.png"/>
                          <pic:cNvPicPr/>
                        </pic:nvPicPr>
                        <pic:blipFill>
                          <a:blip r:embed="rId6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QR-MV04939KHAM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48" name="Picture 6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NLX4O8O5JND.png"/>
                          <pic:cNvPicPr/>
                        </pic:nvPicPr>
                        <pic:blipFill>
                          <a:blip r:embed="rId6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QR-NLX4O8O5JND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49" name="Picture 6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S3ZU377A0GT.png"/>
                          <pic:cNvPicPr/>
                        </pic:nvPicPr>
                        <pic:blipFill>
                          <a:blip r:embed="rId6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QR-S3ZU377A0GT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50" name="Picture 6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LK4XHANICYX.png"/>
                          <pic:cNvPicPr/>
                        </pic:nvPicPr>
                        <pic:blipFill>
                          <a:blip r:embed="rId6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QR-LK4XHANICYX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51" name="Picture 6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88V5AQIN3OE.png"/>
                          <pic:cNvPicPr/>
                        </pic:nvPicPr>
                        <pic:blipFill>
                          <a:blip r:embed="rId6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QR-88V5AQIN3OE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52" name="Picture 6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V31SA02SZUM.png"/>
                          <pic:cNvPicPr/>
                        </pic:nvPicPr>
                        <pic:blipFill>
                          <a:blip r:embed="rId6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QR-V31SA02SZUM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53" name="Picture 6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2BTW3RTIGH9.png"/>
                          <pic:cNvPicPr/>
                        </pic:nvPicPr>
                        <pic:blipFill>
                          <a:blip r:embed="rId6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QR-2BTW3RTIGH9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54" name="Picture 6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9ZPY1O2GXMX.png"/>
                          <pic:cNvPicPr/>
                        </pic:nvPicPr>
                        <pic:blipFill>
                          <a:blip r:embed="rId6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QR-9ZPY1O2GXMX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55" name="Picture 6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AVY7YVP3GAE.png"/>
                          <pic:cNvPicPr/>
                        </pic:nvPicPr>
                        <pic:blipFill>
                          <a:blip r:embed="rId6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QR-AVY7YVP3GAE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56" name="Picture 6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EIHBBNNSUOH.png"/>
                          <pic:cNvPicPr/>
                        </pic:nvPicPr>
                        <pic:blipFill>
                          <a:blip r:embed="rId6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QR-EIHBBNNSUOH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57" name="Picture 6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978N0YXXZ56.png"/>
                          <pic:cNvPicPr/>
                        </pic:nvPicPr>
                        <pic:blipFill>
                          <a:blip r:embed="rId6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QR-978N0YXXZ56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58" name="Picture 6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0M7OG809UDO.png"/>
                          <pic:cNvPicPr/>
                        </pic:nvPicPr>
                        <pic:blipFill>
                          <a:blip r:embed="rId6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QR-0M7OG809UDO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59" name="Picture 6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QBT50NGMNKR.png"/>
                          <pic:cNvPicPr/>
                        </pic:nvPicPr>
                        <pic:blipFill>
                          <a:blip r:embed="rId6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QR-QBT50NGMNKR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60" name="Picture 6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NMKC6H9VHOM.png"/>
                          <pic:cNvPicPr/>
                        </pic:nvPicPr>
                        <pic:blipFill>
                          <a:blip r:embed="rId6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QR-NMKC6H9VHOM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61" name="Picture 6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6XW5JRZLQ08.png"/>
                          <pic:cNvPicPr/>
                        </pic:nvPicPr>
                        <pic:blipFill>
                          <a:blip r:embed="rId6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QR-6XW5JRZLQ08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62" name="Picture 6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Y6TMUB5FGER.png"/>
                          <pic:cNvPicPr/>
                        </pic:nvPicPr>
                        <pic:blipFill>
                          <a:blip r:embed="rId6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QR-Y6TMUB5FGER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63" name="Picture 6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MLCQFIVQAN4.png"/>
                          <pic:cNvPicPr/>
                        </pic:nvPicPr>
                        <pic:blipFill>
                          <a:blip r:embed="rId6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QR-MLCQFIVQAN4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64" name="Picture 6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UNS9RJ0UGZD.png"/>
                          <pic:cNvPicPr/>
                        </pic:nvPicPr>
                        <pic:blipFill>
                          <a:blip r:embed="rId6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QR-UNS9RJ0UGZD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65" name="Picture 6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R4RQ3G5NI9K.png"/>
                          <pic:cNvPicPr/>
                        </pic:nvPicPr>
                        <pic:blipFill>
                          <a:blip r:embed="rId6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QR-R4RQ3G5NI9K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66" name="Picture 6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W79FK5B79LS.png"/>
                          <pic:cNvPicPr/>
                        </pic:nvPicPr>
                        <pic:blipFill>
                          <a:blip r:embed="rId6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QR-W79FK5B79LS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67" name="Picture 6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RDZ9Q3RMWBI.png"/>
                          <pic:cNvPicPr/>
                        </pic:nvPicPr>
                        <pic:blipFill>
                          <a:blip r:embed="rId6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QR-RDZ9Q3RMWBI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68" name="Picture 6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7QZ111V2GGU.png"/>
                          <pic:cNvPicPr/>
                        </pic:nvPicPr>
                        <pic:blipFill>
                          <a:blip r:embed="rId6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QR-7QZ111V2GGU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69" name="Picture 6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14EKHHWUD5S.png"/>
                          <pic:cNvPicPr/>
                        </pic:nvPicPr>
                        <pic:blipFill>
                          <a:blip r:embed="rId6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QR-14EKHHWUD5S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70" name="Picture 6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BHS0YFZ5EYO.png"/>
                          <pic:cNvPicPr/>
                        </pic:nvPicPr>
                        <pic:blipFill>
                          <a:blip r:embed="rId6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QR-BHS0YFZ5EYO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71" name="Picture 6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5KUWZS22MQ6.png"/>
                          <pic:cNvPicPr/>
                        </pic:nvPicPr>
                        <pic:blipFill>
                          <a:blip r:embed="rId6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QR-5KUWZS22MQ6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72" name="Picture 6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IRCV8T0L9ZG.png"/>
                          <pic:cNvPicPr/>
                        </pic:nvPicPr>
                        <pic:blipFill>
                          <a:blip r:embed="rId6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QR-IRCV8T0L9ZG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73" name="Picture 6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4EXGKUJHPIH.png"/>
                          <pic:cNvPicPr/>
                        </pic:nvPicPr>
                        <pic:blipFill>
                          <a:blip r:embed="rId6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QR-4EXGKUJHPIH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74" name="Picture 6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YGUKL1KHORW.png"/>
                          <pic:cNvPicPr/>
                        </pic:nvPicPr>
                        <pic:blipFill>
                          <a:blip r:embed="rId6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QR-YGUKL1KHORW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75" name="Picture 6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IJQME8SQSTZ.png"/>
                          <pic:cNvPicPr/>
                        </pic:nvPicPr>
                        <pic:blipFill>
                          <a:blip r:embed="rId6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QR-IJQME8SQSTZ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76" name="Picture 6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EAXWODJS9VU.png"/>
                          <pic:cNvPicPr/>
                        </pic:nvPicPr>
                        <pic:blipFill>
                          <a:blip r:embed="rId6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QR-EAXWODJS9VU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77" name="Picture 6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ASE4H9CMELV.png"/>
                          <pic:cNvPicPr/>
                        </pic:nvPicPr>
                        <pic:blipFill>
                          <a:blip r:embed="rId6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QR-ASE4H9CMELV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78" name="Picture 6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SV8U39DM8ZX.png"/>
                          <pic:cNvPicPr/>
                        </pic:nvPicPr>
                        <pic:blipFill>
                          <a:blip r:embed="rId6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QR-SV8U39DM8ZX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79" name="Picture 6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JPJNIEZ98G4.png"/>
                          <pic:cNvPicPr/>
                        </pic:nvPicPr>
                        <pic:blipFill>
                          <a:blip r:embed="rId6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QR-JPJNIEZ98G4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80" name="Picture 6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WO7Y94MDMCL.png"/>
                          <pic:cNvPicPr/>
                        </pic:nvPicPr>
                        <pic:blipFill>
                          <a:blip r:embed="rId6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QR-WO7Y94MDMCL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81" name="Picture 6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IB365OB60EM.png"/>
                          <pic:cNvPicPr/>
                        </pic:nvPicPr>
                        <pic:blipFill>
                          <a:blip r:embed="rId6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QR-IB365OB60EM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82" name="Picture 68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C7GM8SUQSSC.png"/>
                          <pic:cNvPicPr/>
                        </pic:nvPicPr>
                        <pic:blipFill>
                          <a:blip r:embed="rId6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QR-C7GM8SUQSSC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83" name="Picture 68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KOXHFLDA3ZS.png"/>
                          <pic:cNvPicPr/>
                        </pic:nvPicPr>
                        <pic:blipFill>
                          <a:blip r:embed="rId6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QR-KOXHFLDA3ZS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84" name="Picture 68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096S2S0SDE3.png"/>
                          <pic:cNvPicPr/>
                        </pic:nvPicPr>
                        <pic:blipFill>
                          <a:blip r:embed="rId6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QR-096S2S0SDE3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85" name="Picture 68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WEHMLLHP5W0.png"/>
                          <pic:cNvPicPr/>
                        </pic:nvPicPr>
                        <pic:blipFill>
                          <a:blip r:embed="rId6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QR-WEHMLLHP5W0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86" name="Picture 68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DJGZD3NNUKL.png"/>
                          <pic:cNvPicPr/>
                        </pic:nvPicPr>
                        <pic:blipFill>
                          <a:blip r:embed="rId6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QR-DJGZD3NNUKL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87" name="Picture 68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E860LJU01UM.png"/>
                          <pic:cNvPicPr/>
                        </pic:nvPicPr>
                        <pic:blipFill>
                          <a:blip r:embed="rId6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QR-E860LJU01UM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88" name="Picture 68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RHYHDLTQMUA.png"/>
                          <pic:cNvPicPr/>
                        </pic:nvPicPr>
                        <pic:blipFill>
                          <a:blip r:embed="rId6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QR-RHYHDLTQMUA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89" name="Picture 68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GMKH11QJD5N.png"/>
                          <pic:cNvPicPr/>
                        </pic:nvPicPr>
                        <pic:blipFill>
                          <a:blip r:embed="rId6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QR-GMKH11QJD5N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90" name="Picture 69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D5FTKW4KU9B.png"/>
                          <pic:cNvPicPr/>
                        </pic:nvPicPr>
                        <pic:blipFill>
                          <a:blip r:embed="rId6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QR-D5FTKW4KU9B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91" name="Picture 69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LHSZTRYDLNJ.png"/>
                          <pic:cNvPicPr/>
                        </pic:nvPicPr>
                        <pic:blipFill>
                          <a:blip r:embed="rId6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QR-LHSZTRYDLNJ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92" name="Picture 69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TPQEAWOG6GJ.png"/>
                          <pic:cNvPicPr/>
                        </pic:nvPicPr>
                        <pic:blipFill>
                          <a:blip r:embed="rId7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QR-TPQEAWOG6GJ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93" name="Picture 69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D4826S7016H.png"/>
                          <pic:cNvPicPr/>
                        </pic:nvPicPr>
                        <pic:blipFill>
                          <a:blip r:embed="rId7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QR-D4826S7016H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94" name="Picture 69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AS61BG1Q8BN.png"/>
                          <pic:cNvPicPr/>
                        </pic:nvPicPr>
                        <pic:blipFill>
                          <a:blip r:embed="rId7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QR-AS61BG1Q8BN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95" name="Picture 69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RRC5Q63EMLR.png"/>
                          <pic:cNvPicPr/>
                        </pic:nvPicPr>
                        <pic:blipFill>
                          <a:blip r:embed="rId7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QR-RRC5Q63EMLR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96" name="Picture 69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5V9URDM0I0J.png"/>
                          <pic:cNvPicPr/>
                        </pic:nvPicPr>
                        <pic:blipFill>
                          <a:blip r:embed="rId7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QR-5V9URDM0I0J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97" name="Picture 69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J8VC784KUU6.png"/>
                          <pic:cNvPicPr/>
                        </pic:nvPicPr>
                        <pic:blipFill>
                          <a:blip r:embed="rId7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QR-J8VC784KUU6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98" name="Picture 69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YA6TJO4OGBA.png"/>
                          <pic:cNvPicPr/>
                        </pic:nvPicPr>
                        <pic:blipFill>
                          <a:blip r:embed="rId7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QR-YA6TJO4OGBA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699" name="Picture 69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GY7KCS3CX9D.png"/>
                          <pic:cNvPicPr/>
                        </pic:nvPicPr>
                        <pic:blipFill>
                          <a:blip r:embed="rId7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QR-GY7KCS3CX9D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00" name="Picture 70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RQ7OSELQD2V.png"/>
                          <pic:cNvPicPr/>
                        </pic:nvPicPr>
                        <pic:blipFill>
                          <a:blip r:embed="rId7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QR-RQ7OSELQD2V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01" name="Picture 70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K8XUN2JR1FG.png"/>
                          <pic:cNvPicPr/>
                        </pic:nvPicPr>
                        <pic:blipFill>
                          <a:blip r:embed="rId7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QR-K8XUN2JR1FG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02" name="Picture 70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6AWLKVV0KNW.png"/>
                          <pic:cNvPicPr/>
                        </pic:nvPicPr>
                        <pic:blipFill>
                          <a:blip r:embed="rId7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QR-6AWLKVV0KNW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03" name="Picture 70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PMV4ZSM5HZE.png"/>
                          <pic:cNvPicPr/>
                        </pic:nvPicPr>
                        <pic:blipFill>
                          <a:blip r:embed="rId7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QR-PMV4ZSM5HZE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04" name="Picture 70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6SZAEZVG5ZV.png"/>
                          <pic:cNvPicPr/>
                        </pic:nvPicPr>
                        <pic:blipFill>
                          <a:blip r:embed="rId7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QR-6SZAEZVG5ZV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05" name="Picture 70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QONB07HQ9PG.png"/>
                          <pic:cNvPicPr/>
                        </pic:nvPicPr>
                        <pic:blipFill>
                          <a:blip r:embed="rId7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QR-QONB07HQ9PG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06" name="Picture 70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FVS7AASBEJZ.png"/>
                          <pic:cNvPicPr/>
                        </pic:nvPicPr>
                        <pic:blipFill>
                          <a:blip r:embed="rId7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QR-FVS7AASBEJZ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07" name="Picture 70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C0JQW47OD5S.png"/>
                          <pic:cNvPicPr/>
                        </pic:nvPicPr>
                        <pic:blipFill>
                          <a:blip r:embed="rId7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QR-C0JQW47OD5S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08" name="Picture 70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IBTNTJDWXA0.png"/>
                          <pic:cNvPicPr/>
                        </pic:nvPicPr>
                        <pic:blipFill>
                          <a:blip r:embed="rId7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QR-IBTNTJDWXA0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09" name="Picture 7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NH2LPXXAEN8.png"/>
                          <pic:cNvPicPr/>
                        </pic:nvPicPr>
                        <pic:blipFill>
                          <a:blip r:embed="rId7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QR-NH2LPXXAEN8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10" name="Picture 7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ZTJEC6YHWJK.png"/>
                          <pic:cNvPicPr/>
                        </pic:nvPicPr>
                        <pic:blipFill>
                          <a:blip r:embed="rId7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QR-ZTJEC6YHWJK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11" name="Picture 7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03LEX5C2FWG.png"/>
                          <pic:cNvPicPr/>
                        </pic:nvPicPr>
                        <pic:blipFill>
                          <a:blip r:embed="rId7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QR-03LEX5C2FWG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12" name="Picture 7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QIXW0AY9DM1.png"/>
                          <pic:cNvPicPr/>
                        </pic:nvPicPr>
                        <pic:blipFill>
                          <a:blip r:embed="rId7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QR-QIXW0AY9DM1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13" name="Picture 7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P2SY5US7R7Y.png"/>
                          <pic:cNvPicPr/>
                        </pic:nvPicPr>
                        <pic:blipFill>
                          <a:blip r:embed="rId7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QR-P2SY5US7R7Y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14" name="Picture 7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8FB0XFE05T5.png"/>
                          <pic:cNvPicPr/>
                        </pic:nvPicPr>
                        <pic:blipFill>
                          <a:blip r:embed="rId7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QR-8FB0XFE05T5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15" name="Picture 7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BXFS7SGKHOL.png"/>
                          <pic:cNvPicPr/>
                        </pic:nvPicPr>
                        <pic:blipFill>
                          <a:blip r:embed="rId7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QR-BXFS7SGKHOL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16" name="Picture 7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5MG2FYLT00K.png"/>
                          <pic:cNvPicPr/>
                        </pic:nvPicPr>
                        <pic:blipFill>
                          <a:blip r:embed="rId7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QR-5MG2FYLT00K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17" name="Picture 7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A74ULXB0G6M.png"/>
                          <pic:cNvPicPr/>
                        </pic:nvPicPr>
                        <pic:blipFill>
                          <a:blip r:embed="rId7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QR-A74ULXB0G6M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18" name="Picture 7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Y5IUIYXIN58.png"/>
                          <pic:cNvPicPr/>
                        </pic:nvPicPr>
                        <pic:blipFill>
                          <a:blip r:embed="rId7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QR-Y5IUIYXIN58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19" name="Picture 7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1DKTXTNHMW5.png"/>
                          <pic:cNvPicPr/>
                        </pic:nvPicPr>
                        <pic:blipFill>
                          <a:blip r:embed="rId7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QR-1DKTXTNHMW5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20" name="Picture 7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JYEM4MNAVQ2.png"/>
                          <pic:cNvPicPr/>
                        </pic:nvPicPr>
                        <pic:blipFill>
                          <a:blip r:embed="rId7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QR-JYEM4MNAVQ2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21" name="Picture 7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J3NCGJZQFVB.png"/>
                          <pic:cNvPicPr/>
                        </pic:nvPicPr>
                        <pic:blipFill>
                          <a:blip r:embed="rId7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QR-J3NCGJZQFVB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22" name="Picture 7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26D2080JLCE.png"/>
                          <pic:cNvPicPr/>
                        </pic:nvPicPr>
                        <pic:blipFill>
                          <a:blip r:embed="rId7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QR-26D2080JLCE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23" name="Picture 7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DG1ADVP2A6A.png"/>
                          <pic:cNvPicPr/>
                        </pic:nvPicPr>
                        <pic:blipFill>
                          <a:blip r:embed="rId7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QR-DG1ADVP2A6A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24" name="Picture 7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MXEIP32GEOH.png"/>
                          <pic:cNvPicPr/>
                        </pic:nvPicPr>
                        <pic:blipFill>
                          <a:blip r:embed="rId7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QR-MXEIP32GEOH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25" name="Picture 7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281ON8CKXAC.png"/>
                          <pic:cNvPicPr/>
                        </pic:nvPicPr>
                        <pic:blipFill>
                          <a:blip r:embed="rId7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QR-281ON8CKXAC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26" name="Picture 7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CC2QO6UEKFY.png"/>
                          <pic:cNvPicPr/>
                        </pic:nvPicPr>
                        <pic:blipFill>
                          <a:blip r:embed="rId7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QR-CC2QO6UEKFY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27" name="Picture 7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COVULZ75QBS.png"/>
                          <pic:cNvPicPr/>
                        </pic:nvPicPr>
                        <pic:blipFill>
                          <a:blip r:embed="rId7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QR-COVULZ75QBS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28" name="Picture 7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3Y17SKT98RC.png"/>
                          <pic:cNvPicPr/>
                        </pic:nvPicPr>
                        <pic:blipFill>
                          <a:blip r:embed="rId7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QR-3Y17SKT98RC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29" name="Picture 7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7XEDELJG8E0.png"/>
                          <pic:cNvPicPr/>
                        </pic:nvPicPr>
                        <pic:blipFill>
                          <a:blip r:embed="rId7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QR-7XEDELJG8E0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30" name="Picture 7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B8FS7A3YLS5.png"/>
                          <pic:cNvPicPr/>
                        </pic:nvPicPr>
                        <pic:blipFill>
                          <a:blip r:embed="rId7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QR-B8FS7A3YLS5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31" name="Picture 7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ICPWBSB86NN.png"/>
                          <pic:cNvPicPr/>
                        </pic:nvPicPr>
                        <pic:blipFill>
                          <a:blip r:embed="rId7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QR-ICPWBSB86NN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32" name="Picture 7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U376NRIRXGD.png"/>
                          <pic:cNvPicPr/>
                        </pic:nvPicPr>
                        <pic:blipFill>
                          <a:blip r:embed="rId7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QR-U376NRIRXGD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33" name="Picture 7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0O8FB50RJL8.png"/>
                          <pic:cNvPicPr/>
                        </pic:nvPicPr>
                        <pic:blipFill>
                          <a:blip r:embed="rId7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QR-0O8FB50RJL8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34" name="Picture 7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VI4TDRFLDHQ.png"/>
                          <pic:cNvPicPr/>
                        </pic:nvPicPr>
                        <pic:blipFill>
                          <a:blip r:embed="rId7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QR-VI4TDRFLDHQ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35" name="Picture 7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MXIEZWAHF3X.png"/>
                          <pic:cNvPicPr/>
                        </pic:nvPicPr>
                        <pic:blipFill>
                          <a:blip r:embed="rId7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QR-MXIEZWAHF3X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36" name="Picture 7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B85R9PWZLIG.png"/>
                          <pic:cNvPicPr/>
                        </pic:nvPicPr>
                        <pic:blipFill>
                          <a:blip r:embed="rId7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QR-B85R9PWZLIG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37" name="Picture 7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94TBO75GV71.png"/>
                          <pic:cNvPicPr/>
                        </pic:nvPicPr>
                        <pic:blipFill>
                          <a:blip r:embed="rId7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QR-94TBO75GV71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38" name="Picture 7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VOV0FL8EXOW.png"/>
                          <pic:cNvPicPr/>
                        </pic:nvPicPr>
                        <pic:blipFill>
                          <a:blip r:embed="rId7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QR-VOV0FL8EXOW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39" name="Picture 7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EZE41AJ2GZG.png"/>
                          <pic:cNvPicPr/>
                        </pic:nvPicPr>
                        <pic:blipFill>
                          <a:blip r:embed="rId7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QR-EZE41AJ2GZG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40" name="Picture 7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YOU5151UFSN.png"/>
                          <pic:cNvPicPr/>
                        </pic:nvPicPr>
                        <pic:blipFill>
                          <a:blip r:embed="rId7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QR-YOU5151UFSN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41" name="Picture 7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VJTZ0P1T4X3.png"/>
                          <pic:cNvPicPr/>
                        </pic:nvPicPr>
                        <pic:blipFill>
                          <a:blip r:embed="rId7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QR-VJTZ0P1T4X3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42" name="Picture 7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GK7MA40T0B4.png"/>
                          <pic:cNvPicPr/>
                        </pic:nvPicPr>
                        <pic:blipFill>
                          <a:blip r:embed="rId7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QR-GK7MA40T0B4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43" name="Picture 7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PGEB6FEDUXR.png"/>
                          <pic:cNvPicPr/>
                        </pic:nvPicPr>
                        <pic:blipFill>
                          <a:blip r:embed="rId7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QR-PGEB6FEDUXR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44" name="Picture 7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RT910SN4D1F.png"/>
                          <pic:cNvPicPr/>
                        </pic:nvPicPr>
                        <pic:blipFill>
                          <a:blip r:embed="rId7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QR-RT910SN4D1F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45" name="Picture 7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3USJ5966OPW.png"/>
                          <pic:cNvPicPr/>
                        </pic:nvPicPr>
                        <pic:blipFill>
                          <a:blip r:embed="rId7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QR-3USJ5966OPW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46" name="Picture 7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L4IG2JN0ER6.png"/>
                          <pic:cNvPicPr/>
                        </pic:nvPicPr>
                        <pic:blipFill>
                          <a:blip r:embed="rId7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QR-L4IG2JN0ER6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47" name="Picture 7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W3JZ14FL5TB.png"/>
                          <pic:cNvPicPr/>
                        </pic:nvPicPr>
                        <pic:blipFill>
                          <a:blip r:embed="rId7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QR-W3JZ14FL5TB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48" name="Picture 7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DWTB71CO141.png"/>
                          <pic:cNvPicPr/>
                        </pic:nvPicPr>
                        <pic:blipFill>
                          <a:blip r:embed="rId7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QR-DWTB71CO141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49" name="Picture 7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3XFO06O4ZEV.png"/>
                          <pic:cNvPicPr/>
                        </pic:nvPicPr>
                        <pic:blipFill>
                          <a:blip r:embed="rId7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QR-3XFO06O4ZEV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50" name="Picture 7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AUB1AKU5CH8.png"/>
                          <pic:cNvPicPr/>
                        </pic:nvPicPr>
                        <pic:blipFill>
                          <a:blip r:embed="rId7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QR-AUB1AKU5CH8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51" name="Picture 7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17QW6DNLOXN.png"/>
                          <pic:cNvPicPr/>
                        </pic:nvPicPr>
                        <pic:blipFill>
                          <a:blip r:embed="rId7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QR-17QW6DNLOXN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52" name="Picture 7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HAUGGUGYLZJ.png"/>
                          <pic:cNvPicPr/>
                        </pic:nvPicPr>
                        <pic:blipFill>
                          <a:blip r:embed="rId7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QR-HAUGGUGYLZJ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53" name="Picture 7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1TBGMVACX6L.png"/>
                          <pic:cNvPicPr/>
                        </pic:nvPicPr>
                        <pic:blipFill>
                          <a:blip r:embed="rId7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QR-1TBGMVACX6L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54" name="Picture 7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LJRPVJSQLZE.png"/>
                          <pic:cNvPicPr/>
                        </pic:nvPicPr>
                        <pic:blipFill>
                          <a:blip r:embed="rId7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QR-LJRPVJSQLZE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55" name="Picture 7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5J9W2GPO9LQ.png"/>
                          <pic:cNvPicPr/>
                        </pic:nvPicPr>
                        <pic:blipFill>
                          <a:blip r:embed="rId7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QR-5J9W2GPO9LQ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56" name="Picture 7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XI6I37EKGG1.png"/>
                          <pic:cNvPicPr/>
                        </pic:nvPicPr>
                        <pic:blipFill>
                          <a:blip r:embed="rId7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QR-XI6I37EKGG1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57" name="Picture 7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E7XVOAX9N80.png"/>
                          <pic:cNvPicPr/>
                        </pic:nvPicPr>
                        <pic:blipFill>
                          <a:blip r:embed="rId7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QR-E7XVOAX9N80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58" name="Picture 7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MD23YHAO23Z.png"/>
                          <pic:cNvPicPr/>
                        </pic:nvPicPr>
                        <pic:blipFill>
                          <a:blip r:embed="rId7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QR-MD23YHAO23Z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59" name="Picture 7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CZEOSSHSE1Q.png"/>
                          <pic:cNvPicPr/>
                        </pic:nvPicPr>
                        <pic:blipFill>
                          <a:blip r:embed="rId7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QR-CZEOSSHSE1Q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60" name="Picture 7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W7N530QOPQC.png"/>
                          <pic:cNvPicPr/>
                        </pic:nvPicPr>
                        <pic:blipFill>
                          <a:blip r:embed="rId7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QR-W7N530QOPQC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61" name="Picture 7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8EQ5ZPVJYFA.png"/>
                          <pic:cNvPicPr/>
                        </pic:nvPicPr>
                        <pic:blipFill>
                          <a:blip r:embed="rId7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QR-8EQ5ZPVJYFA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62" name="Picture 7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0TQF0RI0LTP.png"/>
                          <pic:cNvPicPr/>
                        </pic:nvPicPr>
                        <pic:blipFill>
                          <a:blip r:embed="rId7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QR-0TQF0RI0LTP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63" name="Picture 7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F2LZN7MCW0T.png"/>
                          <pic:cNvPicPr/>
                        </pic:nvPicPr>
                        <pic:blipFill>
                          <a:blip r:embed="rId7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QR-F2LZN7MCW0T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64" name="Picture 7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BJ7WGSGIM5S.png"/>
                          <pic:cNvPicPr/>
                        </pic:nvPicPr>
                        <pic:blipFill>
                          <a:blip r:embed="rId7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QR-BJ7WGSGIM5S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65" name="Picture 7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358RCTT3XF4.png"/>
                          <pic:cNvPicPr/>
                        </pic:nvPicPr>
                        <pic:blipFill>
                          <a:blip r:embed="rId7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QR-358RCTT3XF4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66" name="Picture 7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BCFAJREXVNQ.png"/>
                          <pic:cNvPicPr/>
                        </pic:nvPicPr>
                        <pic:blipFill>
                          <a:blip r:embed="rId7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QR-BCFAJREXVNQ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67" name="Picture 7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2E79W9QBUON.png"/>
                          <pic:cNvPicPr/>
                        </pic:nvPicPr>
                        <pic:blipFill>
                          <a:blip r:embed="rId7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QR-2E79W9QBUON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68" name="Picture 7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RE0XV2X1YK3.png"/>
                          <pic:cNvPicPr/>
                        </pic:nvPicPr>
                        <pic:blipFill>
                          <a:blip r:embed="rId7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QR-RE0XV2X1YK3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69" name="Picture 7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J5KY9NJ17LB.png"/>
                          <pic:cNvPicPr/>
                        </pic:nvPicPr>
                        <pic:blipFill>
                          <a:blip r:embed="rId7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QR-J5KY9NJ17LB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70" name="Picture 7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WX44YCLGO60.png"/>
                          <pic:cNvPicPr/>
                        </pic:nvPicPr>
                        <pic:blipFill>
                          <a:blip r:embed="rId7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QR-WX44YCLGO60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71" name="Picture 7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5S752IIYGW2.png"/>
                          <pic:cNvPicPr/>
                        </pic:nvPicPr>
                        <pic:blipFill>
                          <a:blip r:embed="rId7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QR-5S752IIYGW2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72" name="Picture 7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AM1ICDAB2DN.png"/>
                          <pic:cNvPicPr/>
                        </pic:nvPicPr>
                        <pic:blipFill>
                          <a:blip r:embed="rId7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QR-AM1ICDAB2DN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73" name="Picture 7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S1OUI74AGOK.png"/>
                          <pic:cNvPicPr/>
                        </pic:nvPicPr>
                        <pic:blipFill>
                          <a:blip r:embed="rId7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QR-S1OUI74AGOK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74" name="Picture 7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H7W9FI0K9Y4.png"/>
                          <pic:cNvPicPr/>
                        </pic:nvPicPr>
                        <pic:blipFill>
                          <a:blip r:embed="rId7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QR-H7W9FI0K9Y4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75" name="Picture 7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AZ9U3K08PH8.png"/>
                          <pic:cNvPicPr/>
                        </pic:nvPicPr>
                        <pic:blipFill>
                          <a:blip r:embed="rId7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QR-AZ9U3K08PH8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76" name="Picture 7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4HKV5627IKU.png"/>
                          <pic:cNvPicPr/>
                        </pic:nvPicPr>
                        <pic:blipFill>
                          <a:blip r:embed="rId7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QR-4HKV5627IKU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77" name="Picture 7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XRZV7PNULIL.png"/>
                          <pic:cNvPicPr/>
                        </pic:nvPicPr>
                        <pic:blipFill>
                          <a:blip r:embed="rId7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QR-XRZV7PNULIL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78" name="Picture 7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9AM5GKCZC11.png"/>
                          <pic:cNvPicPr/>
                        </pic:nvPicPr>
                        <pic:blipFill>
                          <a:blip r:embed="rId7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QR-9AM5GKCZC11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79" name="Picture 7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IWBDSX7BTTE.png"/>
                          <pic:cNvPicPr/>
                        </pic:nvPicPr>
                        <pic:blipFill>
                          <a:blip r:embed="rId7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QR-IWBDSX7BTTE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80" name="Picture 7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QPBG58KG9S5.png"/>
                          <pic:cNvPicPr/>
                        </pic:nvPicPr>
                        <pic:blipFill>
                          <a:blip r:embed="rId7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QR-QPBG58KG9S5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81" name="Picture 7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QLQ8GHX1AME.png"/>
                          <pic:cNvPicPr/>
                        </pic:nvPicPr>
                        <pic:blipFill>
                          <a:blip r:embed="rId7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QR-QLQ8GHX1AME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82" name="Picture 78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XKAMYRJ8ZO3.png"/>
                          <pic:cNvPicPr/>
                        </pic:nvPicPr>
                        <pic:blipFill>
                          <a:blip r:embed="rId7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QR-XKAMYRJ8ZO3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83" name="Picture 78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NNTLM8QOCAC.png"/>
                          <pic:cNvPicPr/>
                        </pic:nvPicPr>
                        <pic:blipFill>
                          <a:blip r:embed="rId7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QR-NNTLM8QOCAC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84" name="Picture 78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0MZL7JDJRVB.png"/>
                          <pic:cNvPicPr/>
                        </pic:nvPicPr>
                        <pic:blipFill>
                          <a:blip r:embed="rId7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QR-0MZL7JDJRVB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85" name="Picture 78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BR6MHFW1J2Y.png"/>
                          <pic:cNvPicPr/>
                        </pic:nvPicPr>
                        <pic:blipFill>
                          <a:blip r:embed="rId7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QR-BR6MHFW1J2Y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86" name="Picture 78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H8605XSJO7K.png"/>
                          <pic:cNvPicPr/>
                        </pic:nvPicPr>
                        <pic:blipFill>
                          <a:blip r:embed="rId7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QR-H8605XSJO7K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87" name="Picture 78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CUW75FH8CB7.png"/>
                          <pic:cNvPicPr/>
                        </pic:nvPicPr>
                        <pic:blipFill>
                          <a:blip r:embed="rId7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QR-CUW75FH8CB7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88" name="Picture 78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W0LOCEC8NSR.png"/>
                          <pic:cNvPicPr/>
                        </pic:nvPicPr>
                        <pic:blipFill>
                          <a:blip r:embed="rId7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QR-W0LOCEC8NSR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89" name="Picture 78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I4H6GNK0Q6H.png"/>
                          <pic:cNvPicPr/>
                        </pic:nvPicPr>
                        <pic:blipFill>
                          <a:blip r:embed="rId7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QR-I4H6GNK0Q6H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90" name="Picture 79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YOP4KL567JQ.png"/>
                          <pic:cNvPicPr/>
                        </pic:nvPicPr>
                        <pic:blipFill>
                          <a:blip r:embed="rId7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QR-YOP4KL567JQ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91" name="Picture 79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CQHVTRYTBN3.png"/>
                          <pic:cNvPicPr/>
                        </pic:nvPicPr>
                        <pic:blipFill>
                          <a:blip r:embed="rId7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QR-CQHVTRYTBN3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92" name="Picture 79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1S0NF7Z4V0I.png"/>
                          <pic:cNvPicPr/>
                        </pic:nvPicPr>
                        <pic:blipFill>
                          <a:blip r:embed="rId8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QR-1S0NF7Z4V0I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93" name="Picture 79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NSLRUQBT508.png"/>
                          <pic:cNvPicPr/>
                        </pic:nvPicPr>
                        <pic:blipFill>
                          <a:blip r:embed="rId8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QR-NSLRUQBT508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94" name="Picture 79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0L3S4ZSPON1.png"/>
                          <pic:cNvPicPr/>
                        </pic:nvPicPr>
                        <pic:blipFill>
                          <a:blip r:embed="rId8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QR-0L3S4ZSPON1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95" name="Picture 79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4YTOBACH3VD.png"/>
                          <pic:cNvPicPr/>
                        </pic:nvPicPr>
                        <pic:blipFill>
                          <a:blip r:embed="rId8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QR-4YTOBACH3VD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96" name="Picture 79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FWNRO5VCFSD.png"/>
                          <pic:cNvPicPr/>
                        </pic:nvPicPr>
                        <pic:blipFill>
                          <a:blip r:embed="rId8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QR-FWNRO5VCFSD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97" name="Picture 79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ZOM2SJ3J9P5.png"/>
                          <pic:cNvPicPr/>
                        </pic:nvPicPr>
                        <pic:blipFill>
                          <a:blip r:embed="rId8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QR-ZOM2SJ3J9P5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98" name="Picture 79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YOWG13E4LS6.png"/>
                          <pic:cNvPicPr/>
                        </pic:nvPicPr>
                        <pic:blipFill>
                          <a:blip r:embed="rId8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QR-YOWG13E4LS6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799" name="Picture 79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72AG5FJ010W.png"/>
                          <pic:cNvPicPr/>
                        </pic:nvPicPr>
                        <pic:blipFill>
                          <a:blip r:embed="rId8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QR-72AG5FJ010W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00" name="Picture 80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YFNKE5JRVQF.png"/>
                          <pic:cNvPicPr/>
                        </pic:nvPicPr>
                        <pic:blipFill>
                          <a:blip r:embed="rId8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QR-YFNKE5JRVQF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01" name="Picture 80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4XCOLFZA0CW.png"/>
                          <pic:cNvPicPr/>
                        </pic:nvPicPr>
                        <pic:blipFill>
                          <a:blip r:embed="rId8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QR-4XCOLFZA0CW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02" name="Picture 80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HKTILA3QX0K.png"/>
                          <pic:cNvPicPr/>
                        </pic:nvPicPr>
                        <pic:blipFill>
                          <a:blip r:embed="rId8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QR-HKTILA3QX0K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03" name="Picture 80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STIFU0CBS2Q.png"/>
                          <pic:cNvPicPr/>
                        </pic:nvPicPr>
                        <pic:blipFill>
                          <a:blip r:embed="rId8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QR-STIFU0CBS2Q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04" name="Picture 80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JG6EFHIJCE0.png"/>
                          <pic:cNvPicPr/>
                        </pic:nvPicPr>
                        <pic:blipFill>
                          <a:blip r:embed="rId8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QR-JG6EFHIJCE0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05" name="Picture 80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50FMH4W1MHQ.png"/>
                          <pic:cNvPicPr/>
                        </pic:nvPicPr>
                        <pic:blipFill>
                          <a:blip r:embed="rId8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QR-50FMH4W1MHQ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06" name="Picture 80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P1NXN4QM061.png"/>
                          <pic:cNvPicPr/>
                        </pic:nvPicPr>
                        <pic:blipFill>
                          <a:blip r:embed="rId8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QR-P1NXN4QM061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07" name="Picture 80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WKTFAAKDLLY.png"/>
                          <pic:cNvPicPr/>
                        </pic:nvPicPr>
                        <pic:blipFill>
                          <a:blip r:embed="rId8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QR-WKTFAAKDLLY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08" name="Picture 80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1BYLCK1Q3FU.png"/>
                          <pic:cNvPicPr/>
                        </pic:nvPicPr>
                        <pic:blipFill>
                          <a:blip r:embed="rId8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QR-1BYLCK1Q3FU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09" name="Picture 8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DMJ71QGLNBM.png"/>
                          <pic:cNvPicPr/>
                        </pic:nvPicPr>
                        <pic:blipFill>
                          <a:blip r:embed="rId8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QR-DMJ71QGLNBM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10" name="Picture 8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9PODOP8UP9X.png"/>
                          <pic:cNvPicPr/>
                        </pic:nvPicPr>
                        <pic:blipFill>
                          <a:blip r:embed="rId8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QR-9PODOP8UP9X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11" name="Picture 8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IHGT7WGKE3B.png"/>
                          <pic:cNvPicPr/>
                        </pic:nvPicPr>
                        <pic:blipFill>
                          <a:blip r:embed="rId8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QR-IHGT7WGKE3B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12" name="Picture 8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71J1577E19A.png"/>
                          <pic:cNvPicPr/>
                        </pic:nvPicPr>
                        <pic:blipFill>
                          <a:blip r:embed="rId8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QR-71J1577E19A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13" name="Picture 8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O1F4V1YNL6Y.png"/>
                          <pic:cNvPicPr/>
                        </pic:nvPicPr>
                        <pic:blipFill>
                          <a:blip r:embed="rId8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QR-O1F4V1YNL6Y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14" name="Picture 8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FOBY5FYCA7G.png"/>
                          <pic:cNvPicPr/>
                        </pic:nvPicPr>
                        <pic:blipFill>
                          <a:blip r:embed="rId8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QR-FOBY5FYCA7G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15" name="Picture 8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7K89U964XBK.png"/>
                          <pic:cNvPicPr/>
                        </pic:nvPicPr>
                        <pic:blipFill>
                          <a:blip r:embed="rId8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QR-7K89U964XBK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16" name="Picture 8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1F7N4FQD80A.png"/>
                          <pic:cNvPicPr/>
                        </pic:nvPicPr>
                        <pic:blipFill>
                          <a:blip r:embed="rId8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QR-1F7N4FQD80A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17" name="Picture 8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BHWKSIWSMSL.png"/>
                          <pic:cNvPicPr/>
                        </pic:nvPicPr>
                        <pic:blipFill>
                          <a:blip r:embed="rId8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QR-BHWKSIWSMSL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18" name="Picture 8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8W9BTTVN81U.png"/>
                          <pic:cNvPicPr/>
                        </pic:nvPicPr>
                        <pic:blipFill>
                          <a:blip r:embed="rId8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QR-8W9BTTVN81U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19" name="Picture 8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161CG5CPMX4.png"/>
                          <pic:cNvPicPr/>
                        </pic:nvPicPr>
                        <pic:blipFill>
                          <a:blip r:embed="rId8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QR-161CG5CPMX4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20" name="Picture 8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DN66QRSTKXW.png"/>
                          <pic:cNvPicPr/>
                        </pic:nvPicPr>
                        <pic:blipFill>
                          <a:blip r:embed="rId8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QR-DN66QRSTKXW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21" name="Picture 8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X2K3G5RIW2K.png"/>
                          <pic:cNvPicPr/>
                        </pic:nvPicPr>
                        <pic:blipFill>
                          <a:blip r:embed="rId8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QR-X2K3G5RIW2K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22" name="Picture 8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SPGJ47VMZQB.png"/>
                          <pic:cNvPicPr/>
                        </pic:nvPicPr>
                        <pic:blipFill>
                          <a:blip r:embed="rId8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QR-SPGJ47VMZQB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23" name="Picture 8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967LQC8Z5E9.png"/>
                          <pic:cNvPicPr/>
                        </pic:nvPicPr>
                        <pic:blipFill>
                          <a:blip r:embed="rId8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QR-967LQC8Z5E9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24" name="Picture 8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ENNCFTMBWG1.png"/>
                          <pic:cNvPicPr/>
                        </pic:nvPicPr>
                        <pic:blipFill>
                          <a:blip r:embed="rId8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QR-ENNCFTMBWG1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25" name="Picture 8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8UNGSEWHM96.png"/>
                          <pic:cNvPicPr/>
                        </pic:nvPicPr>
                        <pic:blipFill>
                          <a:blip r:embed="rId8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QR-8UNGSEWHM96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26" name="Picture 8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IB3CA5CT3HV.png"/>
                          <pic:cNvPicPr/>
                        </pic:nvPicPr>
                        <pic:blipFill>
                          <a:blip r:embed="rId8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QR-IB3CA5CT3HV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27" name="Picture 8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I6OWKMGMHLI.png"/>
                          <pic:cNvPicPr/>
                        </pic:nvPicPr>
                        <pic:blipFill>
                          <a:blip r:embed="rId8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QR-I6OWKMGMHLI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28" name="Picture 8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DKF0UKX42K3.png"/>
                          <pic:cNvPicPr/>
                        </pic:nvPicPr>
                        <pic:blipFill>
                          <a:blip r:embed="rId8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QR-DKF0UKX42K3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29" name="Picture 8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XZJEQNGBW2B.png"/>
                          <pic:cNvPicPr/>
                        </pic:nvPicPr>
                        <pic:blipFill>
                          <a:blip r:embed="rId8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QR-XZJEQNGBW2B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30" name="Picture 8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EVJVOGN09JO.png"/>
                          <pic:cNvPicPr/>
                        </pic:nvPicPr>
                        <pic:blipFill>
                          <a:blip r:embed="rId8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QR-EVJVOGN09JO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31" name="Picture 8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UVIY05GU0VP.png"/>
                          <pic:cNvPicPr/>
                        </pic:nvPicPr>
                        <pic:blipFill>
                          <a:blip r:embed="rId8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QR-UVIY05GU0VP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32" name="Picture 8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1ENT84TTCTA.png"/>
                          <pic:cNvPicPr/>
                        </pic:nvPicPr>
                        <pic:blipFill>
                          <a:blip r:embed="rId8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QR-1ENT84TTCTA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33" name="Picture 8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Y3R5I014Y69.png"/>
                          <pic:cNvPicPr/>
                        </pic:nvPicPr>
                        <pic:blipFill>
                          <a:blip r:embed="rId8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QR-Y3R5I014Y69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34" name="Picture 8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MPS0LZQXSQF.png"/>
                          <pic:cNvPicPr/>
                        </pic:nvPicPr>
                        <pic:blipFill>
                          <a:blip r:embed="rId8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QR-MPS0LZQXSQF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35" name="Picture 8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OSP1LBNY046.png"/>
                          <pic:cNvPicPr/>
                        </pic:nvPicPr>
                        <pic:blipFill>
                          <a:blip r:embed="rId8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QR-OSP1LBNY046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36" name="Picture 8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7K828TXU402.png"/>
                          <pic:cNvPicPr/>
                        </pic:nvPicPr>
                        <pic:blipFill>
                          <a:blip r:embed="rId8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QR-7K828TXU402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37" name="Picture 8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I15CI5BZAD2.png"/>
                          <pic:cNvPicPr/>
                        </pic:nvPicPr>
                        <pic:blipFill>
                          <a:blip r:embed="rId8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QR-I15CI5BZAD2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38" name="Picture 8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M099CA55PWM.png"/>
                          <pic:cNvPicPr/>
                        </pic:nvPicPr>
                        <pic:blipFill>
                          <a:blip r:embed="rId8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QR-M099CA55PWM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39" name="Picture 8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2LBGNNQ1NQ8.png"/>
                          <pic:cNvPicPr/>
                        </pic:nvPicPr>
                        <pic:blipFill>
                          <a:blip r:embed="rId8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QR-2LBGNNQ1NQ8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40" name="Picture 8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EDM02O9AIPP.png"/>
                          <pic:cNvPicPr/>
                        </pic:nvPicPr>
                        <pic:blipFill>
                          <a:blip r:embed="rId8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QR-EDM02O9AIPP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41" name="Picture 8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LL25YXSBLDY.png"/>
                          <pic:cNvPicPr/>
                        </pic:nvPicPr>
                        <pic:blipFill>
                          <a:blip r:embed="rId8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QR-LL25YXSBLDY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42" name="Picture 8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NHEJZCG3533.png"/>
                          <pic:cNvPicPr/>
                        </pic:nvPicPr>
                        <pic:blipFill>
                          <a:blip r:embed="rId8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QR-NHEJZCG3533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43" name="Picture 8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VPFFDBWYTLG.png"/>
                          <pic:cNvPicPr/>
                        </pic:nvPicPr>
                        <pic:blipFill>
                          <a:blip r:embed="rId8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QR-VPFFDBWYTLG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44" name="Picture 8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XGBDYRZ19Q3.png"/>
                          <pic:cNvPicPr/>
                        </pic:nvPicPr>
                        <pic:blipFill>
                          <a:blip r:embed="rId8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QR-XGBDYRZ19Q3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45" name="Picture 8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4IB8HOWA3IK.png"/>
                          <pic:cNvPicPr/>
                        </pic:nvPicPr>
                        <pic:blipFill>
                          <a:blip r:embed="rId8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QR-4IB8HOWA3IK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46" name="Picture 8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AE0I754R8TJ.png"/>
                          <pic:cNvPicPr/>
                        </pic:nvPicPr>
                        <pic:blipFill>
                          <a:blip r:embed="rId8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QR-AE0I754R8TJ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47" name="Picture 8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PITVO0AWPFN.png"/>
                          <pic:cNvPicPr/>
                        </pic:nvPicPr>
                        <pic:blipFill>
                          <a:blip r:embed="rId8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QR-PITVO0AWPFN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48" name="Picture 8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SDIPS7WXGVD.png"/>
                          <pic:cNvPicPr/>
                        </pic:nvPicPr>
                        <pic:blipFill>
                          <a:blip r:embed="rId8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QR-SDIPS7WXGVD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49" name="Picture 8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VXJ7S0I12CC.png"/>
                          <pic:cNvPicPr/>
                        </pic:nvPicPr>
                        <pic:blipFill>
                          <a:blip r:embed="rId8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QR-VXJ7S0I12CC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50" name="Picture 8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GK4B52K1POV.png"/>
                          <pic:cNvPicPr/>
                        </pic:nvPicPr>
                        <pic:blipFill>
                          <a:blip r:embed="rId8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QR-GK4B52K1POV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51" name="Picture 8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E3FP2H3U3J3.png"/>
                          <pic:cNvPicPr/>
                        </pic:nvPicPr>
                        <pic:blipFill>
                          <a:blip r:embed="rId8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QR-E3FP2H3U3J3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52" name="Picture 8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30IRFLZPI1S.png"/>
                          <pic:cNvPicPr/>
                        </pic:nvPicPr>
                        <pic:blipFill>
                          <a:blip r:embed="rId8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QR-30IRFLZPI1S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53" name="Picture 8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86YLM7CLWHB.png"/>
                          <pic:cNvPicPr/>
                        </pic:nvPicPr>
                        <pic:blipFill>
                          <a:blip r:embed="rId8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QR-86YLM7CLWHB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54" name="Picture 8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UL9TBWMXW0S.png"/>
                          <pic:cNvPicPr/>
                        </pic:nvPicPr>
                        <pic:blipFill>
                          <a:blip r:embed="rId8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QR-UL9TBWMXW0S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55" name="Picture 8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YXIWEMBYTOS.png"/>
                          <pic:cNvPicPr/>
                        </pic:nvPicPr>
                        <pic:blipFill>
                          <a:blip r:embed="rId8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QR-YXIWEMBYTOS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56" name="Picture 8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8W04BMMLSY9.png"/>
                          <pic:cNvPicPr/>
                        </pic:nvPicPr>
                        <pic:blipFill>
                          <a:blip r:embed="rId8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QR-8W04BMMLSY9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57" name="Picture 8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RZZZO8P1U92.png"/>
                          <pic:cNvPicPr/>
                        </pic:nvPicPr>
                        <pic:blipFill>
                          <a:blip r:embed="rId8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QR-RZZZO8P1U92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58" name="Picture 8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QLSGKKWRKHX.png"/>
                          <pic:cNvPicPr/>
                        </pic:nvPicPr>
                        <pic:blipFill>
                          <a:blip r:embed="rId8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QR-QLSGKKWRKHX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59" name="Picture 8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YFA61G67TI7.png"/>
                          <pic:cNvPicPr/>
                        </pic:nvPicPr>
                        <pic:blipFill>
                          <a:blip r:embed="rId8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QR-YFA61G67TI7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60" name="Picture 8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71102CQKJ03.png"/>
                          <pic:cNvPicPr/>
                        </pic:nvPicPr>
                        <pic:blipFill>
                          <a:blip r:embed="rId8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QR-71102CQKJ03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61" name="Picture 8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WQUJ830LJP8.png"/>
                          <pic:cNvPicPr/>
                        </pic:nvPicPr>
                        <pic:blipFill>
                          <a:blip r:embed="rId8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QR-WQUJ830LJP8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62" name="Picture 8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J6J1T35WXND.png"/>
                          <pic:cNvPicPr/>
                        </pic:nvPicPr>
                        <pic:blipFill>
                          <a:blip r:embed="rId8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QR-J6J1T35WXND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63" name="Picture 8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L3A68DX3RJE.png"/>
                          <pic:cNvPicPr/>
                        </pic:nvPicPr>
                        <pic:blipFill>
                          <a:blip r:embed="rId8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QR-L3A68DX3RJE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64" name="Picture 8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TZLTJK83DQT.png"/>
                          <pic:cNvPicPr/>
                        </pic:nvPicPr>
                        <pic:blipFill>
                          <a:blip r:embed="rId8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QR-TZLTJK83DQT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65" name="Picture 8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5SVID2CDKK4.png"/>
                          <pic:cNvPicPr/>
                        </pic:nvPicPr>
                        <pic:blipFill>
                          <a:blip r:embed="rId8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QR-5SVID2CDKK4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66" name="Picture 8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YRKDPW72S4R.png"/>
                          <pic:cNvPicPr/>
                        </pic:nvPicPr>
                        <pic:blipFill>
                          <a:blip r:embed="rId8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QR-YRKDPW72S4R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67" name="Picture 8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LNLRVXRMAER.png"/>
                          <pic:cNvPicPr/>
                        </pic:nvPicPr>
                        <pic:blipFill>
                          <a:blip r:embed="rId8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QR-LNLRVXRMAER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68" name="Picture 8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NW0AQQ08GFK.png"/>
                          <pic:cNvPicPr/>
                        </pic:nvPicPr>
                        <pic:blipFill>
                          <a:blip r:embed="rId8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QR-NW0AQQ08GFK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69" name="Picture 8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8OI52FO6XM6.png"/>
                          <pic:cNvPicPr/>
                        </pic:nvPicPr>
                        <pic:blipFill>
                          <a:blip r:embed="rId8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QR-8OI52FO6XM6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70" name="Picture 8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JZZ9XKB2L62.png"/>
                          <pic:cNvPicPr/>
                        </pic:nvPicPr>
                        <pic:blipFill>
                          <a:blip r:embed="rId8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QR-JZZ9XKB2L62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71" name="Picture 8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8PVZZERGPCN.png"/>
                          <pic:cNvPicPr/>
                        </pic:nvPicPr>
                        <pic:blipFill>
                          <a:blip r:embed="rId8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QR-8PVZZERGPCN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72" name="Picture 8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UMHZMHVCVF8.png"/>
                          <pic:cNvPicPr/>
                        </pic:nvPicPr>
                        <pic:blipFill>
                          <a:blip r:embed="rId8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QR-UMHZMHVCVF8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73" name="Picture 8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Y9RIRSUA58W.png"/>
                          <pic:cNvPicPr/>
                        </pic:nvPicPr>
                        <pic:blipFill>
                          <a:blip r:embed="rId8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QR-Y9RIRSUA58W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74" name="Picture 8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96OP7E5NWC5.png"/>
                          <pic:cNvPicPr/>
                        </pic:nvPicPr>
                        <pic:blipFill>
                          <a:blip r:embed="rId8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QR-96OP7E5NWC5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75" name="Picture 8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5D79C1X1XGI.png"/>
                          <pic:cNvPicPr/>
                        </pic:nvPicPr>
                        <pic:blipFill>
                          <a:blip r:embed="rId8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QR-5D79C1X1XGI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76" name="Picture 8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UGY76CRVZXY.png"/>
                          <pic:cNvPicPr/>
                        </pic:nvPicPr>
                        <pic:blipFill>
                          <a:blip r:embed="rId8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QR-UGY76CRVZXY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77" name="Picture 8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P2TO9NLBARF.png"/>
                          <pic:cNvPicPr/>
                        </pic:nvPicPr>
                        <pic:blipFill>
                          <a:blip r:embed="rId8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QR-P2TO9NLBARF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78" name="Picture 8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EXUI8CT7SU9.png"/>
                          <pic:cNvPicPr/>
                        </pic:nvPicPr>
                        <pic:blipFill>
                          <a:blip r:embed="rId8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QR-EXUI8CT7SU9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79" name="Picture 8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QY83337SRLD.png"/>
                          <pic:cNvPicPr/>
                        </pic:nvPicPr>
                        <pic:blipFill>
                          <a:blip r:embed="rId8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QR-QY83337SRLD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80" name="Picture 8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REQ8O6YVSMN.png"/>
                          <pic:cNvPicPr/>
                        </pic:nvPicPr>
                        <pic:blipFill>
                          <a:blip r:embed="rId8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QR-REQ8O6YVSMN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81" name="Picture 8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A6CQWQYP3YG.png"/>
                          <pic:cNvPicPr/>
                        </pic:nvPicPr>
                        <pic:blipFill>
                          <a:blip r:embed="rId8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QR-A6CQWQYP3YG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82" name="Picture 88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3BVG8U39G7M.png"/>
                          <pic:cNvPicPr/>
                        </pic:nvPicPr>
                        <pic:blipFill>
                          <a:blip r:embed="rId8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QR-3BVG8U39G7M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83" name="Picture 88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LQBKT7NWYQM.png"/>
                          <pic:cNvPicPr/>
                        </pic:nvPicPr>
                        <pic:blipFill>
                          <a:blip r:embed="rId8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QR-LQBKT7NWYQM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84" name="Picture 88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UWWFKI6TBH0.png"/>
                          <pic:cNvPicPr/>
                        </pic:nvPicPr>
                        <pic:blipFill>
                          <a:blip r:embed="rId8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QR-UWWFKI6TBH0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85" name="Picture 88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5AWUORPWSWN.png"/>
                          <pic:cNvPicPr/>
                        </pic:nvPicPr>
                        <pic:blipFill>
                          <a:blip r:embed="rId8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QR-5AWUORPWSWN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86" name="Picture 88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D9W9HFBYCHU.png"/>
                          <pic:cNvPicPr/>
                        </pic:nvPicPr>
                        <pic:blipFill>
                          <a:blip r:embed="rId8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QR-D9W9HFBYCHU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87" name="Picture 88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GMBRS5YNGZD.png"/>
                          <pic:cNvPicPr/>
                        </pic:nvPicPr>
                        <pic:blipFill>
                          <a:blip r:embed="rId8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QR-GMBRS5YNGZD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88" name="Picture 88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HGSAJWIU49E.png"/>
                          <pic:cNvPicPr/>
                        </pic:nvPicPr>
                        <pic:blipFill>
                          <a:blip r:embed="rId8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QR-HGSAJWIU49E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89" name="Picture 88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0EFVD09MIEP.png"/>
                          <pic:cNvPicPr/>
                        </pic:nvPicPr>
                        <pic:blipFill>
                          <a:blip r:embed="rId8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QR-0EFVD09MIEP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90" name="Picture 89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387WYSCUJ0R.png"/>
                          <pic:cNvPicPr/>
                        </pic:nvPicPr>
                        <pic:blipFill>
                          <a:blip r:embed="rId8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QR-387WYSCUJ0R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91" name="Picture 89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TXLGP58IFQT.png"/>
                          <pic:cNvPicPr/>
                        </pic:nvPicPr>
                        <pic:blipFill>
                          <a:blip r:embed="rId8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QR-TXLGP58IFQT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92" name="Picture 89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UQ76W6OX6ND.png"/>
                          <pic:cNvPicPr/>
                        </pic:nvPicPr>
                        <pic:blipFill>
                          <a:blip r:embed="rId9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QR-UQ76W6OX6ND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93" name="Picture 89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X4M38BYZRNJ.png"/>
                          <pic:cNvPicPr/>
                        </pic:nvPicPr>
                        <pic:blipFill>
                          <a:blip r:embed="rId9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QR-X4M38BYZRNJ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94" name="Picture 89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R636EVK7QRI.png"/>
                          <pic:cNvPicPr/>
                        </pic:nvPicPr>
                        <pic:blipFill>
                          <a:blip r:embed="rId9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QR-R636EVK7QRI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95" name="Picture 89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95N4DXA8U73.png"/>
                          <pic:cNvPicPr/>
                        </pic:nvPicPr>
                        <pic:blipFill>
                          <a:blip r:embed="rId9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QR-95N4DXA8U73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96" name="Picture 89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5P4Y9P57B8B.png"/>
                          <pic:cNvPicPr/>
                        </pic:nvPicPr>
                        <pic:blipFill>
                          <a:blip r:embed="rId9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QR-5P4Y9P57B8B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97" name="Picture 89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UN58JQEB8NV.png"/>
                          <pic:cNvPicPr/>
                        </pic:nvPicPr>
                        <pic:blipFill>
                          <a:blip r:embed="rId9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QR-UN58JQEB8NV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98" name="Picture 89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F6HJ59B1ZJD.png"/>
                          <pic:cNvPicPr/>
                        </pic:nvPicPr>
                        <pic:blipFill>
                          <a:blip r:embed="rId9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QR-F6HJ59B1ZJD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899" name="Picture 89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7FDAUF87PJC.png"/>
                          <pic:cNvPicPr/>
                        </pic:nvPicPr>
                        <pic:blipFill>
                          <a:blip r:embed="rId9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QR-7FDAUF87PJC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00" name="Picture 90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PQC3QIM37D0.png"/>
                          <pic:cNvPicPr/>
                        </pic:nvPicPr>
                        <pic:blipFill>
                          <a:blip r:embed="rId9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QR-PQC3QIM37D0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01" name="Picture 90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KQ6KCD8X96P.png"/>
                          <pic:cNvPicPr/>
                        </pic:nvPicPr>
                        <pic:blipFill>
                          <a:blip r:embed="rId9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QR-KQ6KCD8X96P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02" name="Picture 90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4BDNIPAWHE9.png"/>
                          <pic:cNvPicPr/>
                        </pic:nvPicPr>
                        <pic:blipFill>
                          <a:blip r:embed="rId9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QR-4BDNIPAWHE9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03" name="Picture 90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NX0HCIEZM53.png"/>
                          <pic:cNvPicPr/>
                        </pic:nvPicPr>
                        <pic:blipFill>
                          <a:blip r:embed="rId9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QR-NX0HCIEZM53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04" name="Picture 90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YH2G4SDSAAK.png"/>
                          <pic:cNvPicPr/>
                        </pic:nvPicPr>
                        <pic:blipFill>
                          <a:blip r:embed="rId9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QR-YH2G4SDSAAK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05" name="Picture 90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YJZWPR8J3LX.png"/>
                          <pic:cNvPicPr/>
                        </pic:nvPicPr>
                        <pic:blipFill>
                          <a:blip r:embed="rId9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QR-YJZWPR8J3LX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06" name="Picture 90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5ZLWPZULALB.png"/>
                          <pic:cNvPicPr/>
                        </pic:nvPicPr>
                        <pic:blipFill>
                          <a:blip r:embed="rId9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QR-5ZLWPZULALB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07" name="Picture 90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0HWP0EWYUHI.png"/>
                          <pic:cNvPicPr/>
                        </pic:nvPicPr>
                        <pic:blipFill>
                          <a:blip r:embed="rId9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QR-0HWP0EWYUHI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08" name="Picture 90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KMTZ2X6LR2F.png"/>
                          <pic:cNvPicPr/>
                        </pic:nvPicPr>
                        <pic:blipFill>
                          <a:blip r:embed="rId9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QR-KMTZ2X6LR2F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09" name="Picture 9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90XUAK18O57.png"/>
                          <pic:cNvPicPr/>
                        </pic:nvPicPr>
                        <pic:blipFill>
                          <a:blip r:embed="rId9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QR-90XUAK18O57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10" name="Picture 9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10FMBOF3M2D.png"/>
                          <pic:cNvPicPr/>
                        </pic:nvPicPr>
                        <pic:blipFill>
                          <a:blip r:embed="rId9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QR-10FMBOF3M2D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11" name="Picture 9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H3B7TTSFRC3.png"/>
                          <pic:cNvPicPr/>
                        </pic:nvPicPr>
                        <pic:blipFill>
                          <a:blip r:embed="rId9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QR-H3B7TTSFRC3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12" name="Picture 9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K669IPMPYD3.png"/>
                          <pic:cNvPicPr/>
                        </pic:nvPicPr>
                        <pic:blipFill>
                          <a:blip r:embed="rId9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QR-K669IPMPYD3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13" name="Picture 9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M5SMO6FWAMR.png"/>
                          <pic:cNvPicPr/>
                        </pic:nvPicPr>
                        <pic:blipFill>
                          <a:blip r:embed="rId9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QR-M5SMO6FWAMR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14" name="Picture 9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0ZXLT1TWUJS.png"/>
                          <pic:cNvPicPr/>
                        </pic:nvPicPr>
                        <pic:blipFill>
                          <a:blip r:embed="rId9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QR-0ZXLT1TWUJS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15" name="Picture 9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915ZBC4BAKZ.png"/>
                          <pic:cNvPicPr/>
                        </pic:nvPicPr>
                        <pic:blipFill>
                          <a:blip r:embed="rId9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QR-915ZBC4BAKZ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16" name="Picture 9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0SI1NGT2E1R.png"/>
                          <pic:cNvPicPr/>
                        </pic:nvPicPr>
                        <pic:blipFill>
                          <a:blip r:embed="rId9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QR-0SI1NGT2E1R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17" name="Picture 9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XKAR2QZLN6T.png"/>
                          <pic:cNvPicPr/>
                        </pic:nvPicPr>
                        <pic:blipFill>
                          <a:blip r:embed="rId9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QR-XKAR2QZLN6T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18" name="Picture 9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QO3LKOYWBII.png"/>
                          <pic:cNvPicPr/>
                        </pic:nvPicPr>
                        <pic:blipFill>
                          <a:blip r:embed="rId9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QR-QO3LKOYWBII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19" name="Picture 9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P37FQXVVRV1.png"/>
                          <pic:cNvPicPr/>
                        </pic:nvPicPr>
                        <pic:blipFill>
                          <a:blip r:embed="rId9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QR-P37FQXVVRV1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20" name="Picture 9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KVKGEELIKLK.png"/>
                          <pic:cNvPicPr/>
                        </pic:nvPicPr>
                        <pic:blipFill>
                          <a:blip r:embed="rId9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QR-KVKGEELIKLK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21" name="Picture 9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GW1QJVB2SYN.png"/>
                          <pic:cNvPicPr/>
                        </pic:nvPicPr>
                        <pic:blipFill>
                          <a:blip r:embed="rId9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QR-GW1QJVB2SYN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22" name="Picture 9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2NJEAM0EIOD.png"/>
                          <pic:cNvPicPr/>
                        </pic:nvPicPr>
                        <pic:blipFill>
                          <a:blip r:embed="rId9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QR-2NJEAM0EIOD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23" name="Picture 9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MDN3DTU5JRQ.png"/>
                          <pic:cNvPicPr/>
                        </pic:nvPicPr>
                        <pic:blipFill>
                          <a:blip r:embed="rId9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QR-MDN3DTU5JRQ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24" name="Picture 9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OUIZ5LG2OIA.png"/>
                          <pic:cNvPicPr/>
                        </pic:nvPicPr>
                        <pic:blipFill>
                          <a:blip r:embed="rId9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QR-OUIZ5LG2OIA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25" name="Picture 9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916KYLNVKMD.png"/>
                          <pic:cNvPicPr/>
                        </pic:nvPicPr>
                        <pic:blipFill>
                          <a:blip r:embed="rId9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QR-916KYLNVKMD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26" name="Picture 9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X6VC3X39MAA.png"/>
                          <pic:cNvPicPr/>
                        </pic:nvPicPr>
                        <pic:blipFill>
                          <a:blip r:embed="rId9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QR-X6VC3X39MAA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27" name="Picture 9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3R7AXGBIJE8.png"/>
                          <pic:cNvPicPr/>
                        </pic:nvPicPr>
                        <pic:blipFill>
                          <a:blip r:embed="rId9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QR-3R7AXGBIJE8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28" name="Picture 9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VTGY2VB7HF7.png"/>
                          <pic:cNvPicPr/>
                        </pic:nvPicPr>
                        <pic:blipFill>
                          <a:blip r:embed="rId9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QR-VTGY2VB7HF7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29" name="Picture 9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J3MAAMXUUCI.png"/>
                          <pic:cNvPicPr/>
                        </pic:nvPicPr>
                        <pic:blipFill>
                          <a:blip r:embed="rId9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QR-J3MAAMXUUCI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30" name="Picture 9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TXTRI04N22Q.png"/>
                          <pic:cNvPicPr/>
                        </pic:nvPicPr>
                        <pic:blipFill>
                          <a:blip r:embed="rId9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QR-TXTRI04N22Q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31" name="Picture 9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GXVUNY4P148.png"/>
                          <pic:cNvPicPr/>
                        </pic:nvPicPr>
                        <pic:blipFill>
                          <a:blip r:embed="rId9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QR-GXVUNY4P148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32" name="Picture 9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75NJJTXTGDG.png"/>
                          <pic:cNvPicPr/>
                        </pic:nvPicPr>
                        <pic:blipFill>
                          <a:blip r:embed="rId9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QR-75NJJTXTGDG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33" name="Picture 9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7L2N3Q9NR79.png"/>
                          <pic:cNvPicPr/>
                        </pic:nvPicPr>
                        <pic:blipFill>
                          <a:blip r:embed="rId9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QR-7L2N3Q9NR79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34" name="Picture 9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JXMJSCJQAU9.png"/>
                          <pic:cNvPicPr/>
                        </pic:nvPicPr>
                        <pic:blipFill>
                          <a:blip r:embed="rId9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QR-JXMJSCJQAU9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35" name="Picture 9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DX6W04M7U8H.png"/>
                          <pic:cNvPicPr/>
                        </pic:nvPicPr>
                        <pic:blipFill>
                          <a:blip r:embed="rId9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QR-DX6W04M7U8H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36" name="Picture 9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S8D0RG7HXPB.png"/>
                          <pic:cNvPicPr/>
                        </pic:nvPicPr>
                        <pic:blipFill>
                          <a:blip r:embed="rId9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QR-S8D0RG7HXPB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37" name="Picture 9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984HBKLK5GJ.png"/>
                          <pic:cNvPicPr/>
                        </pic:nvPicPr>
                        <pic:blipFill>
                          <a:blip r:embed="rId9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QR-984HBKLK5GJ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38" name="Picture 9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KI3KJNA84ZX.png"/>
                          <pic:cNvPicPr/>
                        </pic:nvPicPr>
                        <pic:blipFill>
                          <a:blip r:embed="rId9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QR-KI3KJNA84ZX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39" name="Picture 9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NNMU1PDFXDQ.png"/>
                          <pic:cNvPicPr/>
                        </pic:nvPicPr>
                        <pic:blipFill>
                          <a:blip r:embed="rId9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QR-NNMU1PDFXDQ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40" name="Picture 9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X9ZSBSFPQSG.png"/>
                          <pic:cNvPicPr/>
                        </pic:nvPicPr>
                        <pic:blipFill>
                          <a:blip r:embed="rId9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QR-X9ZSBSFPQSG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41" name="Picture 9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I79R8OIUIO2.png"/>
                          <pic:cNvPicPr/>
                        </pic:nvPicPr>
                        <pic:blipFill>
                          <a:blip r:embed="rId9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QR-I79R8OIUIO2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42" name="Picture 9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HSLMCF5WIVG.png"/>
                          <pic:cNvPicPr/>
                        </pic:nvPicPr>
                        <pic:blipFill>
                          <a:blip r:embed="rId9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QR-HSLMCF5WIVG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43" name="Picture 9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1MZ1RWP5FBL.png"/>
                          <pic:cNvPicPr/>
                        </pic:nvPicPr>
                        <pic:blipFill>
                          <a:blip r:embed="rId9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QR-1MZ1RWP5FBL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44" name="Picture 9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LA7L9VVMTHE.png"/>
                          <pic:cNvPicPr/>
                        </pic:nvPicPr>
                        <pic:blipFill>
                          <a:blip r:embed="rId9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QR-LA7L9VVMTHE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45" name="Picture 9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WOWGDPH1AMT.png"/>
                          <pic:cNvPicPr/>
                        </pic:nvPicPr>
                        <pic:blipFill>
                          <a:blip r:embed="rId9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QR-WOWGDPH1AMT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46" name="Picture 9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Q3D19FESCOD.png"/>
                          <pic:cNvPicPr/>
                        </pic:nvPicPr>
                        <pic:blipFill>
                          <a:blip r:embed="rId9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QR-Q3D19FESCOD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47" name="Picture 9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RJGW28HYDN3.png"/>
                          <pic:cNvPicPr/>
                        </pic:nvPicPr>
                        <pic:blipFill>
                          <a:blip r:embed="rId9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QR-RJGW28HYDN3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48" name="Picture 9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UZOQZV9CU7N.png"/>
                          <pic:cNvPicPr/>
                        </pic:nvPicPr>
                        <pic:blipFill>
                          <a:blip r:embed="rId9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QR-UZOQZV9CU7N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49" name="Picture 9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AWMWRA1W3RC.png"/>
                          <pic:cNvPicPr/>
                        </pic:nvPicPr>
                        <pic:blipFill>
                          <a:blip r:embed="rId9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QR-AWMWRA1W3RC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50" name="Picture 9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DLS4XJ2OM7B.png"/>
                          <pic:cNvPicPr/>
                        </pic:nvPicPr>
                        <pic:blipFill>
                          <a:blip r:embed="rId9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QR-DLS4XJ2OM7B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51" name="Picture 9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IE4FBZY05XP.png"/>
                          <pic:cNvPicPr/>
                        </pic:nvPicPr>
                        <pic:blipFill>
                          <a:blip r:embed="rId9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QR-IE4FBZY05XP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52" name="Picture 9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1ZPOAWKC3HV.png"/>
                          <pic:cNvPicPr/>
                        </pic:nvPicPr>
                        <pic:blipFill>
                          <a:blip r:embed="rId9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QR-1ZPOAWKC3HV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53" name="Picture 9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739F14599E7.png"/>
                          <pic:cNvPicPr/>
                        </pic:nvPicPr>
                        <pic:blipFill>
                          <a:blip r:embed="rId9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QR-739F14599E7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54" name="Picture 9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R4Z8TJ65MAA.png"/>
                          <pic:cNvPicPr/>
                        </pic:nvPicPr>
                        <pic:blipFill>
                          <a:blip r:embed="rId9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QR-R4Z8TJ65MAA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55" name="Picture 9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MYD1G2VG9XY.png"/>
                          <pic:cNvPicPr/>
                        </pic:nvPicPr>
                        <pic:blipFill>
                          <a:blip r:embed="rId9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QR-MYD1G2VG9XY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56" name="Picture 9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32C2UQL6ZQF.png"/>
                          <pic:cNvPicPr/>
                        </pic:nvPicPr>
                        <pic:blipFill>
                          <a:blip r:embed="rId9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QR-32C2UQL6ZQF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57" name="Picture 9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CNINY6Q4TT1.png"/>
                          <pic:cNvPicPr/>
                        </pic:nvPicPr>
                        <pic:blipFill>
                          <a:blip r:embed="rId9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QR-CNINY6Q4TT1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58" name="Picture 9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XU5ZWJ08M8M.png"/>
                          <pic:cNvPicPr/>
                        </pic:nvPicPr>
                        <pic:blipFill>
                          <a:blip r:embed="rId9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QR-XU5ZWJ08M8M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59" name="Picture 9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PTD5P4RKKG1.png"/>
                          <pic:cNvPicPr/>
                        </pic:nvPicPr>
                        <pic:blipFill>
                          <a:blip r:embed="rId9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QR-PTD5P4RKKG1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60" name="Picture 9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SLD5PU80CXE.png"/>
                          <pic:cNvPicPr/>
                        </pic:nvPicPr>
                        <pic:blipFill>
                          <a:blip r:embed="rId9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QR-SLD5PU80CXE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61" name="Picture 9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4MR3BXWLWY7.png"/>
                          <pic:cNvPicPr/>
                        </pic:nvPicPr>
                        <pic:blipFill>
                          <a:blip r:embed="rId9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QR-4MR3BXWLWY7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62" name="Picture 9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NVCE5J5LSXB.png"/>
                          <pic:cNvPicPr/>
                        </pic:nvPicPr>
                        <pic:blipFill>
                          <a:blip r:embed="rId9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QR-NVCE5J5LSXB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63" name="Picture 9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UCHAKQMSRDC.png"/>
                          <pic:cNvPicPr/>
                        </pic:nvPicPr>
                        <pic:blipFill>
                          <a:blip r:embed="rId9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QR-UCHAKQMSRDC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64" name="Picture 9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4IMWO5P8YS2.png"/>
                          <pic:cNvPicPr/>
                        </pic:nvPicPr>
                        <pic:blipFill>
                          <a:blip r:embed="rId9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QR-4IMWO5P8YS2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65" name="Picture 9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ONFEAVLM9TY.png"/>
                          <pic:cNvPicPr/>
                        </pic:nvPicPr>
                        <pic:blipFill>
                          <a:blip r:embed="rId9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QR-ONFEAVLM9TY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66" name="Picture 9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LZRXGEJVD1C.png"/>
                          <pic:cNvPicPr/>
                        </pic:nvPicPr>
                        <pic:blipFill>
                          <a:blip r:embed="rId9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QR-LZRXGEJVD1C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67" name="Picture 9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C07KLHGXZKZ.png"/>
                          <pic:cNvPicPr/>
                        </pic:nvPicPr>
                        <pic:blipFill>
                          <a:blip r:embed="rId9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QR-C07KLHGXZKZ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68" name="Picture 9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2WD6ZFI27BS.png"/>
                          <pic:cNvPicPr/>
                        </pic:nvPicPr>
                        <pic:blipFill>
                          <a:blip r:embed="rId9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QR-2WD6ZFI27BS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69" name="Picture 9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D0BX8UZ1BPT.png"/>
                          <pic:cNvPicPr/>
                        </pic:nvPicPr>
                        <pic:blipFill>
                          <a:blip r:embed="rId9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QR-D0BX8UZ1BPT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70" name="Picture 9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NBT85BQ2MXO.png"/>
                          <pic:cNvPicPr/>
                        </pic:nvPicPr>
                        <pic:blipFill>
                          <a:blip r:embed="rId9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QR-NBT85BQ2MXO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71" name="Picture 9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76SH26W33XJ.png"/>
                          <pic:cNvPicPr/>
                        </pic:nvPicPr>
                        <pic:blipFill>
                          <a:blip r:embed="rId9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QR-76SH26W33XJ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72" name="Picture 9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T2FMWBJN3G0.png"/>
                          <pic:cNvPicPr/>
                        </pic:nvPicPr>
                        <pic:blipFill>
                          <a:blip r:embed="rId9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QR-T2FMWBJN3G0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73" name="Picture 9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V116QRIMSAK.png"/>
                          <pic:cNvPicPr/>
                        </pic:nvPicPr>
                        <pic:blipFill>
                          <a:blip r:embed="rId9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QR-V116QRIMSAK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74" name="Picture 9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5WC9GZIVWYV.png"/>
                          <pic:cNvPicPr/>
                        </pic:nvPicPr>
                        <pic:blipFill>
                          <a:blip r:embed="rId9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QR-5WC9GZIVWYV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75" name="Picture 9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94GU800HDMF.png"/>
                          <pic:cNvPicPr/>
                        </pic:nvPicPr>
                        <pic:blipFill>
                          <a:blip r:embed="rId9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QR-94GU800HDMF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76" name="Picture 9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389XA7676ER.png"/>
                          <pic:cNvPicPr/>
                        </pic:nvPicPr>
                        <pic:blipFill>
                          <a:blip r:embed="rId9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QR-389XA7676ER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77" name="Picture 9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CTCA7L7KB1B.png"/>
                          <pic:cNvPicPr/>
                        </pic:nvPicPr>
                        <pic:blipFill>
                          <a:blip r:embed="rId9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QR-CTCA7L7KB1B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78" name="Picture 9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BP6B0YOE56H.png"/>
                          <pic:cNvPicPr/>
                        </pic:nvPicPr>
                        <pic:blipFill>
                          <a:blip r:embed="rId9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QR-BP6B0YOE56H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79" name="Picture 9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ASMCCIC87CW.png"/>
                          <pic:cNvPicPr/>
                        </pic:nvPicPr>
                        <pic:blipFill>
                          <a:blip r:embed="rId9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QR-ASMCCIC87CW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80" name="Picture 9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8HB1PPPGQSZ.png"/>
                          <pic:cNvPicPr/>
                        </pic:nvPicPr>
                        <pic:blipFill>
                          <a:blip r:embed="rId9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QR-8HB1PPPGQSZ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81" name="Picture 9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9WDIB3MF7UR.png"/>
                          <pic:cNvPicPr/>
                        </pic:nvPicPr>
                        <pic:blipFill>
                          <a:blip r:embed="rId9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QR-9WDIB3MF7UR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82" name="Picture 98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8ILVQR9AI6F.png"/>
                          <pic:cNvPicPr/>
                        </pic:nvPicPr>
                        <pic:blipFill>
                          <a:blip r:embed="rId9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QR-8ILVQR9AI6F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83" name="Picture 98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SKQ8TEZQJG3.png"/>
                          <pic:cNvPicPr/>
                        </pic:nvPicPr>
                        <pic:blipFill>
                          <a:blip r:embed="rId9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QR-SKQ8TEZQJG3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84" name="Picture 98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KV5XBEQ1S44.png"/>
                          <pic:cNvPicPr/>
                        </pic:nvPicPr>
                        <pic:blipFill>
                          <a:blip r:embed="rId9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QR-KV5XBEQ1S44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85" name="Picture 98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L38UUY9EVD1.png"/>
                          <pic:cNvPicPr/>
                        </pic:nvPicPr>
                        <pic:blipFill>
                          <a:blip r:embed="rId9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QR-L38UUY9EVD1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86" name="Picture 98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JOHP65UK4O9.png"/>
                          <pic:cNvPicPr/>
                        </pic:nvPicPr>
                        <pic:blipFill>
                          <a:blip r:embed="rId9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QR-JOHP65UK4O9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87" name="Picture 98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V7YH399ERPV.png"/>
                          <pic:cNvPicPr/>
                        </pic:nvPicPr>
                        <pic:blipFill>
                          <a:blip r:embed="rId9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QR-V7YH399ERPV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88" name="Picture 98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Y72FX7Q0WGA.png"/>
                          <pic:cNvPicPr/>
                        </pic:nvPicPr>
                        <pic:blipFill>
                          <a:blip r:embed="rId9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QR-Y72FX7Q0WGA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89" name="Picture 98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87U9F16ALD2.png"/>
                          <pic:cNvPicPr/>
                        </pic:nvPicPr>
                        <pic:blipFill>
                          <a:blip r:embed="rId9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QR-87U9F16ALD2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90" name="Picture 99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2G45HQ1NTAB.png"/>
                          <pic:cNvPicPr/>
                        </pic:nvPicPr>
                        <pic:blipFill>
                          <a:blip r:embed="rId9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QR-2G45HQ1NTAB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91" name="Picture 99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GEDLA6RHU3B.png"/>
                          <pic:cNvPicPr/>
                        </pic:nvPicPr>
                        <pic:blipFill>
                          <a:blip r:embed="rId9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QR-GEDLA6RHU3B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92" name="Picture 99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53EF7ZVD4E2.png"/>
                          <pic:cNvPicPr/>
                        </pic:nvPicPr>
                        <pic:blipFill>
                          <a:blip r:embed="rId10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QR-53EF7ZVD4E2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93" name="Picture 99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XMEPL7GREQB.png"/>
                          <pic:cNvPicPr/>
                        </pic:nvPicPr>
                        <pic:blipFill>
                          <a:blip r:embed="rId10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QR-XMEPL7GREQB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94" name="Picture 99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JEGFIDDVRKF.png"/>
                          <pic:cNvPicPr/>
                        </pic:nvPicPr>
                        <pic:blipFill>
                          <a:blip r:embed="rId10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QR-JEGFIDDVRKF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95" name="Picture 99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NUVZPFI7UEO.png"/>
                          <pic:cNvPicPr/>
                        </pic:nvPicPr>
                        <pic:blipFill>
                          <a:blip r:embed="rId10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QR-NUVZPFI7UEO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96" name="Picture 99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RM42Z6GFA8A.png"/>
                          <pic:cNvPicPr/>
                        </pic:nvPicPr>
                        <pic:blipFill>
                          <a:blip r:embed="rId10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QR-RM42Z6GFA8A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97" name="Picture 99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79LSGV6IFE9.png"/>
                          <pic:cNvPicPr/>
                        </pic:nvPicPr>
                        <pic:blipFill>
                          <a:blip r:embed="rId10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QR-79LSGV6IFE9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98" name="Picture 99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E50L1SCJF5I.png"/>
                          <pic:cNvPicPr/>
                        </pic:nvPicPr>
                        <pic:blipFill>
                          <a:blip r:embed="rId10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QR-E50L1SCJF5I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999" name="Picture 99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TTZD2Q6SB0X.png"/>
                          <pic:cNvPicPr/>
                        </pic:nvPicPr>
                        <pic:blipFill>
                          <a:blip r:embed="rId10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QR-TTZD2Q6SB0X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00" name="Picture 100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TDK298ZS092.png"/>
                          <pic:cNvPicPr/>
                        </pic:nvPicPr>
                        <pic:blipFill>
                          <a:blip r:embed="rId10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QR-TDK298ZS092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01" name="Picture 100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OPKY380UYZ5.png"/>
                          <pic:cNvPicPr/>
                        </pic:nvPicPr>
                        <pic:blipFill>
                          <a:blip r:embed="rId10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QR-OPKY380UYZ5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02" name="Picture 100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Z5PJ90CQGOB.png"/>
                          <pic:cNvPicPr/>
                        </pic:nvPicPr>
                        <pic:blipFill>
                          <a:blip r:embed="rId10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QR-Z5PJ90CQGOB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03" name="Picture 100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FR1TM85923O.png"/>
                          <pic:cNvPicPr/>
                        </pic:nvPicPr>
                        <pic:blipFill>
                          <a:blip r:embed="rId10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QR-FR1TM85923O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04" name="Picture 100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FC05LRMFDM9.png"/>
                          <pic:cNvPicPr/>
                        </pic:nvPicPr>
                        <pic:blipFill>
                          <a:blip r:embed="rId10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QR-FC05LRMFDM9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05" name="Picture 100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IZOFWR1GXQ6.png"/>
                          <pic:cNvPicPr/>
                        </pic:nvPicPr>
                        <pic:blipFill>
                          <a:blip r:embed="rId10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QR-IZOFWR1GXQ6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06" name="Picture 100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TG5C4DERWD3.png"/>
                          <pic:cNvPicPr/>
                        </pic:nvPicPr>
                        <pic:blipFill>
                          <a:blip r:embed="rId10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QR-TG5C4DERWD3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07" name="Picture 100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RFKR1NZNZPJ.png"/>
                          <pic:cNvPicPr/>
                        </pic:nvPicPr>
                        <pic:blipFill>
                          <a:blip r:embed="rId10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QR-RFKR1NZNZPJ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08" name="Picture 100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U25FT7Y89LB.png"/>
                          <pic:cNvPicPr/>
                        </pic:nvPicPr>
                        <pic:blipFill>
                          <a:blip r:embed="rId10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QR-U25FT7Y89LB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09" name="Picture 10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ET7C4J9TFE8.png"/>
                          <pic:cNvPicPr/>
                        </pic:nvPicPr>
                        <pic:blipFill>
                          <a:blip r:embed="rId10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QR-ET7C4J9TFE8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10" name="Picture 10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HJ6QFEG32FS.png"/>
                          <pic:cNvPicPr/>
                        </pic:nvPicPr>
                        <pic:blipFill>
                          <a:blip r:embed="rId10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QR-HJ6QFEG32FS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11" name="Picture 10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XTYCN8HBQTQ.png"/>
                          <pic:cNvPicPr/>
                        </pic:nvPicPr>
                        <pic:blipFill>
                          <a:blip r:embed="rId10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QR-XTYCN8HBQTQ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12" name="Picture 10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DFYD0WYBZSS.png"/>
                          <pic:cNvPicPr/>
                        </pic:nvPicPr>
                        <pic:blipFill>
                          <a:blip r:embed="rId10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QR-DFYD0WYBZSS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13" name="Picture 10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BEDSIJ7NF60.png"/>
                          <pic:cNvPicPr/>
                        </pic:nvPicPr>
                        <pic:blipFill>
                          <a:blip r:embed="rId10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QR-BEDSIJ7NF60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14" name="Picture 10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ZBVO1E9U98N.png"/>
                          <pic:cNvPicPr/>
                        </pic:nvPicPr>
                        <pic:blipFill>
                          <a:blip r:embed="rId10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QR-ZBVO1E9U98N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15" name="Picture 10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GN9T6TOA8YC.png"/>
                          <pic:cNvPicPr/>
                        </pic:nvPicPr>
                        <pic:blipFill>
                          <a:blip r:embed="rId10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QR-GN9T6TOA8YC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16" name="Picture 10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6WZVM8C5U8P.png"/>
                          <pic:cNvPicPr/>
                        </pic:nvPicPr>
                        <pic:blipFill>
                          <a:blip r:embed="rId10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QR-6WZVM8C5U8P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17" name="Picture 10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NXUS0Y9CWIF.png"/>
                          <pic:cNvPicPr/>
                        </pic:nvPicPr>
                        <pic:blipFill>
                          <a:blip r:embed="rId10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QR-NXUS0Y9CWIF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18" name="Picture 10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94Z9VWVJGE0.png"/>
                          <pic:cNvPicPr/>
                        </pic:nvPicPr>
                        <pic:blipFill>
                          <a:blip r:embed="rId10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QR-94Z9VWVJGE0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19" name="Picture 10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97CZXE3ZYWT.png"/>
                          <pic:cNvPicPr/>
                        </pic:nvPicPr>
                        <pic:blipFill>
                          <a:blip r:embed="rId10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QR-97CZXE3ZYWT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20" name="Picture 10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GLLN68X5MHH.png"/>
                          <pic:cNvPicPr/>
                        </pic:nvPicPr>
                        <pic:blipFill>
                          <a:blip r:embed="rId10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QR-GLLN68X5MHH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21" name="Picture 10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ASBFSKOLVXI.png"/>
                          <pic:cNvPicPr/>
                        </pic:nvPicPr>
                        <pic:blipFill>
                          <a:blip r:embed="rId10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QR-ASBFSKOLVXI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22" name="Picture 10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0KVX5KJLDHG.png"/>
                          <pic:cNvPicPr/>
                        </pic:nvPicPr>
                        <pic:blipFill>
                          <a:blip r:embed="rId10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QR-0KVX5KJLDHG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23" name="Picture 10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9NMC6CQ4SQT.png"/>
                          <pic:cNvPicPr/>
                        </pic:nvPicPr>
                        <pic:blipFill>
                          <a:blip r:embed="rId10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QR-9NMC6CQ4SQT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24" name="Picture 10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7FTTW4J3G6F.png"/>
                          <pic:cNvPicPr/>
                        </pic:nvPicPr>
                        <pic:blipFill>
                          <a:blip r:embed="rId10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QR-7FTTW4J3G6F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25" name="Picture 10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RG25MPKOMAN.png"/>
                          <pic:cNvPicPr/>
                        </pic:nvPicPr>
                        <pic:blipFill>
                          <a:blip r:embed="rId10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QR-RG25MPKOMAN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26" name="Picture 10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MJPX3M5FNOM.png"/>
                          <pic:cNvPicPr/>
                        </pic:nvPicPr>
                        <pic:blipFill>
                          <a:blip r:embed="rId10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QR-MJPX3M5FNOM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27" name="Picture 10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WJSL3B7ZR4I.png"/>
                          <pic:cNvPicPr/>
                        </pic:nvPicPr>
                        <pic:blipFill>
                          <a:blip r:embed="rId10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QR-WJSL3B7ZR4I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28" name="Picture 10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B9TVO37JSY6.png"/>
                          <pic:cNvPicPr/>
                        </pic:nvPicPr>
                        <pic:blipFill>
                          <a:blip r:embed="rId10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QR-B9TVO37JSY6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29" name="Picture 10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PV5436JTEKK.png"/>
                          <pic:cNvPicPr/>
                        </pic:nvPicPr>
                        <pic:blipFill>
                          <a:blip r:embed="rId10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QR-PV5436JTEKK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30" name="Picture 10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MY8V87Q113P.png"/>
                          <pic:cNvPicPr/>
                        </pic:nvPicPr>
                        <pic:blipFill>
                          <a:blip r:embed="rId10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QR-MY8V87Q113P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31" name="Picture 10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1IIELZD56UC.png"/>
                          <pic:cNvPicPr/>
                        </pic:nvPicPr>
                        <pic:blipFill>
                          <a:blip r:embed="rId10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QR-1IIELZD56UC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32" name="Picture 10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1527Y8M8YYZ.png"/>
                          <pic:cNvPicPr/>
                        </pic:nvPicPr>
                        <pic:blipFill>
                          <a:blip r:embed="rId10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QR-1527Y8M8YYZ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33" name="Picture 10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VPEIR22OJXG.png"/>
                          <pic:cNvPicPr/>
                        </pic:nvPicPr>
                        <pic:blipFill>
                          <a:blip r:embed="rId10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QR-VPEIR22OJXG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34" name="Picture 10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WLUYI5D1R5E.png"/>
                          <pic:cNvPicPr/>
                        </pic:nvPicPr>
                        <pic:blipFill>
                          <a:blip r:embed="rId10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QR-WLUYI5D1R5E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35" name="Picture 10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FPXDLW924D2.png"/>
                          <pic:cNvPicPr/>
                        </pic:nvPicPr>
                        <pic:blipFill>
                          <a:blip r:embed="rId10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QR-FPXDLW924D2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36" name="Picture 10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PBOE0BUN1GZ.png"/>
                          <pic:cNvPicPr/>
                        </pic:nvPicPr>
                        <pic:blipFill>
                          <a:blip r:embed="rId10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QR-PBOE0BUN1GZ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37" name="Picture 10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H20XBS8U0L1.png"/>
                          <pic:cNvPicPr/>
                        </pic:nvPicPr>
                        <pic:blipFill>
                          <a:blip r:embed="rId10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QR-H20XBS8U0L1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38" name="Picture 10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QKH4GO1LHM1.png"/>
                          <pic:cNvPicPr/>
                        </pic:nvPicPr>
                        <pic:blipFill>
                          <a:blip r:embed="rId10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QR-QKH4GO1LHM1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39" name="Picture 10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Y63Z4O7TZDR.png"/>
                          <pic:cNvPicPr/>
                        </pic:nvPicPr>
                        <pic:blipFill>
                          <a:blip r:embed="rId10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QR-Y63Z4O7TZDR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40" name="Picture 10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H9GX49FWKAA.png"/>
                          <pic:cNvPicPr/>
                        </pic:nvPicPr>
                        <pic:blipFill>
                          <a:blip r:embed="rId10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QR-H9GX49FWKAA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41" name="Picture 10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KZS0NWE5ER2.png"/>
                          <pic:cNvPicPr/>
                        </pic:nvPicPr>
                        <pic:blipFill>
                          <a:blip r:embed="rId10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QR-KZS0NWE5ER2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42" name="Picture 10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ESZCFC0IFB1.png"/>
                          <pic:cNvPicPr/>
                        </pic:nvPicPr>
                        <pic:blipFill>
                          <a:blip r:embed="rId10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QR-ESZCFC0IFB1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43" name="Picture 10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OI8B4R8I3Z3.png"/>
                          <pic:cNvPicPr/>
                        </pic:nvPicPr>
                        <pic:blipFill>
                          <a:blip r:embed="rId10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QR-OI8B4R8I3Z3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44" name="Picture 10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2MJCHIDXR6D.png"/>
                          <pic:cNvPicPr/>
                        </pic:nvPicPr>
                        <pic:blipFill>
                          <a:blip r:embed="rId10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QR-2MJCHIDXR6D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45" name="Picture 10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6CP813TBD52.png"/>
                          <pic:cNvPicPr/>
                        </pic:nvPicPr>
                        <pic:blipFill>
                          <a:blip r:embed="rId10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QR-6CP813TBD52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46" name="Picture 10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H9MYF5YJ23L.png"/>
                          <pic:cNvPicPr/>
                        </pic:nvPicPr>
                        <pic:blipFill>
                          <a:blip r:embed="rId10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QR-H9MYF5YJ23L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47" name="Picture 10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CZMO5BH2EM2.png"/>
                          <pic:cNvPicPr/>
                        </pic:nvPicPr>
                        <pic:blipFill>
                          <a:blip r:embed="rId10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QR-CZMO5BH2EM2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48" name="Picture 10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UB5QYRC5W4N.png"/>
                          <pic:cNvPicPr/>
                        </pic:nvPicPr>
                        <pic:blipFill>
                          <a:blip r:embed="rId10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QR-UB5QYRC5W4N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49" name="Picture 10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S9XSHVZMQ13.png"/>
                          <pic:cNvPicPr/>
                        </pic:nvPicPr>
                        <pic:blipFill>
                          <a:blip r:embed="rId10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QR-S9XSHVZMQ13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50" name="Picture 10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P7K12BQQVE7.png"/>
                          <pic:cNvPicPr/>
                        </pic:nvPicPr>
                        <pic:blipFill>
                          <a:blip r:embed="rId10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QR-P7K12BQQVE7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51" name="Picture 10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WMK1NV9JCB2.png"/>
                          <pic:cNvPicPr/>
                        </pic:nvPicPr>
                        <pic:blipFill>
                          <a:blip r:embed="rId10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QR-WMK1NV9JCB2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52" name="Picture 10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XMIMXUEJUA0.png"/>
                          <pic:cNvPicPr/>
                        </pic:nvPicPr>
                        <pic:blipFill>
                          <a:blip r:embed="rId10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QR-XMIMXUEJUA0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53" name="Picture 10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22835JM7ULT.png"/>
                          <pic:cNvPicPr/>
                        </pic:nvPicPr>
                        <pic:blipFill>
                          <a:blip r:embed="rId10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QR-22835JM7ULT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54" name="Picture 10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XEG8WP8YQDW.png"/>
                          <pic:cNvPicPr/>
                        </pic:nvPicPr>
                        <pic:blipFill>
                          <a:blip r:embed="rId10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QR-XEG8WP8YQDW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55" name="Picture 10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20P9F4539SZ.png"/>
                          <pic:cNvPicPr/>
                        </pic:nvPicPr>
                        <pic:blipFill>
                          <a:blip r:embed="rId10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QR-20P9F4539SZ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56" name="Picture 10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5M7QR8L6G8A.png"/>
                          <pic:cNvPicPr/>
                        </pic:nvPicPr>
                        <pic:blipFill>
                          <a:blip r:embed="rId10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QR-5M7QR8L6G8A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57" name="Picture 10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RPZ5BL7EWM5.png"/>
                          <pic:cNvPicPr/>
                        </pic:nvPicPr>
                        <pic:blipFill>
                          <a:blip r:embed="rId10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QR-RPZ5BL7EWM5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58" name="Picture 10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IZ107U1P2CB.png"/>
                          <pic:cNvPicPr/>
                        </pic:nvPicPr>
                        <pic:blipFill>
                          <a:blip r:embed="rId10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QR-IZ107U1P2CB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59" name="Picture 10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SMS6ZPDS5UN.png"/>
                          <pic:cNvPicPr/>
                        </pic:nvPicPr>
                        <pic:blipFill>
                          <a:blip r:embed="rId10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QR-SMS6ZPDS5UN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60" name="Picture 10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ILTUWFP8NN8.png"/>
                          <pic:cNvPicPr/>
                        </pic:nvPicPr>
                        <pic:blipFill>
                          <a:blip r:embed="rId10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QR-ILTUWFP8NN8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61" name="Picture 10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7D9PIHF5OHS.png"/>
                          <pic:cNvPicPr/>
                        </pic:nvPicPr>
                        <pic:blipFill>
                          <a:blip r:embed="rId10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QR-7D9PIHF5OHS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62" name="Picture 10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OLONGB8NZLT.png"/>
                          <pic:cNvPicPr/>
                        </pic:nvPicPr>
                        <pic:blipFill>
                          <a:blip r:embed="rId10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QR-OLONGB8NZLT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63" name="Picture 10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N2XKBC4B584.png"/>
                          <pic:cNvPicPr/>
                        </pic:nvPicPr>
                        <pic:blipFill>
                          <a:blip r:embed="rId10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QR-N2XKBC4B584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64" name="Picture 10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37CC6ELD0RA.png"/>
                          <pic:cNvPicPr/>
                        </pic:nvPicPr>
                        <pic:blipFill>
                          <a:blip r:embed="rId10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QR-37CC6ELD0RA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65" name="Picture 10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885YUGZZC6L.png"/>
                          <pic:cNvPicPr/>
                        </pic:nvPicPr>
                        <pic:blipFill>
                          <a:blip r:embed="rId10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QR-885YUGZZC6L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66" name="Picture 10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TBKAQYF1YC4.png"/>
                          <pic:cNvPicPr/>
                        </pic:nvPicPr>
                        <pic:blipFill>
                          <a:blip r:embed="rId10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QR-TBKAQYF1YC4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67" name="Picture 10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A81KZJPR5K0.png"/>
                          <pic:cNvPicPr/>
                        </pic:nvPicPr>
                        <pic:blipFill>
                          <a:blip r:embed="rId10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QR-A81KZJPR5K0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68" name="Picture 10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NPODWPJK536.png"/>
                          <pic:cNvPicPr/>
                        </pic:nvPicPr>
                        <pic:blipFill>
                          <a:blip r:embed="rId10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QR-NPODWPJK536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69" name="Picture 10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XI7LE3DGI3Y.png"/>
                          <pic:cNvPicPr/>
                        </pic:nvPicPr>
                        <pic:blipFill>
                          <a:blip r:embed="rId10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QR-XI7LE3DGI3Y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70" name="Picture 10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WLVU2QP25V3.png"/>
                          <pic:cNvPicPr/>
                        </pic:nvPicPr>
                        <pic:blipFill>
                          <a:blip r:embed="rId10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QR-WLVU2QP25V3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71" name="Picture 10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FK5XNVPNSRV.png"/>
                          <pic:cNvPicPr/>
                        </pic:nvPicPr>
                        <pic:blipFill>
                          <a:blip r:embed="rId10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QR-FK5XNVPNSRV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72" name="Picture 10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JJ5N3YVBC2X.png"/>
                          <pic:cNvPicPr/>
                        </pic:nvPicPr>
                        <pic:blipFill>
                          <a:blip r:embed="rId10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QR-JJ5N3YVBC2X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73" name="Picture 10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DC33MM3GBFC.png"/>
                          <pic:cNvPicPr/>
                        </pic:nvPicPr>
                        <pic:blipFill>
                          <a:blip r:embed="rId10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QR-DC33MM3GBFC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74" name="Picture 10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V225SD8DHD3.png"/>
                          <pic:cNvPicPr/>
                        </pic:nvPicPr>
                        <pic:blipFill>
                          <a:blip r:embed="rId10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QR-V225SD8DHD3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75" name="Picture 10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ZT34H0TWTP2.png"/>
                          <pic:cNvPicPr/>
                        </pic:nvPicPr>
                        <pic:blipFill>
                          <a:blip r:embed="rId10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QR-ZT34H0TWTP2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76" name="Picture 10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NQ2CLFKU8IW.png"/>
                          <pic:cNvPicPr/>
                        </pic:nvPicPr>
                        <pic:blipFill>
                          <a:blip r:embed="rId10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QR-NQ2CLFKU8IW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77" name="Picture 10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DNH2Q9JC6GR.png"/>
                          <pic:cNvPicPr/>
                        </pic:nvPicPr>
                        <pic:blipFill>
                          <a:blip r:embed="rId10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QR-DNH2Q9JC6GR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78" name="Picture 10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N8TDGE0N2R7.png"/>
                          <pic:cNvPicPr/>
                        </pic:nvPicPr>
                        <pic:blipFill>
                          <a:blip r:embed="rId10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QR-N8TDGE0N2R7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79" name="Picture 10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GAVKELW2CTW.png"/>
                          <pic:cNvPicPr/>
                        </pic:nvPicPr>
                        <pic:blipFill>
                          <a:blip r:embed="rId10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QR-GAVKELW2CTW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80" name="Picture 10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JG0FWV34LVZ.png"/>
                          <pic:cNvPicPr/>
                        </pic:nvPicPr>
                        <pic:blipFill>
                          <a:blip r:embed="rId10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QR-JG0FWV34LVZ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81" name="Picture 10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QGSMPV67UF2.png"/>
                          <pic:cNvPicPr/>
                        </pic:nvPicPr>
                        <pic:blipFill>
                          <a:blip r:embed="rId10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QR-QGSMPV67UF2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82" name="Picture 108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VYLSZ9WKNCA.png"/>
                          <pic:cNvPicPr/>
                        </pic:nvPicPr>
                        <pic:blipFill>
                          <a:blip r:embed="rId10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QR-VYLSZ9WKNCA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83" name="Picture 108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K5ZX8LAJXPC.png"/>
                          <pic:cNvPicPr/>
                        </pic:nvPicPr>
                        <pic:blipFill>
                          <a:blip r:embed="rId10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QR-K5ZX8LAJXPC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84" name="Picture 108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VB25OWWIE7W.png"/>
                          <pic:cNvPicPr/>
                        </pic:nvPicPr>
                        <pic:blipFill>
                          <a:blip r:embed="rId10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QR-VB25OWWIE7W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85" name="Picture 108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OH0DBVJ0TCP.png"/>
                          <pic:cNvPicPr/>
                        </pic:nvPicPr>
                        <pic:blipFill>
                          <a:blip r:embed="rId10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QR-OH0DBVJ0TCP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86" name="Picture 108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D7TVZBO9YRA.png"/>
                          <pic:cNvPicPr/>
                        </pic:nvPicPr>
                        <pic:blipFill>
                          <a:blip r:embed="rId10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QR-D7TVZBO9YRA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87" name="Picture 108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HD68896QEWW.png"/>
                          <pic:cNvPicPr/>
                        </pic:nvPicPr>
                        <pic:blipFill>
                          <a:blip r:embed="rId10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QR-HD68896QEWW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88" name="Picture 108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HD12JK1JEDD.png"/>
                          <pic:cNvPicPr/>
                        </pic:nvPicPr>
                        <pic:blipFill>
                          <a:blip r:embed="rId10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QR-HD12JK1JEDD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89" name="Picture 108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9LNHNGW8P9I.png"/>
                          <pic:cNvPicPr/>
                        </pic:nvPicPr>
                        <pic:blipFill>
                          <a:blip r:embed="rId10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QR-9LNHNGW8P9I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90" name="Picture 109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AU347AUMK0B.png"/>
                          <pic:cNvPicPr/>
                        </pic:nvPicPr>
                        <pic:blipFill>
                          <a:blip r:embed="rId10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QR-AU347AUMK0B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91" name="Picture 109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YVDJR48OPTX.png"/>
                          <pic:cNvPicPr/>
                        </pic:nvPicPr>
                        <pic:blipFill>
                          <a:blip r:embed="rId10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QR-YVDJR48OPTX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92" name="Picture 109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0Z9I2L9BI15.png"/>
                          <pic:cNvPicPr/>
                        </pic:nvPicPr>
                        <pic:blipFill>
                          <a:blip r:embed="rId11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QR-0Z9I2L9BI15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93" name="Picture 109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ADPLHU4V9M4.png"/>
                          <pic:cNvPicPr/>
                        </pic:nvPicPr>
                        <pic:blipFill>
                          <a:blip r:embed="rId11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QR-ADPLHU4V9M4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94" name="Picture 109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7W04RLEAM4J.png"/>
                          <pic:cNvPicPr/>
                        </pic:nvPicPr>
                        <pic:blipFill>
                          <a:blip r:embed="rId11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QR-7W04RLEAM4J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95" name="Picture 109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JAT0IA6GDK4.png"/>
                          <pic:cNvPicPr/>
                        </pic:nvPicPr>
                        <pic:blipFill>
                          <a:blip r:embed="rId1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QR-JAT0IA6GDK4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96" name="Picture 109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3M39R521BJ6.png"/>
                          <pic:cNvPicPr/>
                        </pic:nvPicPr>
                        <pic:blipFill>
                          <a:blip r:embed="rId11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QR-3M39R521BJ6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97" name="Picture 109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W0XR5VNPCJ5.png"/>
                          <pic:cNvPicPr/>
                        </pic:nvPicPr>
                        <pic:blipFill>
                          <a:blip r:embed="rId11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QR-W0XR5VNPCJ5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98" name="Picture 109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I29B18J6SHV.png"/>
                          <pic:cNvPicPr/>
                        </pic:nvPicPr>
                        <pic:blipFill>
                          <a:blip r:embed="rId11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QR-I29B18J6SHV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099" name="Picture 109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R36R86W9EDE.png"/>
                          <pic:cNvPicPr/>
                        </pic:nvPicPr>
                        <pic:blipFill>
                          <a:blip r:embed="rId11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QR-R36R86W9EDE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00" name="Picture 110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JB5WMJ52IEB.png"/>
                          <pic:cNvPicPr/>
                        </pic:nvPicPr>
                        <pic:blipFill>
                          <a:blip r:embed="rId11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QR-JB5WMJ52IEB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01" name="Picture 110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LC2ISFLZGKX.png"/>
                          <pic:cNvPicPr/>
                        </pic:nvPicPr>
                        <pic:blipFill>
                          <a:blip r:embed="rId11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QR-LC2ISFLZGKX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02" name="Picture 110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UEV96CTWA5F.png"/>
                          <pic:cNvPicPr/>
                        </pic:nvPicPr>
                        <pic:blipFill>
                          <a:blip r:embed="rId11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QR-UEV96CTWA5F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03" name="Picture 110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94FVGVG5U86.png"/>
                          <pic:cNvPicPr/>
                        </pic:nvPicPr>
                        <pic:blipFill>
                          <a:blip r:embed="rId11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QR-94FVGVG5U86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04" name="Picture 110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EL1SIENHD14.png"/>
                          <pic:cNvPicPr/>
                        </pic:nvPicPr>
                        <pic:blipFill>
                          <a:blip r:embed="rId11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QR-EL1SIENHD14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05" name="Picture 110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N0GI1THYWNC.png"/>
                          <pic:cNvPicPr/>
                        </pic:nvPicPr>
                        <pic:blipFill>
                          <a:blip r:embed="rId11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QR-N0GI1THYWNC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06" name="Picture 110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8O3QBR26QAI.png"/>
                          <pic:cNvPicPr/>
                        </pic:nvPicPr>
                        <pic:blipFill>
                          <a:blip r:embed="rId11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QR-8O3QBR26QAI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07" name="Picture 110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XKNL6ZQJUDZ.png"/>
                          <pic:cNvPicPr/>
                        </pic:nvPicPr>
                        <pic:blipFill>
                          <a:blip r:embed="rId11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QR-XKNL6ZQJUDZ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08" name="Picture 110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YYO51RF4F1A.png"/>
                          <pic:cNvPicPr/>
                        </pic:nvPicPr>
                        <pic:blipFill>
                          <a:blip r:embed="rId11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QR-YYO51RF4F1A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09" name="Picture 11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LF92H2027T2.png"/>
                          <pic:cNvPicPr/>
                        </pic:nvPicPr>
                        <pic:blipFill>
                          <a:blip r:embed="rId11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QR-LF92H2027T2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10" name="Picture 11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52O8SVRDDF4.png"/>
                          <pic:cNvPicPr/>
                        </pic:nvPicPr>
                        <pic:blipFill>
                          <a:blip r:embed="rId11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QR-52O8SVRDDF4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11" name="Picture 11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0LHUQ5R355I.png"/>
                          <pic:cNvPicPr/>
                        </pic:nvPicPr>
                        <pic:blipFill>
                          <a:blip r:embed="rId11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QR-0LHUQ5R355I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12" name="Picture 11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DM5IF394JFG.png"/>
                          <pic:cNvPicPr/>
                        </pic:nvPicPr>
                        <pic:blipFill>
                          <a:blip r:embed="rId11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QR-DM5IF394JFG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13" name="Picture 11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1R09IL977JV.png"/>
                          <pic:cNvPicPr/>
                        </pic:nvPicPr>
                        <pic:blipFill>
                          <a:blip r:embed="rId11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QR-1R09IL977JV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14" name="Picture 11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EOIXXVFOOEW.png"/>
                          <pic:cNvPicPr/>
                        </pic:nvPicPr>
                        <pic:blipFill>
                          <a:blip r:embed="rId11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QR-EOIXXVFOOEW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15" name="Picture 11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E7BDQO3I3M0.png"/>
                          <pic:cNvPicPr/>
                        </pic:nvPicPr>
                        <pic:blipFill>
                          <a:blip r:embed="rId11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QR-E7BDQO3I3M0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16" name="Picture 11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XO261UT8GRJ.png"/>
                          <pic:cNvPicPr/>
                        </pic:nvPicPr>
                        <pic:blipFill>
                          <a:blip r:embed="rId11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QR-XO261UT8GRJ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17" name="Picture 11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TQUPMSIF996.png"/>
                          <pic:cNvPicPr/>
                        </pic:nvPicPr>
                        <pic:blipFill>
                          <a:blip r:embed="rId11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QR-TQUPMSIF996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18" name="Picture 11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XZSKQZ3O4GM.png"/>
                          <pic:cNvPicPr/>
                        </pic:nvPicPr>
                        <pic:blipFill>
                          <a:blip r:embed="rId11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QR-XZSKQZ3O4GM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19" name="Picture 11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T59CJ4HH73D.png"/>
                          <pic:cNvPicPr/>
                        </pic:nvPicPr>
                        <pic:blipFill>
                          <a:blip r:embed="rId11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QR-T59CJ4HH73D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20" name="Picture 11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Z8PZ4O7WFKG.png"/>
                          <pic:cNvPicPr/>
                        </pic:nvPicPr>
                        <pic:blipFill>
                          <a:blip r:embed="rId11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QR-Z8PZ4O7WFKG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21" name="Picture 11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34BM8H08ONJ.png"/>
                          <pic:cNvPicPr/>
                        </pic:nvPicPr>
                        <pic:blipFill>
                          <a:blip r:embed="rId11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QR-34BM8H08ONJ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22" name="Picture 11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LN4BC9HZG3V.png"/>
                          <pic:cNvPicPr/>
                        </pic:nvPicPr>
                        <pic:blipFill>
                          <a:blip r:embed="rId11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QR-LN4BC9HZG3V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23" name="Picture 11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JLM5NJRAPWJ.png"/>
                          <pic:cNvPicPr/>
                        </pic:nvPicPr>
                        <pic:blipFill>
                          <a:blip r:embed="rId11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QR-JLM5NJRAPWJ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24" name="Picture 11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GGPUS2RSMC5.png"/>
                          <pic:cNvPicPr/>
                        </pic:nvPicPr>
                        <pic:blipFill>
                          <a:blip r:embed="rId11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QR-GGPUS2RSMC5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25" name="Picture 11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Y0U0T784EMA.png"/>
                          <pic:cNvPicPr/>
                        </pic:nvPicPr>
                        <pic:blipFill>
                          <a:blip r:embed="rId11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QR-Y0U0T784EMA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26" name="Picture 11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1IWU1ZY0UIN.png"/>
                          <pic:cNvPicPr/>
                        </pic:nvPicPr>
                        <pic:blipFill>
                          <a:blip r:embed="rId11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QR-1IWU1ZY0UIN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27" name="Picture 11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HO0LZK144G6.png"/>
                          <pic:cNvPicPr/>
                        </pic:nvPicPr>
                        <pic:blipFill>
                          <a:blip r:embed="rId11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QR-HO0LZK144G6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28" name="Picture 11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IXY7NUJY3OF.png"/>
                          <pic:cNvPicPr/>
                        </pic:nvPicPr>
                        <pic:blipFill>
                          <a:blip r:embed="rId11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QR-IXY7NUJY3OF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29" name="Picture 11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KPNV7JG1C4L.png"/>
                          <pic:cNvPicPr/>
                        </pic:nvPicPr>
                        <pic:blipFill>
                          <a:blip r:embed="rId11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QR-KPNV7JG1C4L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30" name="Picture 11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27417461MZN.png"/>
                          <pic:cNvPicPr/>
                        </pic:nvPicPr>
                        <pic:blipFill>
                          <a:blip r:embed="rId11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QR-27417461MZN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31" name="Picture 11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XMLB0R3PES8.png"/>
                          <pic:cNvPicPr/>
                        </pic:nvPicPr>
                        <pic:blipFill>
                          <a:blip r:embed="rId11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QR-XMLB0R3PES8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32" name="Picture 11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ULEO0B23DFK.png"/>
                          <pic:cNvPicPr/>
                        </pic:nvPicPr>
                        <pic:blipFill>
                          <a:blip r:embed="rId11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QR-ULEO0B23DFK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33" name="Picture 11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E8H4XMCLQ49.png"/>
                          <pic:cNvPicPr/>
                        </pic:nvPicPr>
                        <pic:blipFill>
                          <a:blip r:embed="rId11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QR-E8H4XMCLQ49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34" name="Picture 11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LXDWESCHJ48.png"/>
                          <pic:cNvPicPr/>
                        </pic:nvPicPr>
                        <pic:blipFill>
                          <a:blip r:embed="rId11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QR-LXDWESCHJ48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35" name="Picture 11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B6PI1KA1X84.png"/>
                          <pic:cNvPicPr/>
                        </pic:nvPicPr>
                        <pic:blipFill>
                          <a:blip r:embed="rId11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QR-B6PI1KA1X84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36" name="Picture 11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2VXYLUP4PCZ.png"/>
                          <pic:cNvPicPr/>
                        </pic:nvPicPr>
                        <pic:blipFill>
                          <a:blip r:embed="rId11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QR-2VXYLUP4PCZ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37" name="Picture 11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HEZ7O5YJ8TA.png"/>
                          <pic:cNvPicPr/>
                        </pic:nvPicPr>
                        <pic:blipFill>
                          <a:blip r:embed="rId11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QR-HEZ7O5YJ8TA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38" name="Picture 11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LDTF8076FMK.png"/>
                          <pic:cNvPicPr/>
                        </pic:nvPicPr>
                        <pic:blipFill>
                          <a:blip r:embed="rId11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QR-LDTF8076FMK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39" name="Picture 11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8S9BG8XT7H9.png"/>
                          <pic:cNvPicPr/>
                        </pic:nvPicPr>
                        <pic:blipFill>
                          <a:blip r:embed="rId11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QR-8S9BG8XT7H9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40" name="Picture 11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AWIUV3O3PBP.png"/>
                          <pic:cNvPicPr/>
                        </pic:nvPicPr>
                        <pic:blipFill>
                          <a:blip r:embed="rId11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QR-AWIUV3O3PBP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41" name="Picture 11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N92ZGD9BO28.png"/>
                          <pic:cNvPicPr/>
                        </pic:nvPicPr>
                        <pic:blipFill>
                          <a:blip r:embed="rId11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QR-N92ZGD9BO28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42" name="Picture 11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0VU6C3LS3MI.png"/>
                          <pic:cNvPicPr/>
                        </pic:nvPicPr>
                        <pic:blipFill>
                          <a:blip r:embed="rId11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QR-0VU6C3LS3MI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43" name="Picture 11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6HC1YM9J00B.png"/>
                          <pic:cNvPicPr/>
                        </pic:nvPicPr>
                        <pic:blipFill>
                          <a:blip r:embed="rId11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QR-6HC1YM9J00B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44" name="Picture 11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XK1338UYGLM.png"/>
                          <pic:cNvPicPr/>
                        </pic:nvPicPr>
                        <pic:blipFill>
                          <a:blip r:embed="rId11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QR-XK1338UYGLM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45" name="Picture 11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7LIPMKCNKDP.png"/>
                          <pic:cNvPicPr/>
                        </pic:nvPicPr>
                        <pic:blipFill>
                          <a:blip r:embed="rId11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QR-7LIPMKCNKDP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46" name="Picture 11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36TL7YZ4V3I.png"/>
                          <pic:cNvPicPr/>
                        </pic:nvPicPr>
                        <pic:blipFill>
                          <a:blip r:embed="rId11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QR-36TL7YZ4V3I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47" name="Picture 11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A35XM6TVSO0.png"/>
                          <pic:cNvPicPr/>
                        </pic:nvPicPr>
                        <pic:blipFill>
                          <a:blip r:embed="rId11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QR-A35XM6TVSO0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48" name="Picture 11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XFJVNQ77AE3.png"/>
                          <pic:cNvPicPr/>
                        </pic:nvPicPr>
                        <pic:blipFill>
                          <a:blip r:embed="rId11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QR-XFJVNQ77AE3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49" name="Picture 11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E4XQRAMAUSJ.png"/>
                          <pic:cNvPicPr/>
                        </pic:nvPicPr>
                        <pic:blipFill>
                          <a:blip r:embed="rId11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QR-E4XQRAMAUSJ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50" name="Picture 11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NYRSY8RGLRV.png"/>
                          <pic:cNvPicPr/>
                        </pic:nvPicPr>
                        <pic:blipFill>
                          <a:blip r:embed="rId11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QR-NYRSY8RGLRV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51" name="Picture 11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5RYYLGPTKR6.png"/>
                          <pic:cNvPicPr/>
                        </pic:nvPicPr>
                        <pic:blipFill>
                          <a:blip r:embed="rId11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QR-5RYYLGPTKR6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52" name="Picture 11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UEX2EZ3OQUT.png"/>
                          <pic:cNvPicPr/>
                        </pic:nvPicPr>
                        <pic:blipFill>
                          <a:blip r:embed="rId11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QR-UEX2EZ3OQUT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53" name="Picture 11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KMKQ1YUZXUS.png"/>
                          <pic:cNvPicPr/>
                        </pic:nvPicPr>
                        <pic:blipFill>
                          <a:blip r:embed="rId11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QR-KMKQ1YUZXUS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54" name="Picture 11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61MGOYPO0OO.png"/>
                          <pic:cNvPicPr/>
                        </pic:nvPicPr>
                        <pic:blipFill>
                          <a:blip r:embed="rId11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QR-61MGOYPO0OO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55" name="Picture 11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2YP2HLYFE5N.png"/>
                          <pic:cNvPicPr/>
                        </pic:nvPicPr>
                        <pic:blipFill>
                          <a:blip r:embed="rId11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QR-2YP2HLYFE5N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56" name="Picture 11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L3DFG5YKD7S.png"/>
                          <pic:cNvPicPr/>
                        </pic:nvPicPr>
                        <pic:blipFill>
                          <a:blip r:embed="rId11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QR-L3DFG5YKD7S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57" name="Picture 11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QAOLZ540A8I.png"/>
                          <pic:cNvPicPr/>
                        </pic:nvPicPr>
                        <pic:blipFill>
                          <a:blip r:embed="rId11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QR-QAOLZ540A8I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58" name="Picture 11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H5A2XLG4KYR.png"/>
                          <pic:cNvPicPr/>
                        </pic:nvPicPr>
                        <pic:blipFill>
                          <a:blip r:embed="rId11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QR-H5A2XLG4KYR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59" name="Picture 11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YSW7QOFXOJH.png"/>
                          <pic:cNvPicPr/>
                        </pic:nvPicPr>
                        <pic:blipFill>
                          <a:blip r:embed="rId11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QR-YSW7QOFXOJH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60" name="Picture 11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UQZEAJFBPT4.png"/>
                          <pic:cNvPicPr/>
                        </pic:nvPicPr>
                        <pic:blipFill>
                          <a:blip r:embed="rId11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QR-UQZEAJFBPT4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61" name="Picture 11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P366H0L1EJY.png"/>
                          <pic:cNvPicPr/>
                        </pic:nvPicPr>
                        <pic:blipFill>
                          <a:blip r:embed="rId11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QR-P366H0L1EJY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62" name="Picture 11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4S3794CKQ5R.png"/>
                          <pic:cNvPicPr/>
                        </pic:nvPicPr>
                        <pic:blipFill>
                          <a:blip r:embed="rId11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QR-4S3794CKQ5R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63" name="Picture 11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PU4SHJWEPRI.png"/>
                          <pic:cNvPicPr/>
                        </pic:nvPicPr>
                        <pic:blipFill>
                          <a:blip r:embed="rId11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QR-PU4SHJWEPRI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64" name="Picture 11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2P9GND0FQ5O.png"/>
                          <pic:cNvPicPr/>
                        </pic:nvPicPr>
                        <pic:blipFill>
                          <a:blip r:embed="rId11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QR-2P9GND0FQ5O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65" name="Picture 11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L6SNFDVDGG8.png"/>
                          <pic:cNvPicPr/>
                        </pic:nvPicPr>
                        <pic:blipFill>
                          <a:blip r:embed="rId11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QR-L6SNFDVDGG8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66" name="Picture 11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RWM7TWKP199.png"/>
                          <pic:cNvPicPr/>
                        </pic:nvPicPr>
                        <pic:blipFill>
                          <a:blip r:embed="rId11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QR-RWM7TWKP199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67" name="Picture 11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TSGO25EEL79.png"/>
                          <pic:cNvPicPr/>
                        </pic:nvPicPr>
                        <pic:blipFill>
                          <a:blip r:embed="rId11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QR-TSGO25EEL79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68" name="Picture 11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3GZO2FTAHYC.png"/>
                          <pic:cNvPicPr/>
                        </pic:nvPicPr>
                        <pic:blipFill>
                          <a:blip r:embed="rId11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QR-3GZO2FTAHYC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69" name="Picture 11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2WWHW6A5ZSX.png"/>
                          <pic:cNvPicPr/>
                        </pic:nvPicPr>
                        <pic:blipFill>
                          <a:blip r:embed="rId11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QR-2WWHW6A5ZSX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70" name="Picture 11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LP81VXMSBK1.png"/>
                          <pic:cNvPicPr/>
                        </pic:nvPicPr>
                        <pic:blipFill>
                          <a:blip r:embed="rId11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QR-LP81VXMSBK1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71" name="Picture 11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V4QWTPJCB2Q.png"/>
                          <pic:cNvPicPr/>
                        </pic:nvPicPr>
                        <pic:blipFill>
                          <a:blip r:embed="rId11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QR-V4QWTPJCB2Q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72" name="Picture 11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JMEDD973EIX.png"/>
                          <pic:cNvPicPr/>
                        </pic:nvPicPr>
                        <pic:blipFill>
                          <a:blip r:embed="rId11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QR-JMEDD973EIX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73" name="Picture 11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ZSH5EJ2A4V6.png"/>
                          <pic:cNvPicPr/>
                        </pic:nvPicPr>
                        <pic:blipFill>
                          <a:blip r:embed="rId11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QR-ZSH5EJ2A4V6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74" name="Picture 11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3IGO58UYP4P.png"/>
                          <pic:cNvPicPr/>
                        </pic:nvPicPr>
                        <pic:blipFill>
                          <a:blip r:embed="rId11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QR-3IGO58UYP4P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75" name="Picture 11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PLP913MEL1W.png"/>
                          <pic:cNvPicPr/>
                        </pic:nvPicPr>
                        <pic:blipFill>
                          <a:blip r:embed="rId11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QR-PLP913MEL1W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76" name="Picture 11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D6QU2821YT3.png"/>
                          <pic:cNvPicPr/>
                        </pic:nvPicPr>
                        <pic:blipFill>
                          <a:blip r:embed="rId11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QR-D6QU2821YT3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77" name="Picture 11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374YJFDEYF6.png"/>
                          <pic:cNvPicPr/>
                        </pic:nvPicPr>
                        <pic:blipFill>
                          <a:blip r:embed="rId11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QR-374YJFDEYF6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78" name="Picture 11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N93E6R43UDL.png"/>
                          <pic:cNvPicPr/>
                        </pic:nvPicPr>
                        <pic:blipFill>
                          <a:blip r:embed="rId11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QR-N93E6R43UDL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79" name="Picture 11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8AQX89IU354.png"/>
                          <pic:cNvPicPr/>
                        </pic:nvPicPr>
                        <pic:blipFill>
                          <a:blip r:embed="rId11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QR-8AQX89IU354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80" name="Picture 11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9EWSQEPZY6L.png"/>
                          <pic:cNvPicPr/>
                        </pic:nvPicPr>
                        <pic:blipFill>
                          <a:blip r:embed="rId11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QR-9EWSQEPZY6L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81" name="Picture 11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YIEYX3V2ZS7.png"/>
                          <pic:cNvPicPr/>
                        </pic:nvPicPr>
                        <pic:blipFill>
                          <a:blip r:embed="rId11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QR-YIEYX3V2ZS7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82" name="Picture 118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UEOTFOC9N68.png"/>
                          <pic:cNvPicPr/>
                        </pic:nvPicPr>
                        <pic:blipFill>
                          <a:blip r:embed="rId11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QR-UEOTFOC9N68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83" name="Picture 118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25KYHR4QRZ6.png"/>
                          <pic:cNvPicPr/>
                        </pic:nvPicPr>
                        <pic:blipFill>
                          <a:blip r:embed="rId11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QR-25KYHR4QRZ6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84" name="Picture 118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FTU9W75RCLB.png"/>
                          <pic:cNvPicPr/>
                        </pic:nvPicPr>
                        <pic:blipFill>
                          <a:blip r:embed="rId11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QR-FTU9W75RCLB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85" name="Picture 118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6AMQ0BW89HP.png"/>
                          <pic:cNvPicPr/>
                        </pic:nvPicPr>
                        <pic:blipFill>
                          <a:blip r:embed="rId11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QR-6AMQ0BW89HP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86" name="Picture 118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WBRH5PFWBG7.png"/>
                          <pic:cNvPicPr/>
                        </pic:nvPicPr>
                        <pic:blipFill>
                          <a:blip r:embed="rId11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QR-WBRH5PFWBG7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87" name="Picture 118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IBRHFY4IL8B.png"/>
                          <pic:cNvPicPr/>
                        </pic:nvPicPr>
                        <pic:blipFill>
                          <a:blip r:embed="rId11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QR-IBRHFY4IL8B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88" name="Picture 118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HIERDHCME9B.png"/>
                          <pic:cNvPicPr/>
                        </pic:nvPicPr>
                        <pic:blipFill>
                          <a:blip r:embed="rId11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QR-HIERDHCME9B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4"/>
        <w:gridCol w:w="3704"/>
        <w:gridCol w:w="3704"/>
      </w:tblGrid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89" name="Picture 118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C0E0ZZ92PU4.png"/>
                          <pic:cNvPicPr/>
                        </pic:nvPicPr>
                        <pic:blipFill>
                          <a:blip r:embed="rId11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QR-C0E0ZZ92PU4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90" name="Picture 119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NHZXO9X2L3C.png"/>
                          <pic:cNvPicPr/>
                        </pic:nvPicPr>
                        <pic:blipFill>
                          <a:blip r:embed="rId11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QR-NHZXO9X2L3C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91" name="Picture 119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L2H7DMFXBO1.png"/>
                          <pic:cNvPicPr/>
                        </pic:nvPicPr>
                        <pic:blipFill>
                          <a:blip r:embed="rId11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QR-L2H7DMFXBO1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92" name="Picture 119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PS8OEF97BXC.png"/>
                          <pic:cNvPicPr/>
                        </pic:nvPicPr>
                        <pic:blipFill>
                          <a:blip r:embed="rId12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QR-PS8OEF97BXC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93" name="Picture 119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C1KVX7VYP35.png"/>
                          <pic:cNvPicPr/>
                        </pic:nvPicPr>
                        <pic:blipFill>
                          <a:blip r:embed="rId12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QR-C1KVX7VYP35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94" name="Picture 119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KPQEJGO7QIW.png"/>
                          <pic:cNvPicPr/>
                        </pic:nvPicPr>
                        <pic:blipFill>
                          <a:blip r:embed="rId12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QR-KPQEJGO7QIW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95" name="Picture 119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ZS5025M6D8C.png"/>
                          <pic:cNvPicPr/>
                        </pic:nvPicPr>
                        <pic:blipFill>
                          <a:blip r:embed="rId12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QR-ZS5025M6D8C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96" name="Picture 119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BU3Q96ZD7TF.png"/>
                          <pic:cNvPicPr/>
                        </pic:nvPicPr>
                        <pic:blipFill>
                          <a:blip r:embed="rId12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QR-BU3Q96ZD7TF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97" name="Picture 119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8A66ZQW3YKR.png"/>
                          <pic:cNvPicPr/>
                        </pic:nvPicPr>
                        <pic:blipFill>
                          <a:blip r:embed="rId12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QR-8A66ZQW3YKR</w:t>
            </w:r>
          </w:p>
        </w:tc>
      </w:tr>
      <w:tr>
        <w:trPr>
          <w:trHeight w:hRule="exact" w:val="3742"/>
        </w:trPr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98" name="Picture 119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9402GEFTUBQ.png"/>
                          <pic:cNvPicPr/>
                        </pic:nvPicPr>
                        <pic:blipFill>
                          <a:blip r:embed="rId12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QR-9402GEFTUBQ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199" name="Picture 119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9HGK39N881I.png"/>
                          <pic:cNvPicPr/>
                        </pic:nvPicPr>
                        <pic:blipFill>
                          <a:blip r:embed="rId12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QR-9HGK39N881I</w:t>
            </w:r>
          </w:p>
        </w:tc>
        <w:tc>
          <w:tcPr>
            <w:tcW w:type="dxa" w:w="3704"/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КУПОН УЧАСТНИКА РОЗЫГРЫША</w:t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530000" cy="1530000"/>
                  <wp:docPr id="1200" name="Picture 120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ZMOG6IBJWYK.png"/>
                          <pic:cNvPicPr/>
                        </pic:nvPicPr>
                        <pic:blipFill>
                          <a:blip r:embed="rId12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153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3"/>
              </w:rPr>
              <w:t>QR-ZMOG6IBJWYK</w:t>
            </w:r>
          </w:p>
        </w:tc>
      </w:tr>
    </w:tbl>
    <w:sectPr w:rsidR="00FC693F" w:rsidRPr="0006063C" w:rsidSect="00034616">
      <w:pgSz w:w="11906" w:h="16838"/>
      <w:pgMar w:top="397" w:right="397" w:bottom="397" w:left="3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Relationship Id="rId59" Type="http://schemas.openxmlformats.org/officeDocument/2006/relationships/image" Target="media/image51.png"/><Relationship Id="rId60" Type="http://schemas.openxmlformats.org/officeDocument/2006/relationships/image" Target="media/image52.png"/><Relationship Id="rId61" Type="http://schemas.openxmlformats.org/officeDocument/2006/relationships/image" Target="media/image53.png"/><Relationship Id="rId62" Type="http://schemas.openxmlformats.org/officeDocument/2006/relationships/image" Target="media/image54.png"/><Relationship Id="rId63" Type="http://schemas.openxmlformats.org/officeDocument/2006/relationships/image" Target="media/image55.png"/><Relationship Id="rId64" Type="http://schemas.openxmlformats.org/officeDocument/2006/relationships/image" Target="media/image56.png"/><Relationship Id="rId65" Type="http://schemas.openxmlformats.org/officeDocument/2006/relationships/image" Target="media/image57.png"/><Relationship Id="rId66" Type="http://schemas.openxmlformats.org/officeDocument/2006/relationships/image" Target="media/image58.png"/><Relationship Id="rId67" Type="http://schemas.openxmlformats.org/officeDocument/2006/relationships/image" Target="media/image59.png"/><Relationship Id="rId68" Type="http://schemas.openxmlformats.org/officeDocument/2006/relationships/image" Target="media/image60.png"/><Relationship Id="rId69" Type="http://schemas.openxmlformats.org/officeDocument/2006/relationships/image" Target="media/image61.png"/><Relationship Id="rId70" Type="http://schemas.openxmlformats.org/officeDocument/2006/relationships/image" Target="media/image62.png"/><Relationship Id="rId71" Type="http://schemas.openxmlformats.org/officeDocument/2006/relationships/image" Target="media/image63.png"/><Relationship Id="rId72" Type="http://schemas.openxmlformats.org/officeDocument/2006/relationships/image" Target="media/image64.png"/><Relationship Id="rId73" Type="http://schemas.openxmlformats.org/officeDocument/2006/relationships/image" Target="media/image65.png"/><Relationship Id="rId74" Type="http://schemas.openxmlformats.org/officeDocument/2006/relationships/image" Target="media/image66.png"/><Relationship Id="rId75" Type="http://schemas.openxmlformats.org/officeDocument/2006/relationships/image" Target="media/image67.png"/><Relationship Id="rId76" Type="http://schemas.openxmlformats.org/officeDocument/2006/relationships/image" Target="media/image68.png"/><Relationship Id="rId77" Type="http://schemas.openxmlformats.org/officeDocument/2006/relationships/image" Target="media/image69.png"/><Relationship Id="rId78" Type="http://schemas.openxmlformats.org/officeDocument/2006/relationships/image" Target="media/image70.png"/><Relationship Id="rId79" Type="http://schemas.openxmlformats.org/officeDocument/2006/relationships/image" Target="media/image71.png"/><Relationship Id="rId80" Type="http://schemas.openxmlformats.org/officeDocument/2006/relationships/image" Target="media/image72.png"/><Relationship Id="rId81" Type="http://schemas.openxmlformats.org/officeDocument/2006/relationships/image" Target="media/image73.png"/><Relationship Id="rId82" Type="http://schemas.openxmlformats.org/officeDocument/2006/relationships/image" Target="media/image74.png"/><Relationship Id="rId83" Type="http://schemas.openxmlformats.org/officeDocument/2006/relationships/image" Target="media/image75.png"/><Relationship Id="rId84" Type="http://schemas.openxmlformats.org/officeDocument/2006/relationships/image" Target="media/image76.png"/><Relationship Id="rId85" Type="http://schemas.openxmlformats.org/officeDocument/2006/relationships/image" Target="media/image77.png"/><Relationship Id="rId86" Type="http://schemas.openxmlformats.org/officeDocument/2006/relationships/image" Target="media/image78.png"/><Relationship Id="rId87" Type="http://schemas.openxmlformats.org/officeDocument/2006/relationships/image" Target="media/image79.png"/><Relationship Id="rId88" Type="http://schemas.openxmlformats.org/officeDocument/2006/relationships/image" Target="media/image80.png"/><Relationship Id="rId89" Type="http://schemas.openxmlformats.org/officeDocument/2006/relationships/image" Target="media/image81.png"/><Relationship Id="rId90" Type="http://schemas.openxmlformats.org/officeDocument/2006/relationships/image" Target="media/image82.png"/><Relationship Id="rId91" Type="http://schemas.openxmlformats.org/officeDocument/2006/relationships/image" Target="media/image83.png"/><Relationship Id="rId92" Type="http://schemas.openxmlformats.org/officeDocument/2006/relationships/image" Target="media/image84.png"/><Relationship Id="rId93" Type="http://schemas.openxmlformats.org/officeDocument/2006/relationships/image" Target="media/image85.png"/><Relationship Id="rId94" Type="http://schemas.openxmlformats.org/officeDocument/2006/relationships/image" Target="media/image86.png"/><Relationship Id="rId95" Type="http://schemas.openxmlformats.org/officeDocument/2006/relationships/image" Target="media/image87.png"/><Relationship Id="rId96" Type="http://schemas.openxmlformats.org/officeDocument/2006/relationships/image" Target="media/image88.png"/><Relationship Id="rId97" Type="http://schemas.openxmlformats.org/officeDocument/2006/relationships/image" Target="media/image89.png"/><Relationship Id="rId98" Type="http://schemas.openxmlformats.org/officeDocument/2006/relationships/image" Target="media/image90.png"/><Relationship Id="rId99" Type="http://schemas.openxmlformats.org/officeDocument/2006/relationships/image" Target="media/image91.png"/><Relationship Id="rId100" Type="http://schemas.openxmlformats.org/officeDocument/2006/relationships/image" Target="media/image92.png"/><Relationship Id="rId101" Type="http://schemas.openxmlformats.org/officeDocument/2006/relationships/image" Target="media/image93.png"/><Relationship Id="rId102" Type="http://schemas.openxmlformats.org/officeDocument/2006/relationships/image" Target="media/image94.png"/><Relationship Id="rId103" Type="http://schemas.openxmlformats.org/officeDocument/2006/relationships/image" Target="media/image95.png"/><Relationship Id="rId104" Type="http://schemas.openxmlformats.org/officeDocument/2006/relationships/image" Target="media/image96.png"/><Relationship Id="rId105" Type="http://schemas.openxmlformats.org/officeDocument/2006/relationships/image" Target="media/image97.png"/><Relationship Id="rId106" Type="http://schemas.openxmlformats.org/officeDocument/2006/relationships/image" Target="media/image98.png"/><Relationship Id="rId107" Type="http://schemas.openxmlformats.org/officeDocument/2006/relationships/image" Target="media/image99.png"/><Relationship Id="rId108" Type="http://schemas.openxmlformats.org/officeDocument/2006/relationships/image" Target="media/image100.png"/><Relationship Id="rId109" Type="http://schemas.openxmlformats.org/officeDocument/2006/relationships/image" Target="media/image101.png"/><Relationship Id="rId110" Type="http://schemas.openxmlformats.org/officeDocument/2006/relationships/image" Target="media/image102.png"/><Relationship Id="rId111" Type="http://schemas.openxmlformats.org/officeDocument/2006/relationships/image" Target="media/image103.png"/><Relationship Id="rId112" Type="http://schemas.openxmlformats.org/officeDocument/2006/relationships/image" Target="media/image104.png"/><Relationship Id="rId113" Type="http://schemas.openxmlformats.org/officeDocument/2006/relationships/image" Target="media/image105.png"/><Relationship Id="rId114" Type="http://schemas.openxmlformats.org/officeDocument/2006/relationships/image" Target="media/image106.png"/><Relationship Id="rId115" Type="http://schemas.openxmlformats.org/officeDocument/2006/relationships/image" Target="media/image107.png"/><Relationship Id="rId116" Type="http://schemas.openxmlformats.org/officeDocument/2006/relationships/image" Target="media/image108.png"/><Relationship Id="rId117" Type="http://schemas.openxmlformats.org/officeDocument/2006/relationships/image" Target="media/image109.png"/><Relationship Id="rId118" Type="http://schemas.openxmlformats.org/officeDocument/2006/relationships/image" Target="media/image110.png"/><Relationship Id="rId119" Type="http://schemas.openxmlformats.org/officeDocument/2006/relationships/image" Target="media/image111.png"/><Relationship Id="rId120" Type="http://schemas.openxmlformats.org/officeDocument/2006/relationships/image" Target="media/image112.png"/><Relationship Id="rId121" Type="http://schemas.openxmlformats.org/officeDocument/2006/relationships/image" Target="media/image113.png"/><Relationship Id="rId122" Type="http://schemas.openxmlformats.org/officeDocument/2006/relationships/image" Target="media/image114.png"/><Relationship Id="rId123" Type="http://schemas.openxmlformats.org/officeDocument/2006/relationships/image" Target="media/image115.png"/><Relationship Id="rId124" Type="http://schemas.openxmlformats.org/officeDocument/2006/relationships/image" Target="media/image116.png"/><Relationship Id="rId125" Type="http://schemas.openxmlformats.org/officeDocument/2006/relationships/image" Target="media/image117.png"/><Relationship Id="rId126" Type="http://schemas.openxmlformats.org/officeDocument/2006/relationships/image" Target="media/image118.png"/><Relationship Id="rId127" Type="http://schemas.openxmlformats.org/officeDocument/2006/relationships/image" Target="media/image119.png"/><Relationship Id="rId128" Type="http://schemas.openxmlformats.org/officeDocument/2006/relationships/image" Target="media/image120.png"/><Relationship Id="rId129" Type="http://schemas.openxmlformats.org/officeDocument/2006/relationships/image" Target="media/image121.png"/><Relationship Id="rId130" Type="http://schemas.openxmlformats.org/officeDocument/2006/relationships/image" Target="media/image122.png"/><Relationship Id="rId131" Type="http://schemas.openxmlformats.org/officeDocument/2006/relationships/image" Target="media/image123.png"/><Relationship Id="rId132" Type="http://schemas.openxmlformats.org/officeDocument/2006/relationships/image" Target="media/image124.png"/><Relationship Id="rId133" Type="http://schemas.openxmlformats.org/officeDocument/2006/relationships/image" Target="media/image125.png"/><Relationship Id="rId134" Type="http://schemas.openxmlformats.org/officeDocument/2006/relationships/image" Target="media/image126.png"/><Relationship Id="rId135" Type="http://schemas.openxmlformats.org/officeDocument/2006/relationships/image" Target="media/image127.png"/><Relationship Id="rId136" Type="http://schemas.openxmlformats.org/officeDocument/2006/relationships/image" Target="media/image128.png"/><Relationship Id="rId137" Type="http://schemas.openxmlformats.org/officeDocument/2006/relationships/image" Target="media/image129.png"/><Relationship Id="rId138" Type="http://schemas.openxmlformats.org/officeDocument/2006/relationships/image" Target="media/image130.png"/><Relationship Id="rId139" Type="http://schemas.openxmlformats.org/officeDocument/2006/relationships/image" Target="media/image131.png"/><Relationship Id="rId140" Type="http://schemas.openxmlformats.org/officeDocument/2006/relationships/image" Target="media/image132.png"/><Relationship Id="rId141" Type="http://schemas.openxmlformats.org/officeDocument/2006/relationships/image" Target="media/image133.png"/><Relationship Id="rId142" Type="http://schemas.openxmlformats.org/officeDocument/2006/relationships/image" Target="media/image134.png"/><Relationship Id="rId143" Type="http://schemas.openxmlformats.org/officeDocument/2006/relationships/image" Target="media/image135.png"/><Relationship Id="rId144" Type="http://schemas.openxmlformats.org/officeDocument/2006/relationships/image" Target="media/image136.png"/><Relationship Id="rId145" Type="http://schemas.openxmlformats.org/officeDocument/2006/relationships/image" Target="media/image137.png"/><Relationship Id="rId146" Type="http://schemas.openxmlformats.org/officeDocument/2006/relationships/image" Target="media/image138.png"/><Relationship Id="rId147" Type="http://schemas.openxmlformats.org/officeDocument/2006/relationships/image" Target="media/image139.png"/><Relationship Id="rId148" Type="http://schemas.openxmlformats.org/officeDocument/2006/relationships/image" Target="media/image140.png"/><Relationship Id="rId149" Type="http://schemas.openxmlformats.org/officeDocument/2006/relationships/image" Target="media/image141.png"/><Relationship Id="rId150" Type="http://schemas.openxmlformats.org/officeDocument/2006/relationships/image" Target="media/image142.png"/><Relationship Id="rId151" Type="http://schemas.openxmlformats.org/officeDocument/2006/relationships/image" Target="media/image143.png"/><Relationship Id="rId152" Type="http://schemas.openxmlformats.org/officeDocument/2006/relationships/image" Target="media/image144.png"/><Relationship Id="rId153" Type="http://schemas.openxmlformats.org/officeDocument/2006/relationships/image" Target="media/image145.png"/><Relationship Id="rId154" Type="http://schemas.openxmlformats.org/officeDocument/2006/relationships/image" Target="media/image146.png"/><Relationship Id="rId155" Type="http://schemas.openxmlformats.org/officeDocument/2006/relationships/image" Target="media/image147.png"/><Relationship Id="rId156" Type="http://schemas.openxmlformats.org/officeDocument/2006/relationships/image" Target="media/image148.png"/><Relationship Id="rId157" Type="http://schemas.openxmlformats.org/officeDocument/2006/relationships/image" Target="media/image149.png"/><Relationship Id="rId158" Type="http://schemas.openxmlformats.org/officeDocument/2006/relationships/image" Target="media/image150.png"/><Relationship Id="rId159" Type="http://schemas.openxmlformats.org/officeDocument/2006/relationships/image" Target="media/image151.png"/><Relationship Id="rId160" Type="http://schemas.openxmlformats.org/officeDocument/2006/relationships/image" Target="media/image152.png"/><Relationship Id="rId161" Type="http://schemas.openxmlformats.org/officeDocument/2006/relationships/image" Target="media/image153.png"/><Relationship Id="rId162" Type="http://schemas.openxmlformats.org/officeDocument/2006/relationships/image" Target="media/image154.png"/><Relationship Id="rId163" Type="http://schemas.openxmlformats.org/officeDocument/2006/relationships/image" Target="media/image155.png"/><Relationship Id="rId164" Type="http://schemas.openxmlformats.org/officeDocument/2006/relationships/image" Target="media/image156.png"/><Relationship Id="rId165" Type="http://schemas.openxmlformats.org/officeDocument/2006/relationships/image" Target="media/image157.png"/><Relationship Id="rId166" Type="http://schemas.openxmlformats.org/officeDocument/2006/relationships/image" Target="media/image158.png"/><Relationship Id="rId167" Type="http://schemas.openxmlformats.org/officeDocument/2006/relationships/image" Target="media/image159.png"/><Relationship Id="rId168" Type="http://schemas.openxmlformats.org/officeDocument/2006/relationships/image" Target="media/image160.png"/><Relationship Id="rId169" Type="http://schemas.openxmlformats.org/officeDocument/2006/relationships/image" Target="media/image161.png"/><Relationship Id="rId170" Type="http://schemas.openxmlformats.org/officeDocument/2006/relationships/image" Target="media/image162.png"/><Relationship Id="rId171" Type="http://schemas.openxmlformats.org/officeDocument/2006/relationships/image" Target="media/image163.png"/><Relationship Id="rId172" Type="http://schemas.openxmlformats.org/officeDocument/2006/relationships/image" Target="media/image164.png"/><Relationship Id="rId173" Type="http://schemas.openxmlformats.org/officeDocument/2006/relationships/image" Target="media/image165.png"/><Relationship Id="rId174" Type="http://schemas.openxmlformats.org/officeDocument/2006/relationships/image" Target="media/image166.png"/><Relationship Id="rId175" Type="http://schemas.openxmlformats.org/officeDocument/2006/relationships/image" Target="media/image167.png"/><Relationship Id="rId176" Type="http://schemas.openxmlformats.org/officeDocument/2006/relationships/image" Target="media/image168.png"/><Relationship Id="rId177" Type="http://schemas.openxmlformats.org/officeDocument/2006/relationships/image" Target="media/image169.png"/><Relationship Id="rId178" Type="http://schemas.openxmlformats.org/officeDocument/2006/relationships/image" Target="media/image170.png"/><Relationship Id="rId179" Type="http://schemas.openxmlformats.org/officeDocument/2006/relationships/image" Target="media/image171.png"/><Relationship Id="rId180" Type="http://schemas.openxmlformats.org/officeDocument/2006/relationships/image" Target="media/image172.png"/><Relationship Id="rId181" Type="http://schemas.openxmlformats.org/officeDocument/2006/relationships/image" Target="media/image173.png"/><Relationship Id="rId182" Type="http://schemas.openxmlformats.org/officeDocument/2006/relationships/image" Target="media/image174.png"/><Relationship Id="rId183" Type="http://schemas.openxmlformats.org/officeDocument/2006/relationships/image" Target="media/image175.png"/><Relationship Id="rId184" Type="http://schemas.openxmlformats.org/officeDocument/2006/relationships/image" Target="media/image176.png"/><Relationship Id="rId185" Type="http://schemas.openxmlformats.org/officeDocument/2006/relationships/image" Target="media/image177.png"/><Relationship Id="rId186" Type="http://schemas.openxmlformats.org/officeDocument/2006/relationships/image" Target="media/image178.png"/><Relationship Id="rId187" Type="http://schemas.openxmlformats.org/officeDocument/2006/relationships/image" Target="media/image179.png"/><Relationship Id="rId188" Type="http://schemas.openxmlformats.org/officeDocument/2006/relationships/image" Target="media/image180.png"/><Relationship Id="rId189" Type="http://schemas.openxmlformats.org/officeDocument/2006/relationships/image" Target="media/image181.png"/><Relationship Id="rId190" Type="http://schemas.openxmlformats.org/officeDocument/2006/relationships/image" Target="media/image182.png"/><Relationship Id="rId191" Type="http://schemas.openxmlformats.org/officeDocument/2006/relationships/image" Target="media/image183.png"/><Relationship Id="rId192" Type="http://schemas.openxmlformats.org/officeDocument/2006/relationships/image" Target="media/image184.png"/><Relationship Id="rId193" Type="http://schemas.openxmlformats.org/officeDocument/2006/relationships/image" Target="media/image185.png"/><Relationship Id="rId194" Type="http://schemas.openxmlformats.org/officeDocument/2006/relationships/image" Target="media/image186.png"/><Relationship Id="rId195" Type="http://schemas.openxmlformats.org/officeDocument/2006/relationships/image" Target="media/image187.png"/><Relationship Id="rId196" Type="http://schemas.openxmlformats.org/officeDocument/2006/relationships/image" Target="media/image188.png"/><Relationship Id="rId197" Type="http://schemas.openxmlformats.org/officeDocument/2006/relationships/image" Target="media/image189.png"/><Relationship Id="rId198" Type="http://schemas.openxmlformats.org/officeDocument/2006/relationships/image" Target="media/image190.png"/><Relationship Id="rId199" Type="http://schemas.openxmlformats.org/officeDocument/2006/relationships/image" Target="media/image191.png"/><Relationship Id="rId200" Type="http://schemas.openxmlformats.org/officeDocument/2006/relationships/image" Target="media/image192.png"/><Relationship Id="rId201" Type="http://schemas.openxmlformats.org/officeDocument/2006/relationships/image" Target="media/image193.png"/><Relationship Id="rId202" Type="http://schemas.openxmlformats.org/officeDocument/2006/relationships/image" Target="media/image194.png"/><Relationship Id="rId203" Type="http://schemas.openxmlformats.org/officeDocument/2006/relationships/image" Target="media/image195.png"/><Relationship Id="rId204" Type="http://schemas.openxmlformats.org/officeDocument/2006/relationships/image" Target="media/image196.png"/><Relationship Id="rId205" Type="http://schemas.openxmlformats.org/officeDocument/2006/relationships/image" Target="media/image197.png"/><Relationship Id="rId206" Type="http://schemas.openxmlformats.org/officeDocument/2006/relationships/image" Target="media/image198.png"/><Relationship Id="rId207" Type="http://schemas.openxmlformats.org/officeDocument/2006/relationships/image" Target="media/image199.png"/><Relationship Id="rId208" Type="http://schemas.openxmlformats.org/officeDocument/2006/relationships/image" Target="media/image200.png"/><Relationship Id="rId209" Type="http://schemas.openxmlformats.org/officeDocument/2006/relationships/image" Target="media/image201.png"/><Relationship Id="rId210" Type="http://schemas.openxmlformats.org/officeDocument/2006/relationships/image" Target="media/image202.png"/><Relationship Id="rId211" Type="http://schemas.openxmlformats.org/officeDocument/2006/relationships/image" Target="media/image203.png"/><Relationship Id="rId212" Type="http://schemas.openxmlformats.org/officeDocument/2006/relationships/image" Target="media/image204.png"/><Relationship Id="rId213" Type="http://schemas.openxmlformats.org/officeDocument/2006/relationships/image" Target="media/image205.png"/><Relationship Id="rId214" Type="http://schemas.openxmlformats.org/officeDocument/2006/relationships/image" Target="media/image206.png"/><Relationship Id="rId215" Type="http://schemas.openxmlformats.org/officeDocument/2006/relationships/image" Target="media/image207.png"/><Relationship Id="rId216" Type="http://schemas.openxmlformats.org/officeDocument/2006/relationships/image" Target="media/image208.png"/><Relationship Id="rId217" Type="http://schemas.openxmlformats.org/officeDocument/2006/relationships/image" Target="media/image209.png"/><Relationship Id="rId218" Type="http://schemas.openxmlformats.org/officeDocument/2006/relationships/image" Target="media/image210.png"/><Relationship Id="rId219" Type="http://schemas.openxmlformats.org/officeDocument/2006/relationships/image" Target="media/image211.png"/><Relationship Id="rId220" Type="http://schemas.openxmlformats.org/officeDocument/2006/relationships/image" Target="media/image212.png"/><Relationship Id="rId221" Type="http://schemas.openxmlformats.org/officeDocument/2006/relationships/image" Target="media/image213.png"/><Relationship Id="rId222" Type="http://schemas.openxmlformats.org/officeDocument/2006/relationships/image" Target="media/image214.png"/><Relationship Id="rId223" Type="http://schemas.openxmlformats.org/officeDocument/2006/relationships/image" Target="media/image215.png"/><Relationship Id="rId224" Type="http://schemas.openxmlformats.org/officeDocument/2006/relationships/image" Target="media/image216.png"/><Relationship Id="rId225" Type="http://schemas.openxmlformats.org/officeDocument/2006/relationships/image" Target="media/image217.png"/><Relationship Id="rId226" Type="http://schemas.openxmlformats.org/officeDocument/2006/relationships/image" Target="media/image218.png"/><Relationship Id="rId227" Type="http://schemas.openxmlformats.org/officeDocument/2006/relationships/image" Target="media/image219.png"/><Relationship Id="rId228" Type="http://schemas.openxmlformats.org/officeDocument/2006/relationships/image" Target="media/image220.png"/><Relationship Id="rId229" Type="http://schemas.openxmlformats.org/officeDocument/2006/relationships/image" Target="media/image221.png"/><Relationship Id="rId230" Type="http://schemas.openxmlformats.org/officeDocument/2006/relationships/image" Target="media/image222.png"/><Relationship Id="rId231" Type="http://schemas.openxmlformats.org/officeDocument/2006/relationships/image" Target="media/image223.png"/><Relationship Id="rId232" Type="http://schemas.openxmlformats.org/officeDocument/2006/relationships/image" Target="media/image224.png"/><Relationship Id="rId233" Type="http://schemas.openxmlformats.org/officeDocument/2006/relationships/image" Target="media/image225.png"/><Relationship Id="rId234" Type="http://schemas.openxmlformats.org/officeDocument/2006/relationships/image" Target="media/image226.png"/><Relationship Id="rId235" Type="http://schemas.openxmlformats.org/officeDocument/2006/relationships/image" Target="media/image227.png"/><Relationship Id="rId236" Type="http://schemas.openxmlformats.org/officeDocument/2006/relationships/image" Target="media/image228.png"/><Relationship Id="rId237" Type="http://schemas.openxmlformats.org/officeDocument/2006/relationships/image" Target="media/image229.png"/><Relationship Id="rId238" Type="http://schemas.openxmlformats.org/officeDocument/2006/relationships/image" Target="media/image230.png"/><Relationship Id="rId239" Type="http://schemas.openxmlformats.org/officeDocument/2006/relationships/image" Target="media/image231.png"/><Relationship Id="rId240" Type="http://schemas.openxmlformats.org/officeDocument/2006/relationships/image" Target="media/image232.png"/><Relationship Id="rId241" Type="http://schemas.openxmlformats.org/officeDocument/2006/relationships/image" Target="media/image233.png"/><Relationship Id="rId242" Type="http://schemas.openxmlformats.org/officeDocument/2006/relationships/image" Target="media/image234.png"/><Relationship Id="rId243" Type="http://schemas.openxmlformats.org/officeDocument/2006/relationships/image" Target="media/image235.png"/><Relationship Id="rId244" Type="http://schemas.openxmlformats.org/officeDocument/2006/relationships/image" Target="media/image236.png"/><Relationship Id="rId245" Type="http://schemas.openxmlformats.org/officeDocument/2006/relationships/image" Target="media/image237.png"/><Relationship Id="rId246" Type="http://schemas.openxmlformats.org/officeDocument/2006/relationships/image" Target="media/image238.png"/><Relationship Id="rId247" Type="http://schemas.openxmlformats.org/officeDocument/2006/relationships/image" Target="media/image239.png"/><Relationship Id="rId248" Type="http://schemas.openxmlformats.org/officeDocument/2006/relationships/image" Target="media/image240.png"/><Relationship Id="rId249" Type="http://schemas.openxmlformats.org/officeDocument/2006/relationships/image" Target="media/image241.png"/><Relationship Id="rId250" Type="http://schemas.openxmlformats.org/officeDocument/2006/relationships/image" Target="media/image242.png"/><Relationship Id="rId251" Type="http://schemas.openxmlformats.org/officeDocument/2006/relationships/image" Target="media/image243.png"/><Relationship Id="rId252" Type="http://schemas.openxmlformats.org/officeDocument/2006/relationships/image" Target="media/image244.png"/><Relationship Id="rId253" Type="http://schemas.openxmlformats.org/officeDocument/2006/relationships/image" Target="media/image245.png"/><Relationship Id="rId254" Type="http://schemas.openxmlformats.org/officeDocument/2006/relationships/image" Target="media/image246.png"/><Relationship Id="rId255" Type="http://schemas.openxmlformats.org/officeDocument/2006/relationships/image" Target="media/image247.png"/><Relationship Id="rId256" Type="http://schemas.openxmlformats.org/officeDocument/2006/relationships/image" Target="media/image248.png"/><Relationship Id="rId257" Type="http://schemas.openxmlformats.org/officeDocument/2006/relationships/image" Target="media/image249.png"/><Relationship Id="rId258" Type="http://schemas.openxmlformats.org/officeDocument/2006/relationships/image" Target="media/image250.png"/><Relationship Id="rId259" Type="http://schemas.openxmlformats.org/officeDocument/2006/relationships/image" Target="media/image251.png"/><Relationship Id="rId260" Type="http://schemas.openxmlformats.org/officeDocument/2006/relationships/image" Target="media/image252.png"/><Relationship Id="rId261" Type="http://schemas.openxmlformats.org/officeDocument/2006/relationships/image" Target="media/image253.png"/><Relationship Id="rId262" Type="http://schemas.openxmlformats.org/officeDocument/2006/relationships/image" Target="media/image254.png"/><Relationship Id="rId263" Type="http://schemas.openxmlformats.org/officeDocument/2006/relationships/image" Target="media/image255.png"/><Relationship Id="rId264" Type="http://schemas.openxmlformats.org/officeDocument/2006/relationships/image" Target="media/image256.png"/><Relationship Id="rId265" Type="http://schemas.openxmlformats.org/officeDocument/2006/relationships/image" Target="media/image257.png"/><Relationship Id="rId266" Type="http://schemas.openxmlformats.org/officeDocument/2006/relationships/image" Target="media/image258.png"/><Relationship Id="rId267" Type="http://schemas.openxmlformats.org/officeDocument/2006/relationships/image" Target="media/image259.png"/><Relationship Id="rId268" Type="http://schemas.openxmlformats.org/officeDocument/2006/relationships/image" Target="media/image260.png"/><Relationship Id="rId269" Type="http://schemas.openxmlformats.org/officeDocument/2006/relationships/image" Target="media/image261.png"/><Relationship Id="rId270" Type="http://schemas.openxmlformats.org/officeDocument/2006/relationships/image" Target="media/image262.png"/><Relationship Id="rId271" Type="http://schemas.openxmlformats.org/officeDocument/2006/relationships/image" Target="media/image263.png"/><Relationship Id="rId272" Type="http://schemas.openxmlformats.org/officeDocument/2006/relationships/image" Target="media/image264.png"/><Relationship Id="rId273" Type="http://schemas.openxmlformats.org/officeDocument/2006/relationships/image" Target="media/image265.png"/><Relationship Id="rId274" Type="http://schemas.openxmlformats.org/officeDocument/2006/relationships/image" Target="media/image266.png"/><Relationship Id="rId275" Type="http://schemas.openxmlformats.org/officeDocument/2006/relationships/image" Target="media/image267.png"/><Relationship Id="rId276" Type="http://schemas.openxmlformats.org/officeDocument/2006/relationships/image" Target="media/image268.png"/><Relationship Id="rId277" Type="http://schemas.openxmlformats.org/officeDocument/2006/relationships/image" Target="media/image269.png"/><Relationship Id="rId278" Type="http://schemas.openxmlformats.org/officeDocument/2006/relationships/image" Target="media/image270.png"/><Relationship Id="rId279" Type="http://schemas.openxmlformats.org/officeDocument/2006/relationships/image" Target="media/image271.png"/><Relationship Id="rId280" Type="http://schemas.openxmlformats.org/officeDocument/2006/relationships/image" Target="media/image272.png"/><Relationship Id="rId281" Type="http://schemas.openxmlformats.org/officeDocument/2006/relationships/image" Target="media/image273.png"/><Relationship Id="rId282" Type="http://schemas.openxmlformats.org/officeDocument/2006/relationships/image" Target="media/image274.png"/><Relationship Id="rId283" Type="http://schemas.openxmlformats.org/officeDocument/2006/relationships/image" Target="media/image275.png"/><Relationship Id="rId284" Type="http://schemas.openxmlformats.org/officeDocument/2006/relationships/image" Target="media/image276.png"/><Relationship Id="rId285" Type="http://schemas.openxmlformats.org/officeDocument/2006/relationships/image" Target="media/image277.png"/><Relationship Id="rId286" Type="http://schemas.openxmlformats.org/officeDocument/2006/relationships/image" Target="media/image278.png"/><Relationship Id="rId287" Type="http://schemas.openxmlformats.org/officeDocument/2006/relationships/image" Target="media/image279.png"/><Relationship Id="rId288" Type="http://schemas.openxmlformats.org/officeDocument/2006/relationships/image" Target="media/image280.png"/><Relationship Id="rId289" Type="http://schemas.openxmlformats.org/officeDocument/2006/relationships/image" Target="media/image281.png"/><Relationship Id="rId290" Type="http://schemas.openxmlformats.org/officeDocument/2006/relationships/image" Target="media/image282.png"/><Relationship Id="rId291" Type="http://schemas.openxmlformats.org/officeDocument/2006/relationships/image" Target="media/image283.png"/><Relationship Id="rId292" Type="http://schemas.openxmlformats.org/officeDocument/2006/relationships/image" Target="media/image284.png"/><Relationship Id="rId293" Type="http://schemas.openxmlformats.org/officeDocument/2006/relationships/image" Target="media/image285.png"/><Relationship Id="rId294" Type="http://schemas.openxmlformats.org/officeDocument/2006/relationships/image" Target="media/image286.png"/><Relationship Id="rId295" Type="http://schemas.openxmlformats.org/officeDocument/2006/relationships/image" Target="media/image287.png"/><Relationship Id="rId296" Type="http://schemas.openxmlformats.org/officeDocument/2006/relationships/image" Target="media/image288.png"/><Relationship Id="rId297" Type="http://schemas.openxmlformats.org/officeDocument/2006/relationships/image" Target="media/image289.png"/><Relationship Id="rId298" Type="http://schemas.openxmlformats.org/officeDocument/2006/relationships/image" Target="media/image290.png"/><Relationship Id="rId299" Type="http://schemas.openxmlformats.org/officeDocument/2006/relationships/image" Target="media/image291.png"/><Relationship Id="rId300" Type="http://schemas.openxmlformats.org/officeDocument/2006/relationships/image" Target="media/image292.png"/><Relationship Id="rId301" Type="http://schemas.openxmlformats.org/officeDocument/2006/relationships/image" Target="media/image293.png"/><Relationship Id="rId302" Type="http://schemas.openxmlformats.org/officeDocument/2006/relationships/image" Target="media/image294.png"/><Relationship Id="rId303" Type="http://schemas.openxmlformats.org/officeDocument/2006/relationships/image" Target="media/image295.png"/><Relationship Id="rId304" Type="http://schemas.openxmlformats.org/officeDocument/2006/relationships/image" Target="media/image296.png"/><Relationship Id="rId305" Type="http://schemas.openxmlformats.org/officeDocument/2006/relationships/image" Target="media/image297.png"/><Relationship Id="rId306" Type="http://schemas.openxmlformats.org/officeDocument/2006/relationships/image" Target="media/image298.png"/><Relationship Id="rId307" Type="http://schemas.openxmlformats.org/officeDocument/2006/relationships/image" Target="media/image299.png"/><Relationship Id="rId308" Type="http://schemas.openxmlformats.org/officeDocument/2006/relationships/image" Target="media/image300.png"/><Relationship Id="rId309" Type="http://schemas.openxmlformats.org/officeDocument/2006/relationships/image" Target="media/image301.png"/><Relationship Id="rId310" Type="http://schemas.openxmlformats.org/officeDocument/2006/relationships/image" Target="media/image302.png"/><Relationship Id="rId311" Type="http://schemas.openxmlformats.org/officeDocument/2006/relationships/image" Target="media/image303.png"/><Relationship Id="rId312" Type="http://schemas.openxmlformats.org/officeDocument/2006/relationships/image" Target="media/image304.png"/><Relationship Id="rId313" Type="http://schemas.openxmlformats.org/officeDocument/2006/relationships/image" Target="media/image305.png"/><Relationship Id="rId314" Type="http://schemas.openxmlformats.org/officeDocument/2006/relationships/image" Target="media/image306.png"/><Relationship Id="rId315" Type="http://schemas.openxmlformats.org/officeDocument/2006/relationships/image" Target="media/image307.png"/><Relationship Id="rId316" Type="http://schemas.openxmlformats.org/officeDocument/2006/relationships/image" Target="media/image308.png"/><Relationship Id="rId317" Type="http://schemas.openxmlformats.org/officeDocument/2006/relationships/image" Target="media/image309.png"/><Relationship Id="rId318" Type="http://schemas.openxmlformats.org/officeDocument/2006/relationships/image" Target="media/image310.png"/><Relationship Id="rId319" Type="http://schemas.openxmlformats.org/officeDocument/2006/relationships/image" Target="media/image311.png"/><Relationship Id="rId320" Type="http://schemas.openxmlformats.org/officeDocument/2006/relationships/image" Target="media/image312.png"/><Relationship Id="rId321" Type="http://schemas.openxmlformats.org/officeDocument/2006/relationships/image" Target="media/image313.png"/><Relationship Id="rId322" Type="http://schemas.openxmlformats.org/officeDocument/2006/relationships/image" Target="media/image314.png"/><Relationship Id="rId323" Type="http://schemas.openxmlformats.org/officeDocument/2006/relationships/image" Target="media/image315.png"/><Relationship Id="rId324" Type="http://schemas.openxmlformats.org/officeDocument/2006/relationships/image" Target="media/image316.png"/><Relationship Id="rId325" Type="http://schemas.openxmlformats.org/officeDocument/2006/relationships/image" Target="media/image317.png"/><Relationship Id="rId326" Type="http://schemas.openxmlformats.org/officeDocument/2006/relationships/image" Target="media/image318.png"/><Relationship Id="rId327" Type="http://schemas.openxmlformats.org/officeDocument/2006/relationships/image" Target="media/image319.png"/><Relationship Id="rId328" Type="http://schemas.openxmlformats.org/officeDocument/2006/relationships/image" Target="media/image320.png"/><Relationship Id="rId329" Type="http://schemas.openxmlformats.org/officeDocument/2006/relationships/image" Target="media/image321.png"/><Relationship Id="rId330" Type="http://schemas.openxmlformats.org/officeDocument/2006/relationships/image" Target="media/image322.png"/><Relationship Id="rId331" Type="http://schemas.openxmlformats.org/officeDocument/2006/relationships/image" Target="media/image323.png"/><Relationship Id="rId332" Type="http://schemas.openxmlformats.org/officeDocument/2006/relationships/image" Target="media/image324.png"/><Relationship Id="rId333" Type="http://schemas.openxmlformats.org/officeDocument/2006/relationships/image" Target="media/image325.png"/><Relationship Id="rId334" Type="http://schemas.openxmlformats.org/officeDocument/2006/relationships/image" Target="media/image326.png"/><Relationship Id="rId335" Type="http://schemas.openxmlformats.org/officeDocument/2006/relationships/image" Target="media/image327.png"/><Relationship Id="rId336" Type="http://schemas.openxmlformats.org/officeDocument/2006/relationships/image" Target="media/image328.png"/><Relationship Id="rId337" Type="http://schemas.openxmlformats.org/officeDocument/2006/relationships/image" Target="media/image329.png"/><Relationship Id="rId338" Type="http://schemas.openxmlformats.org/officeDocument/2006/relationships/image" Target="media/image330.png"/><Relationship Id="rId339" Type="http://schemas.openxmlformats.org/officeDocument/2006/relationships/image" Target="media/image331.png"/><Relationship Id="rId340" Type="http://schemas.openxmlformats.org/officeDocument/2006/relationships/image" Target="media/image332.png"/><Relationship Id="rId341" Type="http://schemas.openxmlformats.org/officeDocument/2006/relationships/image" Target="media/image333.png"/><Relationship Id="rId342" Type="http://schemas.openxmlformats.org/officeDocument/2006/relationships/image" Target="media/image334.png"/><Relationship Id="rId343" Type="http://schemas.openxmlformats.org/officeDocument/2006/relationships/image" Target="media/image335.png"/><Relationship Id="rId344" Type="http://schemas.openxmlformats.org/officeDocument/2006/relationships/image" Target="media/image336.png"/><Relationship Id="rId345" Type="http://schemas.openxmlformats.org/officeDocument/2006/relationships/image" Target="media/image337.png"/><Relationship Id="rId346" Type="http://schemas.openxmlformats.org/officeDocument/2006/relationships/image" Target="media/image338.png"/><Relationship Id="rId347" Type="http://schemas.openxmlformats.org/officeDocument/2006/relationships/image" Target="media/image339.png"/><Relationship Id="rId348" Type="http://schemas.openxmlformats.org/officeDocument/2006/relationships/image" Target="media/image340.png"/><Relationship Id="rId349" Type="http://schemas.openxmlformats.org/officeDocument/2006/relationships/image" Target="media/image341.png"/><Relationship Id="rId350" Type="http://schemas.openxmlformats.org/officeDocument/2006/relationships/image" Target="media/image342.png"/><Relationship Id="rId351" Type="http://schemas.openxmlformats.org/officeDocument/2006/relationships/image" Target="media/image343.png"/><Relationship Id="rId352" Type="http://schemas.openxmlformats.org/officeDocument/2006/relationships/image" Target="media/image344.png"/><Relationship Id="rId353" Type="http://schemas.openxmlformats.org/officeDocument/2006/relationships/image" Target="media/image345.png"/><Relationship Id="rId354" Type="http://schemas.openxmlformats.org/officeDocument/2006/relationships/image" Target="media/image346.png"/><Relationship Id="rId355" Type="http://schemas.openxmlformats.org/officeDocument/2006/relationships/image" Target="media/image347.png"/><Relationship Id="rId356" Type="http://schemas.openxmlformats.org/officeDocument/2006/relationships/image" Target="media/image348.png"/><Relationship Id="rId357" Type="http://schemas.openxmlformats.org/officeDocument/2006/relationships/image" Target="media/image349.png"/><Relationship Id="rId358" Type="http://schemas.openxmlformats.org/officeDocument/2006/relationships/image" Target="media/image350.png"/><Relationship Id="rId359" Type="http://schemas.openxmlformats.org/officeDocument/2006/relationships/image" Target="media/image351.png"/><Relationship Id="rId360" Type="http://schemas.openxmlformats.org/officeDocument/2006/relationships/image" Target="media/image352.png"/><Relationship Id="rId361" Type="http://schemas.openxmlformats.org/officeDocument/2006/relationships/image" Target="media/image353.png"/><Relationship Id="rId362" Type="http://schemas.openxmlformats.org/officeDocument/2006/relationships/image" Target="media/image354.png"/><Relationship Id="rId363" Type="http://schemas.openxmlformats.org/officeDocument/2006/relationships/image" Target="media/image355.png"/><Relationship Id="rId364" Type="http://schemas.openxmlformats.org/officeDocument/2006/relationships/image" Target="media/image356.png"/><Relationship Id="rId365" Type="http://schemas.openxmlformats.org/officeDocument/2006/relationships/image" Target="media/image357.png"/><Relationship Id="rId366" Type="http://schemas.openxmlformats.org/officeDocument/2006/relationships/image" Target="media/image358.png"/><Relationship Id="rId367" Type="http://schemas.openxmlformats.org/officeDocument/2006/relationships/image" Target="media/image359.png"/><Relationship Id="rId368" Type="http://schemas.openxmlformats.org/officeDocument/2006/relationships/image" Target="media/image360.png"/><Relationship Id="rId369" Type="http://schemas.openxmlformats.org/officeDocument/2006/relationships/image" Target="media/image361.png"/><Relationship Id="rId370" Type="http://schemas.openxmlformats.org/officeDocument/2006/relationships/image" Target="media/image362.png"/><Relationship Id="rId371" Type="http://schemas.openxmlformats.org/officeDocument/2006/relationships/image" Target="media/image363.png"/><Relationship Id="rId372" Type="http://schemas.openxmlformats.org/officeDocument/2006/relationships/image" Target="media/image364.png"/><Relationship Id="rId373" Type="http://schemas.openxmlformats.org/officeDocument/2006/relationships/image" Target="media/image365.png"/><Relationship Id="rId374" Type="http://schemas.openxmlformats.org/officeDocument/2006/relationships/image" Target="media/image366.png"/><Relationship Id="rId375" Type="http://schemas.openxmlformats.org/officeDocument/2006/relationships/image" Target="media/image367.png"/><Relationship Id="rId376" Type="http://schemas.openxmlformats.org/officeDocument/2006/relationships/image" Target="media/image368.png"/><Relationship Id="rId377" Type="http://schemas.openxmlformats.org/officeDocument/2006/relationships/image" Target="media/image369.png"/><Relationship Id="rId378" Type="http://schemas.openxmlformats.org/officeDocument/2006/relationships/image" Target="media/image370.png"/><Relationship Id="rId379" Type="http://schemas.openxmlformats.org/officeDocument/2006/relationships/image" Target="media/image371.png"/><Relationship Id="rId380" Type="http://schemas.openxmlformats.org/officeDocument/2006/relationships/image" Target="media/image372.png"/><Relationship Id="rId381" Type="http://schemas.openxmlformats.org/officeDocument/2006/relationships/image" Target="media/image373.png"/><Relationship Id="rId382" Type="http://schemas.openxmlformats.org/officeDocument/2006/relationships/image" Target="media/image374.png"/><Relationship Id="rId383" Type="http://schemas.openxmlformats.org/officeDocument/2006/relationships/image" Target="media/image375.png"/><Relationship Id="rId384" Type="http://schemas.openxmlformats.org/officeDocument/2006/relationships/image" Target="media/image376.png"/><Relationship Id="rId385" Type="http://schemas.openxmlformats.org/officeDocument/2006/relationships/image" Target="media/image377.png"/><Relationship Id="rId386" Type="http://schemas.openxmlformats.org/officeDocument/2006/relationships/image" Target="media/image378.png"/><Relationship Id="rId387" Type="http://schemas.openxmlformats.org/officeDocument/2006/relationships/image" Target="media/image379.png"/><Relationship Id="rId388" Type="http://schemas.openxmlformats.org/officeDocument/2006/relationships/image" Target="media/image380.png"/><Relationship Id="rId389" Type="http://schemas.openxmlformats.org/officeDocument/2006/relationships/image" Target="media/image381.png"/><Relationship Id="rId390" Type="http://schemas.openxmlformats.org/officeDocument/2006/relationships/image" Target="media/image382.png"/><Relationship Id="rId391" Type="http://schemas.openxmlformats.org/officeDocument/2006/relationships/image" Target="media/image383.png"/><Relationship Id="rId392" Type="http://schemas.openxmlformats.org/officeDocument/2006/relationships/image" Target="media/image384.png"/><Relationship Id="rId393" Type="http://schemas.openxmlformats.org/officeDocument/2006/relationships/image" Target="media/image385.png"/><Relationship Id="rId394" Type="http://schemas.openxmlformats.org/officeDocument/2006/relationships/image" Target="media/image386.png"/><Relationship Id="rId395" Type="http://schemas.openxmlformats.org/officeDocument/2006/relationships/image" Target="media/image387.png"/><Relationship Id="rId396" Type="http://schemas.openxmlformats.org/officeDocument/2006/relationships/image" Target="media/image388.png"/><Relationship Id="rId397" Type="http://schemas.openxmlformats.org/officeDocument/2006/relationships/image" Target="media/image389.png"/><Relationship Id="rId398" Type="http://schemas.openxmlformats.org/officeDocument/2006/relationships/image" Target="media/image390.png"/><Relationship Id="rId399" Type="http://schemas.openxmlformats.org/officeDocument/2006/relationships/image" Target="media/image391.png"/><Relationship Id="rId400" Type="http://schemas.openxmlformats.org/officeDocument/2006/relationships/image" Target="media/image392.png"/><Relationship Id="rId401" Type="http://schemas.openxmlformats.org/officeDocument/2006/relationships/image" Target="media/image393.png"/><Relationship Id="rId402" Type="http://schemas.openxmlformats.org/officeDocument/2006/relationships/image" Target="media/image394.png"/><Relationship Id="rId403" Type="http://schemas.openxmlformats.org/officeDocument/2006/relationships/image" Target="media/image395.png"/><Relationship Id="rId404" Type="http://schemas.openxmlformats.org/officeDocument/2006/relationships/image" Target="media/image396.png"/><Relationship Id="rId405" Type="http://schemas.openxmlformats.org/officeDocument/2006/relationships/image" Target="media/image397.png"/><Relationship Id="rId406" Type="http://schemas.openxmlformats.org/officeDocument/2006/relationships/image" Target="media/image398.png"/><Relationship Id="rId407" Type="http://schemas.openxmlformats.org/officeDocument/2006/relationships/image" Target="media/image399.png"/><Relationship Id="rId408" Type="http://schemas.openxmlformats.org/officeDocument/2006/relationships/image" Target="media/image400.png"/><Relationship Id="rId409" Type="http://schemas.openxmlformats.org/officeDocument/2006/relationships/image" Target="media/image401.png"/><Relationship Id="rId410" Type="http://schemas.openxmlformats.org/officeDocument/2006/relationships/image" Target="media/image402.png"/><Relationship Id="rId411" Type="http://schemas.openxmlformats.org/officeDocument/2006/relationships/image" Target="media/image403.png"/><Relationship Id="rId412" Type="http://schemas.openxmlformats.org/officeDocument/2006/relationships/image" Target="media/image404.png"/><Relationship Id="rId413" Type="http://schemas.openxmlformats.org/officeDocument/2006/relationships/image" Target="media/image405.png"/><Relationship Id="rId414" Type="http://schemas.openxmlformats.org/officeDocument/2006/relationships/image" Target="media/image406.png"/><Relationship Id="rId415" Type="http://schemas.openxmlformats.org/officeDocument/2006/relationships/image" Target="media/image407.png"/><Relationship Id="rId416" Type="http://schemas.openxmlformats.org/officeDocument/2006/relationships/image" Target="media/image408.png"/><Relationship Id="rId417" Type="http://schemas.openxmlformats.org/officeDocument/2006/relationships/image" Target="media/image409.png"/><Relationship Id="rId418" Type="http://schemas.openxmlformats.org/officeDocument/2006/relationships/image" Target="media/image410.png"/><Relationship Id="rId419" Type="http://schemas.openxmlformats.org/officeDocument/2006/relationships/image" Target="media/image411.png"/><Relationship Id="rId420" Type="http://schemas.openxmlformats.org/officeDocument/2006/relationships/image" Target="media/image412.png"/><Relationship Id="rId421" Type="http://schemas.openxmlformats.org/officeDocument/2006/relationships/image" Target="media/image413.png"/><Relationship Id="rId422" Type="http://schemas.openxmlformats.org/officeDocument/2006/relationships/image" Target="media/image414.png"/><Relationship Id="rId423" Type="http://schemas.openxmlformats.org/officeDocument/2006/relationships/image" Target="media/image415.png"/><Relationship Id="rId424" Type="http://schemas.openxmlformats.org/officeDocument/2006/relationships/image" Target="media/image416.png"/><Relationship Id="rId425" Type="http://schemas.openxmlformats.org/officeDocument/2006/relationships/image" Target="media/image417.png"/><Relationship Id="rId426" Type="http://schemas.openxmlformats.org/officeDocument/2006/relationships/image" Target="media/image418.png"/><Relationship Id="rId427" Type="http://schemas.openxmlformats.org/officeDocument/2006/relationships/image" Target="media/image419.png"/><Relationship Id="rId428" Type="http://schemas.openxmlformats.org/officeDocument/2006/relationships/image" Target="media/image420.png"/><Relationship Id="rId429" Type="http://schemas.openxmlformats.org/officeDocument/2006/relationships/image" Target="media/image421.png"/><Relationship Id="rId430" Type="http://schemas.openxmlformats.org/officeDocument/2006/relationships/image" Target="media/image422.png"/><Relationship Id="rId431" Type="http://schemas.openxmlformats.org/officeDocument/2006/relationships/image" Target="media/image423.png"/><Relationship Id="rId432" Type="http://schemas.openxmlformats.org/officeDocument/2006/relationships/image" Target="media/image424.png"/><Relationship Id="rId433" Type="http://schemas.openxmlformats.org/officeDocument/2006/relationships/image" Target="media/image425.png"/><Relationship Id="rId434" Type="http://schemas.openxmlformats.org/officeDocument/2006/relationships/image" Target="media/image426.png"/><Relationship Id="rId435" Type="http://schemas.openxmlformats.org/officeDocument/2006/relationships/image" Target="media/image427.png"/><Relationship Id="rId436" Type="http://schemas.openxmlformats.org/officeDocument/2006/relationships/image" Target="media/image428.png"/><Relationship Id="rId437" Type="http://schemas.openxmlformats.org/officeDocument/2006/relationships/image" Target="media/image429.png"/><Relationship Id="rId438" Type="http://schemas.openxmlformats.org/officeDocument/2006/relationships/image" Target="media/image430.png"/><Relationship Id="rId439" Type="http://schemas.openxmlformats.org/officeDocument/2006/relationships/image" Target="media/image431.png"/><Relationship Id="rId440" Type="http://schemas.openxmlformats.org/officeDocument/2006/relationships/image" Target="media/image432.png"/><Relationship Id="rId441" Type="http://schemas.openxmlformats.org/officeDocument/2006/relationships/image" Target="media/image433.png"/><Relationship Id="rId442" Type="http://schemas.openxmlformats.org/officeDocument/2006/relationships/image" Target="media/image434.png"/><Relationship Id="rId443" Type="http://schemas.openxmlformats.org/officeDocument/2006/relationships/image" Target="media/image435.png"/><Relationship Id="rId444" Type="http://schemas.openxmlformats.org/officeDocument/2006/relationships/image" Target="media/image436.png"/><Relationship Id="rId445" Type="http://schemas.openxmlformats.org/officeDocument/2006/relationships/image" Target="media/image437.png"/><Relationship Id="rId446" Type="http://schemas.openxmlformats.org/officeDocument/2006/relationships/image" Target="media/image438.png"/><Relationship Id="rId447" Type="http://schemas.openxmlformats.org/officeDocument/2006/relationships/image" Target="media/image439.png"/><Relationship Id="rId448" Type="http://schemas.openxmlformats.org/officeDocument/2006/relationships/image" Target="media/image440.png"/><Relationship Id="rId449" Type="http://schemas.openxmlformats.org/officeDocument/2006/relationships/image" Target="media/image441.png"/><Relationship Id="rId450" Type="http://schemas.openxmlformats.org/officeDocument/2006/relationships/image" Target="media/image442.png"/><Relationship Id="rId451" Type="http://schemas.openxmlformats.org/officeDocument/2006/relationships/image" Target="media/image443.png"/><Relationship Id="rId452" Type="http://schemas.openxmlformats.org/officeDocument/2006/relationships/image" Target="media/image444.png"/><Relationship Id="rId453" Type="http://schemas.openxmlformats.org/officeDocument/2006/relationships/image" Target="media/image445.png"/><Relationship Id="rId454" Type="http://schemas.openxmlformats.org/officeDocument/2006/relationships/image" Target="media/image446.png"/><Relationship Id="rId455" Type="http://schemas.openxmlformats.org/officeDocument/2006/relationships/image" Target="media/image447.png"/><Relationship Id="rId456" Type="http://schemas.openxmlformats.org/officeDocument/2006/relationships/image" Target="media/image448.png"/><Relationship Id="rId457" Type="http://schemas.openxmlformats.org/officeDocument/2006/relationships/image" Target="media/image449.png"/><Relationship Id="rId458" Type="http://schemas.openxmlformats.org/officeDocument/2006/relationships/image" Target="media/image450.png"/><Relationship Id="rId459" Type="http://schemas.openxmlformats.org/officeDocument/2006/relationships/image" Target="media/image451.png"/><Relationship Id="rId460" Type="http://schemas.openxmlformats.org/officeDocument/2006/relationships/image" Target="media/image452.png"/><Relationship Id="rId461" Type="http://schemas.openxmlformats.org/officeDocument/2006/relationships/image" Target="media/image453.png"/><Relationship Id="rId462" Type="http://schemas.openxmlformats.org/officeDocument/2006/relationships/image" Target="media/image454.png"/><Relationship Id="rId463" Type="http://schemas.openxmlformats.org/officeDocument/2006/relationships/image" Target="media/image455.png"/><Relationship Id="rId464" Type="http://schemas.openxmlformats.org/officeDocument/2006/relationships/image" Target="media/image456.png"/><Relationship Id="rId465" Type="http://schemas.openxmlformats.org/officeDocument/2006/relationships/image" Target="media/image457.png"/><Relationship Id="rId466" Type="http://schemas.openxmlformats.org/officeDocument/2006/relationships/image" Target="media/image458.png"/><Relationship Id="rId467" Type="http://schemas.openxmlformats.org/officeDocument/2006/relationships/image" Target="media/image459.png"/><Relationship Id="rId468" Type="http://schemas.openxmlformats.org/officeDocument/2006/relationships/image" Target="media/image460.png"/><Relationship Id="rId469" Type="http://schemas.openxmlformats.org/officeDocument/2006/relationships/image" Target="media/image461.png"/><Relationship Id="rId470" Type="http://schemas.openxmlformats.org/officeDocument/2006/relationships/image" Target="media/image462.png"/><Relationship Id="rId471" Type="http://schemas.openxmlformats.org/officeDocument/2006/relationships/image" Target="media/image463.png"/><Relationship Id="rId472" Type="http://schemas.openxmlformats.org/officeDocument/2006/relationships/image" Target="media/image464.png"/><Relationship Id="rId473" Type="http://schemas.openxmlformats.org/officeDocument/2006/relationships/image" Target="media/image465.png"/><Relationship Id="rId474" Type="http://schemas.openxmlformats.org/officeDocument/2006/relationships/image" Target="media/image466.png"/><Relationship Id="rId475" Type="http://schemas.openxmlformats.org/officeDocument/2006/relationships/image" Target="media/image467.png"/><Relationship Id="rId476" Type="http://schemas.openxmlformats.org/officeDocument/2006/relationships/image" Target="media/image468.png"/><Relationship Id="rId477" Type="http://schemas.openxmlformats.org/officeDocument/2006/relationships/image" Target="media/image469.png"/><Relationship Id="rId478" Type="http://schemas.openxmlformats.org/officeDocument/2006/relationships/image" Target="media/image470.png"/><Relationship Id="rId479" Type="http://schemas.openxmlformats.org/officeDocument/2006/relationships/image" Target="media/image471.png"/><Relationship Id="rId480" Type="http://schemas.openxmlformats.org/officeDocument/2006/relationships/image" Target="media/image472.png"/><Relationship Id="rId481" Type="http://schemas.openxmlformats.org/officeDocument/2006/relationships/image" Target="media/image473.png"/><Relationship Id="rId482" Type="http://schemas.openxmlformats.org/officeDocument/2006/relationships/image" Target="media/image474.png"/><Relationship Id="rId483" Type="http://schemas.openxmlformats.org/officeDocument/2006/relationships/image" Target="media/image475.png"/><Relationship Id="rId484" Type="http://schemas.openxmlformats.org/officeDocument/2006/relationships/image" Target="media/image476.png"/><Relationship Id="rId485" Type="http://schemas.openxmlformats.org/officeDocument/2006/relationships/image" Target="media/image477.png"/><Relationship Id="rId486" Type="http://schemas.openxmlformats.org/officeDocument/2006/relationships/image" Target="media/image478.png"/><Relationship Id="rId487" Type="http://schemas.openxmlformats.org/officeDocument/2006/relationships/image" Target="media/image479.png"/><Relationship Id="rId488" Type="http://schemas.openxmlformats.org/officeDocument/2006/relationships/image" Target="media/image480.png"/><Relationship Id="rId489" Type="http://schemas.openxmlformats.org/officeDocument/2006/relationships/image" Target="media/image481.png"/><Relationship Id="rId490" Type="http://schemas.openxmlformats.org/officeDocument/2006/relationships/image" Target="media/image482.png"/><Relationship Id="rId491" Type="http://schemas.openxmlformats.org/officeDocument/2006/relationships/image" Target="media/image483.png"/><Relationship Id="rId492" Type="http://schemas.openxmlformats.org/officeDocument/2006/relationships/image" Target="media/image484.png"/><Relationship Id="rId493" Type="http://schemas.openxmlformats.org/officeDocument/2006/relationships/image" Target="media/image485.png"/><Relationship Id="rId494" Type="http://schemas.openxmlformats.org/officeDocument/2006/relationships/image" Target="media/image486.png"/><Relationship Id="rId495" Type="http://schemas.openxmlformats.org/officeDocument/2006/relationships/image" Target="media/image487.png"/><Relationship Id="rId496" Type="http://schemas.openxmlformats.org/officeDocument/2006/relationships/image" Target="media/image488.png"/><Relationship Id="rId497" Type="http://schemas.openxmlformats.org/officeDocument/2006/relationships/image" Target="media/image489.png"/><Relationship Id="rId498" Type="http://schemas.openxmlformats.org/officeDocument/2006/relationships/image" Target="media/image490.png"/><Relationship Id="rId499" Type="http://schemas.openxmlformats.org/officeDocument/2006/relationships/image" Target="media/image491.png"/><Relationship Id="rId500" Type="http://schemas.openxmlformats.org/officeDocument/2006/relationships/image" Target="media/image492.png"/><Relationship Id="rId501" Type="http://schemas.openxmlformats.org/officeDocument/2006/relationships/image" Target="media/image493.png"/><Relationship Id="rId502" Type="http://schemas.openxmlformats.org/officeDocument/2006/relationships/image" Target="media/image494.png"/><Relationship Id="rId503" Type="http://schemas.openxmlformats.org/officeDocument/2006/relationships/image" Target="media/image495.png"/><Relationship Id="rId504" Type="http://schemas.openxmlformats.org/officeDocument/2006/relationships/image" Target="media/image496.png"/><Relationship Id="rId505" Type="http://schemas.openxmlformats.org/officeDocument/2006/relationships/image" Target="media/image497.png"/><Relationship Id="rId506" Type="http://schemas.openxmlformats.org/officeDocument/2006/relationships/image" Target="media/image498.png"/><Relationship Id="rId507" Type="http://schemas.openxmlformats.org/officeDocument/2006/relationships/image" Target="media/image499.png"/><Relationship Id="rId508" Type="http://schemas.openxmlformats.org/officeDocument/2006/relationships/image" Target="media/image500.png"/><Relationship Id="rId509" Type="http://schemas.openxmlformats.org/officeDocument/2006/relationships/image" Target="media/image501.png"/><Relationship Id="rId510" Type="http://schemas.openxmlformats.org/officeDocument/2006/relationships/image" Target="media/image502.png"/><Relationship Id="rId511" Type="http://schemas.openxmlformats.org/officeDocument/2006/relationships/image" Target="media/image503.png"/><Relationship Id="rId512" Type="http://schemas.openxmlformats.org/officeDocument/2006/relationships/image" Target="media/image504.png"/><Relationship Id="rId513" Type="http://schemas.openxmlformats.org/officeDocument/2006/relationships/image" Target="media/image505.png"/><Relationship Id="rId514" Type="http://schemas.openxmlformats.org/officeDocument/2006/relationships/image" Target="media/image506.png"/><Relationship Id="rId515" Type="http://schemas.openxmlformats.org/officeDocument/2006/relationships/image" Target="media/image507.png"/><Relationship Id="rId516" Type="http://schemas.openxmlformats.org/officeDocument/2006/relationships/image" Target="media/image508.png"/><Relationship Id="rId517" Type="http://schemas.openxmlformats.org/officeDocument/2006/relationships/image" Target="media/image509.png"/><Relationship Id="rId518" Type="http://schemas.openxmlformats.org/officeDocument/2006/relationships/image" Target="media/image510.png"/><Relationship Id="rId519" Type="http://schemas.openxmlformats.org/officeDocument/2006/relationships/image" Target="media/image511.png"/><Relationship Id="rId520" Type="http://schemas.openxmlformats.org/officeDocument/2006/relationships/image" Target="media/image512.png"/><Relationship Id="rId521" Type="http://schemas.openxmlformats.org/officeDocument/2006/relationships/image" Target="media/image513.png"/><Relationship Id="rId522" Type="http://schemas.openxmlformats.org/officeDocument/2006/relationships/image" Target="media/image514.png"/><Relationship Id="rId523" Type="http://schemas.openxmlformats.org/officeDocument/2006/relationships/image" Target="media/image515.png"/><Relationship Id="rId524" Type="http://schemas.openxmlformats.org/officeDocument/2006/relationships/image" Target="media/image516.png"/><Relationship Id="rId525" Type="http://schemas.openxmlformats.org/officeDocument/2006/relationships/image" Target="media/image517.png"/><Relationship Id="rId526" Type="http://schemas.openxmlformats.org/officeDocument/2006/relationships/image" Target="media/image518.png"/><Relationship Id="rId527" Type="http://schemas.openxmlformats.org/officeDocument/2006/relationships/image" Target="media/image519.png"/><Relationship Id="rId528" Type="http://schemas.openxmlformats.org/officeDocument/2006/relationships/image" Target="media/image520.png"/><Relationship Id="rId529" Type="http://schemas.openxmlformats.org/officeDocument/2006/relationships/image" Target="media/image521.png"/><Relationship Id="rId530" Type="http://schemas.openxmlformats.org/officeDocument/2006/relationships/image" Target="media/image522.png"/><Relationship Id="rId531" Type="http://schemas.openxmlformats.org/officeDocument/2006/relationships/image" Target="media/image523.png"/><Relationship Id="rId532" Type="http://schemas.openxmlformats.org/officeDocument/2006/relationships/image" Target="media/image524.png"/><Relationship Id="rId533" Type="http://schemas.openxmlformats.org/officeDocument/2006/relationships/image" Target="media/image525.png"/><Relationship Id="rId534" Type="http://schemas.openxmlformats.org/officeDocument/2006/relationships/image" Target="media/image526.png"/><Relationship Id="rId535" Type="http://schemas.openxmlformats.org/officeDocument/2006/relationships/image" Target="media/image527.png"/><Relationship Id="rId536" Type="http://schemas.openxmlformats.org/officeDocument/2006/relationships/image" Target="media/image528.png"/><Relationship Id="rId537" Type="http://schemas.openxmlformats.org/officeDocument/2006/relationships/image" Target="media/image529.png"/><Relationship Id="rId538" Type="http://schemas.openxmlformats.org/officeDocument/2006/relationships/image" Target="media/image530.png"/><Relationship Id="rId539" Type="http://schemas.openxmlformats.org/officeDocument/2006/relationships/image" Target="media/image531.png"/><Relationship Id="rId540" Type="http://schemas.openxmlformats.org/officeDocument/2006/relationships/image" Target="media/image532.png"/><Relationship Id="rId541" Type="http://schemas.openxmlformats.org/officeDocument/2006/relationships/image" Target="media/image533.png"/><Relationship Id="rId542" Type="http://schemas.openxmlformats.org/officeDocument/2006/relationships/image" Target="media/image534.png"/><Relationship Id="rId543" Type="http://schemas.openxmlformats.org/officeDocument/2006/relationships/image" Target="media/image535.png"/><Relationship Id="rId544" Type="http://schemas.openxmlformats.org/officeDocument/2006/relationships/image" Target="media/image536.png"/><Relationship Id="rId545" Type="http://schemas.openxmlformats.org/officeDocument/2006/relationships/image" Target="media/image537.png"/><Relationship Id="rId546" Type="http://schemas.openxmlformats.org/officeDocument/2006/relationships/image" Target="media/image538.png"/><Relationship Id="rId547" Type="http://schemas.openxmlformats.org/officeDocument/2006/relationships/image" Target="media/image539.png"/><Relationship Id="rId548" Type="http://schemas.openxmlformats.org/officeDocument/2006/relationships/image" Target="media/image540.png"/><Relationship Id="rId549" Type="http://schemas.openxmlformats.org/officeDocument/2006/relationships/image" Target="media/image541.png"/><Relationship Id="rId550" Type="http://schemas.openxmlformats.org/officeDocument/2006/relationships/image" Target="media/image542.png"/><Relationship Id="rId551" Type="http://schemas.openxmlformats.org/officeDocument/2006/relationships/image" Target="media/image543.png"/><Relationship Id="rId552" Type="http://schemas.openxmlformats.org/officeDocument/2006/relationships/image" Target="media/image544.png"/><Relationship Id="rId553" Type="http://schemas.openxmlformats.org/officeDocument/2006/relationships/image" Target="media/image545.png"/><Relationship Id="rId554" Type="http://schemas.openxmlformats.org/officeDocument/2006/relationships/image" Target="media/image546.png"/><Relationship Id="rId555" Type="http://schemas.openxmlformats.org/officeDocument/2006/relationships/image" Target="media/image547.png"/><Relationship Id="rId556" Type="http://schemas.openxmlformats.org/officeDocument/2006/relationships/image" Target="media/image548.png"/><Relationship Id="rId557" Type="http://schemas.openxmlformats.org/officeDocument/2006/relationships/image" Target="media/image549.png"/><Relationship Id="rId558" Type="http://schemas.openxmlformats.org/officeDocument/2006/relationships/image" Target="media/image550.png"/><Relationship Id="rId559" Type="http://schemas.openxmlformats.org/officeDocument/2006/relationships/image" Target="media/image551.png"/><Relationship Id="rId560" Type="http://schemas.openxmlformats.org/officeDocument/2006/relationships/image" Target="media/image552.png"/><Relationship Id="rId561" Type="http://schemas.openxmlformats.org/officeDocument/2006/relationships/image" Target="media/image553.png"/><Relationship Id="rId562" Type="http://schemas.openxmlformats.org/officeDocument/2006/relationships/image" Target="media/image554.png"/><Relationship Id="rId563" Type="http://schemas.openxmlformats.org/officeDocument/2006/relationships/image" Target="media/image555.png"/><Relationship Id="rId564" Type="http://schemas.openxmlformats.org/officeDocument/2006/relationships/image" Target="media/image556.png"/><Relationship Id="rId565" Type="http://schemas.openxmlformats.org/officeDocument/2006/relationships/image" Target="media/image557.png"/><Relationship Id="rId566" Type="http://schemas.openxmlformats.org/officeDocument/2006/relationships/image" Target="media/image558.png"/><Relationship Id="rId567" Type="http://schemas.openxmlformats.org/officeDocument/2006/relationships/image" Target="media/image559.png"/><Relationship Id="rId568" Type="http://schemas.openxmlformats.org/officeDocument/2006/relationships/image" Target="media/image560.png"/><Relationship Id="rId569" Type="http://schemas.openxmlformats.org/officeDocument/2006/relationships/image" Target="media/image561.png"/><Relationship Id="rId570" Type="http://schemas.openxmlformats.org/officeDocument/2006/relationships/image" Target="media/image562.png"/><Relationship Id="rId571" Type="http://schemas.openxmlformats.org/officeDocument/2006/relationships/image" Target="media/image563.png"/><Relationship Id="rId572" Type="http://schemas.openxmlformats.org/officeDocument/2006/relationships/image" Target="media/image564.png"/><Relationship Id="rId573" Type="http://schemas.openxmlformats.org/officeDocument/2006/relationships/image" Target="media/image565.png"/><Relationship Id="rId574" Type="http://schemas.openxmlformats.org/officeDocument/2006/relationships/image" Target="media/image566.png"/><Relationship Id="rId575" Type="http://schemas.openxmlformats.org/officeDocument/2006/relationships/image" Target="media/image567.png"/><Relationship Id="rId576" Type="http://schemas.openxmlformats.org/officeDocument/2006/relationships/image" Target="media/image568.png"/><Relationship Id="rId577" Type="http://schemas.openxmlformats.org/officeDocument/2006/relationships/image" Target="media/image569.png"/><Relationship Id="rId578" Type="http://schemas.openxmlformats.org/officeDocument/2006/relationships/image" Target="media/image570.png"/><Relationship Id="rId579" Type="http://schemas.openxmlformats.org/officeDocument/2006/relationships/image" Target="media/image571.png"/><Relationship Id="rId580" Type="http://schemas.openxmlformats.org/officeDocument/2006/relationships/image" Target="media/image572.png"/><Relationship Id="rId581" Type="http://schemas.openxmlformats.org/officeDocument/2006/relationships/image" Target="media/image573.png"/><Relationship Id="rId582" Type="http://schemas.openxmlformats.org/officeDocument/2006/relationships/image" Target="media/image574.png"/><Relationship Id="rId583" Type="http://schemas.openxmlformats.org/officeDocument/2006/relationships/image" Target="media/image575.png"/><Relationship Id="rId584" Type="http://schemas.openxmlformats.org/officeDocument/2006/relationships/image" Target="media/image576.png"/><Relationship Id="rId585" Type="http://schemas.openxmlformats.org/officeDocument/2006/relationships/image" Target="media/image577.png"/><Relationship Id="rId586" Type="http://schemas.openxmlformats.org/officeDocument/2006/relationships/image" Target="media/image578.png"/><Relationship Id="rId587" Type="http://schemas.openxmlformats.org/officeDocument/2006/relationships/image" Target="media/image579.png"/><Relationship Id="rId588" Type="http://schemas.openxmlformats.org/officeDocument/2006/relationships/image" Target="media/image580.png"/><Relationship Id="rId589" Type="http://schemas.openxmlformats.org/officeDocument/2006/relationships/image" Target="media/image581.png"/><Relationship Id="rId590" Type="http://schemas.openxmlformats.org/officeDocument/2006/relationships/image" Target="media/image582.png"/><Relationship Id="rId591" Type="http://schemas.openxmlformats.org/officeDocument/2006/relationships/image" Target="media/image583.png"/><Relationship Id="rId592" Type="http://schemas.openxmlformats.org/officeDocument/2006/relationships/image" Target="media/image584.png"/><Relationship Id="rId593" Type="http://schemas.openxmlformats.org/officeDocument/2006/relationships/image" Target="media/image585.png"/><Relationship Id="rId594" Type="http://schemas.openxmlformats.org/officeDocument/2006/relationships/image" Target="media/image586.png"/><Relationship Id="rId595" Type="http://schemas.openxmlformats.org/officeDocument/2006/relationships/image" Target="media/image587.png"/><Relationship Id="rId596" Type="http://schemas.openxmlformats.org/officeDocument/2006/relationships/image" Target="media/image588.png"/><Relationship Id="rId597" Type="http://schemas.openxmlformats.org/officeDocument/2006/relationships/image" Target="media/image589.png"/><Relationship Id="rId598" Type="http://schemas.openxmlformats.org/officeDocument/2006/relationships/image" Target="media/image590.png"/><Relationship Id="rId599" Type="http://schemas.openxmlformats.org/officeDocument/2006/relationships/image" Target="media/image591.png"/><Relationship Id="rId600" Type="http://schemas.openxmlformats.org/officeDocument/2006/relationships/image" Target="media/image592.png"/><Relationship Id="rId601" Type="http://schemas.openxmlformats.org/officeDocument/2006/relationships/image" Target="media/image593.png"/><Relationship Id="rId602" Type="http://schemas.openxmlformats.org/officeDocument/2006/relationships/image" Target="media/image594.png"/><Relationship Id="rId603" Type="http://schemas.openxmlformats.org/officeDocument/2006/relationships/image" Target="media/image595.png"/><Relationship Id="rId604" Type="http://schemas.openxmlformats.org/officeDocument/2006/relationships/image" Target="media/image596.png"/><Relationship Id="rId605" Type="http://schemas.openxmlformats.org/officeDocument/2006/relationships/image" Target="media/image597.png"/><Relationship Id="rId606" Type="http://schemas.openxmlformats.org/officeDocument/2006/relationships/image" Target="media/image598.png"/><Relationship Id="rId607" Type="http://schemas.openxmlformats.org/officeDocument/2006/relationships/image" Target="media/image599.png"/><Relationship Id="rId608" Type="http://schemas.openxmlformats.org/officeDocument/2006/relationships/image" Target="media/image600.png"/><Relationship Id="rId609" Type="http://schemas.openxmlformats.org/officeDocument/2006/relationships/image" Target="media/image601.png"/><Relationship Id="rId610" Type="http://schemas.openxmlformats.org/officeDocument/2006/relationships/image" Target="media/image602.png"/><Relationship Id="rId611" Type="http://schemas.openxmlformats.org/officeDocument/2006/relationships/image" Target="media/image603.png"/><Relationship Id="rId612" Type="http://schemas.openxmlformats.org/officeDocument/2006/relationships/image" Target="media/image604.png"/><Relationship Id="rId613" Type="http://schemas.openxmlformats.org/officeDocument/2006/relationships/image" Target="media/image605.png"/><Relationship Id="rId614" Type="http://schemas.openxmlformats.org/officeDocument/2006/relationships/image" Target="media/image606.png"/><Relationship Id="rId615" Type="http://schemas.openxmlformats.org/officeDocument/2006/relationships/image" Target="media/image607.png"/><Relationship Id="rId616" Type="http://schemas.openxmlformats.org/officeDocument/2006/relationships/image" Target="media/image608.png"/><Relationship Id="rId617" Type="http://schemas.openxmlformats.org/officeDocument/2006/relationships/image" Target="media/image609.png"/><Relationship Id="rId618" Type="http://schemas.openxmlformats.org/officeDocument/2006/relationships/image" Target="media/image610.png"/><Relationship Id="rId619" Type="http://schemas.openxmlformats.org/officeDocument/2006/relationships/image" Target="media/image611.png"/><Relationship Id="rId620" Type="http://schemas.openxmlformats.org/officeDocument/2006/relationships/image" Target="media/image612.png"/><Relationship Id="rId621" Type="http://schemas.openxmlformats.org/officeDocument/2006/relationships/image" Target="media/image613.png"/><Relationship Id="rId622" Type="http://schemas.openxmlformats.org/officeDocument/2006/relationships/image" Target="media/image614.png"/><Relationship Id="rId623" Type="http://schemas.openxmlformats.org/officeDocument/2006/relationships/image" Target="media/image615.png"/><Relationship Id="rId624" Type="http://schemas.openxmlformats.org/officeDocument/2006/relationships/image" Target="media/image616.png"/><Relationship Id="rId625" Type="http://schemas.openxmlformats.org/officeDocument/2006/relationships/image" Target="media/image617.png"/><Relationship Id="rId626" Type="http://schemas.openxmlformats.org/officeDocument/2006/relationships/image" Target="media/image618.png"/><Relationship Id="rId627" Type="http://schemas.openxmlformats.org/officeDocument/2006/relationships/image" Target="media/image619.png"/><Relationship Id="rId628" Type="http://schemas.openxmlformats.org/officeDocument/2006/relationships/image" Target="media/image620.png"/><Relationship Id="rId629" Type="http://schemas.openxmlformats.org/officeDocument/2006/relationships/image" Target="media/image621.png"/><Relationship Id="rId630" Type="http://schemas.openxmlformats.org/officeDocument/2006/relationships/image" Target="media/image622.png"/><Relationship Id="rId631" Type="http://schemas.openxmlformats.org/officeDocument/2006/relationships/image" Target="media/image623.png"/><Relationship Id="rId632" Type="http://schemas.openxmlformats.org/officeDocument/2006/relationships/image" Target="media/image624.png"/><Relationship Id="rId633" Type="http://schemas.openxmlformats.org/officeDocument/2006/relationships/image" Target="media/image625.png"/><Relationship Id="rId634" Type="http://schemas.openxmlformats.org/officeDocument/2006/relationships/image" Target="media/image626.png"/><Relationship Id="rId635" Type="http://schemas.openxmlformats.org/officeDocument/2006/relationships/image" Target="media/image627.png"/><Relationship Id="rId636" Type="http://schemas.openxmlformats.org/officeDocument/2006/relationships/image" Target="media/image628.png"/><Relationship Id="rId637" Type="http://schemas.openxmlformats.org/officeDocument/2006/relationships/image" Target="media/image629.png"/><Relationship Id="rId638" Type="http://schemas.openxmlformats.org/officeDocument/2006/relationships/image" Target="media/image630.png"/><Relationship Id="rId639" Type="http://schemas.openxmlformats.org/officeDocument/2006/relationships/image" Target="media/image631.png"/><Relationship Id="rId640" Type="http://schemas.openxmlformats.org/officeDocument/2006/relationships/image" Target="media/image632.png"/><Relationship Id="rId641" Type="http://schemas.openxmlformats.org/officeDocument/2006/relationships/image" Target="media/image633.png"/><Relationship Id="rId642" Type="http://schemas.openxmlformats.org/officeDocument/2006/relationships/image" Target="media/image634.png"/><Relationship Id="rId643" Type="http://schemas.openxmlformats.org/officeDocument/2006/relationships/image" Target="media/image635.png"/><Relationship Id="rId644" Type="http://schemas.openxmlformats.org/officeDocument/2006/relationships/image" Target="media/image636.png"/><Relationship Id="rId645" Type="http://schemas.openxmlformats.org/officeDocument/2006/relationships/image" Target="media/image637.png"/><Relationship Id="rId646" Type="http://schemas.openxmlformats.org/officeDocument/2006/relationships/image" Target="media/image638.png"/><Relationship Id="rId647" Type="http://schemas.openxmlformats.org/officeDocument/2006/relationships/image" Target="media/image639.png"/><Relationship Id="rId648" Type="http://schemas.openxmlformats.org/officeDocument/2006/relationships/image" Target="media/image640.png"/><Relationship Id="rId649" Type="http://schemas.openxmlformats.org/officeDocument/2006/relationships/image" Target="media/image641.png"/><Relationship Id="rId650" Type="http://schemas.openxmlformats.org/officeDocument/2006/relationships/image" Target="media/image642.png"/><Relationship Id="rId651" Type="http://schemas.openxmlformats.org/officeDocument/2006/relationships/image" Target="media/image643.png"/><Relationship Id="rId652" Type="http://schemas.openxmlformats.org/officeDocument/2006/relationships/image" Target="media/image644.png"/><Relationship Id="rId653" Type="http://schemas.openxmlformats.org/officeDocument/2006/relationships/image" Target="media/image645.png"/><Relationship Id="rId654" Type="http://schemas.openxmlformats.org/officeDocument/2006/relationships/image" Target="media/image646.png"/><Relationship Id="rId655" Type="http://schemas.openxmlformats.org/officeDocument/2006/relationships/image" Target="media/image647.png"/><Relationship Id="rId656" Type="http://schemas.openxmlformats.org/officeDocument/2006/relationships/image" Target="media/image648.png"/><Relationship Id="rId657" Type="http://schemas.openxmlformats.org/officeDocument/2006/relationships/image" Target="media/image649.png"/><Relationship Id="rId658" Type="http://schemas.openxmlformats.org/officeDocument/2006/relationships/image" Target="media/image650.png"/><Relationship Id="rId659" Type="http://schemas.openxmlformats.org/officeDocument/2006/relationships/image" Target="media/image651.png"/><Relationship Id="rId660" Type="http://schemas.openxmlformats.org/officeDocument/2006/relationships/image" Target="media/image652.png"/><Relationship Id="rId661" Type="http://schemas.openxmlformats.org/officeDocument/2006/relationships/image" Target="media/image653.png"/><Relationship Id="rId662" Type="http://schemas.openxmlformats.org/officeDocument/2006/relationships/image" Target="media/image654.png"/><Relationship Id="rId663" Type="http://schemas.openxmlformats.org/officeDocument/2006/relationships/image" Target="media/image655.png"/><Relationship Id="rId664" Type="http://schemas.openxmlformats.org/officeDocument/2006/relationships/image" Target="media/image656.png"/><Relationship Id="rId665" Type="http://schemas.openxmlformats.org/officeDocument/2006/relationships/image" Target="media/image657.png"/><Relationship Id="rId666" Type="http://schemas.openxmlformats.org/officeDocument/2006/relationships/image" Target="media/image658.png"/><Relationship Id="rId667" Type="http://schemas.openxmlformats.org/officeDocument/2006/relationships/image" Target="media/image659.png"/><Relationship Id="rId668" Type="http://schemas.openxmlformats.org/officeDocument/2006/relationships/image" Target="media/image660.png"/><Relationship Id="rId669" Type="http://schemas.openxmlformats.org/officeDocument/2006/relationships/image" Target="media/image661.png"/><Relationship Id="rId670" Type="http://schemas.openxmlformats.org/officeDocument/2006/relationships/image" Target="media/image662.png"/><Relationship Id="rId671" Type="http://schemas.openxmlformats.org/officeDocument/2006/relationships/image" Target="media/image663.png"/><Relationship Id="rId672" Type="http://schemas.openxmlformats.org/officeDocument/2006/relationships/image" Target="media/image664.png"/><Relationship Id="rId673" Type="http://schemas.openxmlformats.org/officeDocument/2006/relationships/image" Target="media/image665.png"/><Relationship Id="rId674" Type="http://schemas.openxmlformats.org/officeDocument/2006/relationships/image" Target="media/image666.png"/><Relationship Id="rId675" Type="http://schemas.openxmlformats.org/officeDocument/2006/relationships/image" Target="media/image667.png"/><Relationship Id="rId676" Type="http://schemas.openxmlformats.org/officeDocument/2006/relationships/image" Target="media/image668.png"/><Relationship Id="rId677" Type="http://schemas.openxmlformats.org/officeDocument/2006/relationships/image" Target="media/image669.png"/><Relationship Id="rId678" Type="http://schemas.openxmlformats.org/officeDocument/2006/relationships/image" Target="media/image670.png"/><Relationship Id="rId679" Type="http://schemas.openxmlformats.org/officeDocument/2006/relationships/image" Target="media/image671.png"/><Relationship Id="rId680" Type="http://schemas.openxmlformats.org/officeDocument/2006/relationships/image" Target="media/image672.png"/><Relationship Id="rId681" Type="http://schemas.openxmlformats.org/officeDocument/2006/relationships/image" Target="media/image673.png"/><Relationship Id="rId682" Type="http://schemas.openxmlformats.org/officeDocument/2006/relationships/image" Target="media/image674.png"/><Relationship Id="rId683" Type="http://schemas.openxmlformats.org/officeDocument/2006/relationships/image" Target="media/image675.png"/><Relationship Id="rId684" Type="http://schemas.openxmlformats.org/officeDocument/2006/relationships/image" Target="media/image676.png"/><Relationship Id="rId685" Type="http://schemas.openxmlformats.org/officeDocument/2006/relationships/image" Target="media/image677.png"/><Relationship Id="rId686" Type="http://schemas.openxmlformats.org/officeDocument/2006/relationships/image" Target="media/image678.png"/><Relationship Id="rId687" Type="http://schemas.openxmlformats.org/officeDocument/2006/relationships/image" Target="media/image679.png"/><Relationship Id="rId688" Type="http://schemas.openxmlformats.org/officeDocument/2006/relationships/image" Target="media/image680.png"/><Relationship Id="rId689" Type="http://schemas.openxmlformats.org/officeDocument/2006/relationships/image" Target="media/image681.png"/><Relationship Id="rId690" Type="http://schemas.openxmlformats.org/officeDocument/2006/relationships/image" Target="media/image682.png"/><Relationship Id="rId691" Type="http://schemas.openxmlformats.org/officeDocument/2006/relationships/image" Target="media/image683.png"/><Relationship Id="rId692" Type="http://schemas.openxmlformats.org/officeDocument/2006/relationships/image" Target="media/image684.png"/><Relationship Id="rId693" Type="http://schemas.openxmlformats.org/officeDocument/2006/relationships/image" Target="media/image685.png"/><Relationship Id="rId694" Type="http://schemas.openxmlformats.org/officeDocument/2006/relationships/image" Target="media/image686.png"/><Relationship Id="rId695" Type="http://schemas.openxmlformats.org/officeDocument/2006/relationships/image" Target="media/image687.png"/><Relationship Id="rId696" Type="http://schemas.openxmlformats.org/officeDocument/2006/relationships/image" Target="media/image688.png"/><Relationship Id="rId697" Type="http://schemas.openxmlformats.org/officeDocument/2006/relationships/image" Target="media/image689.png"/><Relationship Id="rId698" Type="http://schemas.openxmlformats.org/officeDocument/2006/relationships/image" Target="media/image690.png"/><Relationship Id="rId699" Type="http://schemas.openxmlformats.org/officeDocument/2006/relationships/image" Target="media/image691.png"/><Relationship Id="rId700" Type="http://schemas.openxmlformats.org/officeDocument/2006/relationships/image" Target="media/image692.png"/><Relationship Id="rId701" Type="http://schemas.openxmlformats.org/officeDocument/2006/relationships/image" Target="media/image693.png"/><Relationship Id="rId702" Type="http://schemas.openxmlformats.org/officeDocument/2006/relationships/image" Target="media/image694.png"/><Relationship Id="rId703" Type="http://schemas.openxmlformats.org/officeDocument/2006/relationships/image" Target="media/image695.png"/><Relationship Id="rId704" Type="http://schemas.openxmlformats.org/officeDocument/2006/relationships/image" Target="media/image696.png"/><Relationship Id="rId705" Type="http://schemas.openxmlformats.org/officeDocument/2006/relationships/image" Target="media/image697.png"/><Relationship Id="rId706" Type="http://schemas.openxmlformats.org/officeDocument/2006/relationships/image" Target="media/image698.png"/><Relationship Id="rId707" Type="http://schemas.openxmlformats.org/officeDocument/2006/relationships/image" Target="media/image699.png"/><Relationship Id="rId708" Type="http://schemas.openxmlformats.org/officeDocument/2006/relationships/image" Target="media/image700.png"/><Relationship Id="rId709" Type="http://schemas.openxmlformats.org/officeDocument/2006/relationships/image" Target="media/image701.png"/><Relationship Id="rId710" Type="http://schemas.openxmlformats.org/officeDocument/2006/relationships/image" Target="media/image702.png"/><Relationship Id="rId711" Type="http://schemas.openxmlformats.org/officeDocument/2006/relationships/image" Target="media/image703.png"/><Relationship Id="rId712" Type="http://schemas.openxmlformats.org/officeDocument/2006/relationships/image" Target="media/image704.png"/><Relationship Id="rId713" Type="http://schemas.openxmlformats.org/officeDocument/2006/relationships/image" Target="media/image705.png"/><Relationship Id="rId714" Type="http://schemas.openxmlformats.org/officeDocument/2006/relationships/image" Target="media/image706.png"/><Relationship Id="rId715" Type="http://schemas.openxmlformats.org/officeDocument/2006/relationships/image" Target="media/image707.png"/><Relationship Id="rId716" Type="http://schemas.openxmlformats.org/officeDocument/2006/relationships/image" Target="media/image708.png"/><Relationship Id="rId717" Type="http://schemas.openxmlformats.org/officeDocument/2006/relationships/image" Target="media/image709.png"/><Relationship Id="rId718" Type="http://schemas.openxmlformats.org/officeDocument/2006/relationships/image" Target="media/image710.png"/><Relationship Id="rId719" Type="http://schemas.openxmlformats.org/officeDocument/2006/relationships/image" Target="media/image711.png"/><Relationship Id="rId720" Type="http://schemas.openxmlformats.org/officeDocument/2006/relationships/image" Target="media/image712.png"/><Relationship Id="rId721" Type="http://schemas.openxmlformats.org/officeDocument/2006/relationships/image" Target="media/image713.png"/><Relationship Id="rId722" Type="http://schemas.openxmlformats.org/officeDocument/2006/relationships/image" Target="media/image714.png"/><Relationship Id="rId723" Type="http://schemas.openxmlformats.org/officeDocument/2006/relationships/image" Target="media/image715.png"/><Relationship Id="rId724" Type="http://schemas.openxmlformats.org/officeDocument/2006/relationships/image" Target="media/image716.png"/><Relationship Id="rId725" Type="http://schemas.openxmlformats.org/officeDocument/2006/relationships/image" Target="media/image717.png"/><Relationship Id="rId726" Type="http://schemas.openxmlformats.org/officeDocument/2006/relationships/image" Target="media/image718.png"/><Relationship Id="rId727" Type="http://schemas.openxmlformats.org/officeDocument/2006/relationships/image" Target="media/image719.png"/><Relationship Id="rId728" Type="http://schemas.openxmlformats.org/officeDocument/2006/relationships/image" Target="media/image720.png"/><Relationship Id="rId729" Type="http://schemas.openxmlformats.org/officeDocument/2006/relationships/image" Target="media/image721.png"/><Relationship Id="rId730" Type="http://schemas.openxmlformats.org/officeDocument/2006/relationships/image" Target="media/image722.png"/><Relationship Id="rId731" Type="http://schemas.openxmlformats.org/officeDocument/2006/relationships/image" Target="media/image723.png"/><Relationship Id="rId732" Type="http://schemas.openxmlformats.org/officeDocument/2006/relationships/image" Target="media/image724.png"/><Relationship Id="rId733" Type="http://schemas.openxmlformats.org/officeDocument/2006/relationships/image" Target="media/image725.png"/><Relationship Id="rId734" Type="http://schemas.openxmlformats.org/officeDocument/2006/relationships/image" Target="media/image726.png"/><Relationship Id="rId735" Type="http://schemas.openxmlformats.org/officeDocument/2006/relationships/image" Target="media/image727.png"/><Relationship Id="rId736" Type="http://schemas.openxmlformats.org/officeDocument/2006/relationships/image" Target="media/image728.png"/><Relationship Id="rId737" Type="http://schemas.openxmlformats.org/officeDocument/2006/relationships/image" Target="media/image729.png"/><Relationship Id="rId738" Type="http://schemas.openxmlformats.org/officeDocument/2006/relationships/image" Target="media/image730.png"/><Relationship Id="rId739" Type="http://schemas.openxmlformats.org/officeDocument/2006/relationships/image" Target="media/image731.png"/><Relationship Id="rId740" Type="http://schemas.openxmlformats.org/officeDocument/2006/relationships/image" Target="media/image732.png"/><Relationship Id="rId741" Type="http://schemas.openxmlformats.org/officeDocument/2006/relationships/image" Target="media/image733.png"/><Relationship Id="rId742" Type="http://schemas.openxmlformats.org/officeDocument/2006/relationships/image" Target="media/image734.png"/><Relationship Id="rId743" Type="http://schemas.openxmlformats.org/officeDocument/2006/relationships/image" Target="media/image735.png"/><Relationship Id="rId744" Type="http://schemas.openxmlformats.org/officeDocument/2006/relationships/image" Target="media/image736.png"/><Relationship Id="rId745" Type="http://schemas.openxmlformats.org/officeDocument/2006/relationships/image" Target="media/image737.png"/><Relationship Id="rId746" Type="http://schemas.openxmlformats.org/officeDocument/2006/relationships/image" Target="media/image738.png"/><Relationship Id="rId747" Type="http://schemas.openxmlformats.org/officeDocument/2006/relationships/image" Target="media/image739.png"/><Relationship Id="rId748" Type="http://schemas.openxmlformats.org/officeDocument/2006/relationships/image" Target="media/image740.png"/><Relationship Id="rId749" Type="http://schemas.openxmlformats.org/officeDocument/2006/relationships/image" Target="media/image741.png"/><Relationship Id="rId750" Type="http://schemas.openxmlformats.org/officeDocument/2006/relationships/image" Target="media/image742.png"/><Relationship Id="rId751" Type="http://schemas.openxmlformats.org/officeDocument/2006/relationships/image" Target="media/image743.png"/><Relationship Id="rId752" Type="http://schemas.openxmlformats.org/officeDocument/2006/relationships/image" Target="media/image744.png"/><Relationship Id="rId753" Type="http://schemas.openxmlformats.org/officeDocument/2006/relationships/image" Target="media/image745.png"/><Relationship Id="rId754" Type="http://schemas.openxmlformats.org/officeDocument/2006/relationships/image" Target="media/image746.png"/><Relationship Id="rId755" Type="http://schemas.openxmlformats.org/officeDocument/2006/relationships/image" Target="media/image747.png"/><Relationship Id="rId756" Type="http://schemas.openxmlformats.org/officeDocument/2006/relationships/image" Target="media/image748.png"/><Relationship Id="rId757" Type="http://schemas.openxmlformats.org/officeDocument/2006/relationships/image" Target="media/image749.png"/><Relationship Id="rId758" Type="http://schemas.openxmlformats.org/officeDocument/2006/relationships/image" Target="media/image750.png"/><Relationship Id="rId759" Type="http://schemas.openxmlformats.org/officeDocument/2006/relationships/image" Target="media/image751.png"/><Relationship Id="rId760" Type="http://schemas.openxmlformats.org/officeDocument/2006/relationships/image" Target="media/image752.png"/><Relationship Id="rId761" Type="http://schemas.openxmlformats.org/officeDocument/2006/relationships/image" Target="media/image753.png"/><Relationship Id="rId762" Type="http://schemas.openxmlformats.org/officeDocument/2006/relationships/image" Target="media/image754.png"/><Relationship Id="rId763" Type="http://schemas.openxmlformats.org/officeDocument/2006/relationships/image" Target="media/image755.png"/><Relationship Id="rId764" Type="http://schemas.openxmlformats.org/officeDocument/2006/relationships/image" Target="media/image756.png"/><Relationship Id="rId765" Type="http://schemas.openxmlformats.org/officeDocument/2006/relationships/image" Target="media/image757.png"/><Relationship Id="rId766" Type="http://schemas.openxmlformats.org/officeDocument/2006/relationships/image" Target="media/image758.png"/><Relationship Id="rId767" Type="http://schemas.openxmlformats.org/officeDocument/2006/relationships/image" Target="media/image759.png"/><Relationship Id="rId768" Type="http://schemas.openxmlformats.org/officeDocument/2006/relationships/image" Target="media/image760.png"/><Relationship Id="rId769" Type="http://schemas.openxmlformats.org/officeDocument/2006/relationships/image" Target="media/image761.png"/><Relationship Id="rId770" Type="http://schemas.openxmlformats.org/officeDocument/2006/relationships/image" Target="media/image762.png"/><Relationship Id="rId771" Type="http://schemas.openxmlformats.org/officeDocument/2006/relationships/image" Target="media/image763.png"/><Relationship Id="rId772" Type="http://schemas.openxmlformats.org/officeDocument/2006/relationships/image" Target="media/image764.png"/><Relationship Id="rId773" Type="http://schemas.openxmlformats.org/officeDocument/2006/relationships/image" Target="media/image765.png"/><Relationship Id="rId774" Type="http://schemas.openxmlformats.org/officeDocument/2006/relationships/image" Target="media/image766.png"/><Relationship Id="rId775" Type="http://schemas.openxmlformats.org/officeDocument/2006/relationships/image" Target="media/image767.png"/><Relationship Id="rId776" Type="http://schemas.openxmlformats.org/officeDocument/2006/relationships/image" Target="media/image768.png"/><Relationship Id="rId777" Type="http://schemas.openxmlformats.org/officeDocument/2006/relationships/image" Target="media/image769.png"/><Relationship Id="rId778" Type="http://schemas.openxmlformats.org/officeDocument/2006/relationships/image" Target="media/image770.png"/><Relationship Id="rId779" Type="http://schemas.openxmlformats.org/officeDocument/2006/relationships/image" Target="media/image771.png"/><Relationship Id="rId780" Type="http://schemas.openxmlformats.org/officeDocument/2006/relationships/image" Target="media/image772.png"/><Relationship Id="rId781" Type="http://schemas.openxmlformats.org/officeDocument/2006/relationships/image" Target="media/image773.png"/><Relationship Id="rId782" Type="http://schemas.openxmlformats.org/officeDocument/2006/relationships/image" Target="media/image774.png"/><Relationship Id="rId783" Type="http://schemas.openxmlformats.org/officeDocument/2006/relationships/image" Target="media/image775.png"/><Relationship Id="rId784" Type="http://schemas.openxmlformats.org/officeDocument/2006/relationships/image" Target="media/image776.png"/><Relationship Id="rId785" Type="http://schemas.openxmlformats.org/officeDocument/2006/relationships/image" Target="media/image777.png"/><Relationship Id="rId786" Type="http://schemas.openxmlformats.org/officeDocument/2006/relationships/image" Target="media/image778.png"/><Relationship Id="rId787" Type="http://schemas.openxmlformats.org/officeDocument/2006/relationships/image" Target="media/image779.png"/><Relationship Id="rId788" Type="http://schemas.openxmlformats.org/officeDocument/2006/relationships/image" Target="media/image780.png"/><Relationship Id="rId789" Type="http://schemas.openxmlformats.org/officeDocument/2006/relationships/image" Target="media/image781.png"/><Relationship Id="rId790" Type="http://schemas.openxmlformats.org/officeDocument/2006/relationships/image" Target="media/image782.png"/><Relationship Id="rId791" Type="http://schemas.openxmlformats.org/officeDocument/2006/relationships/image" Target="media/image783.png"/><Relationship Id="rId792" Type="http://schemas.openxmlformats.org/officeDocument/2006/relationships/image" Target="media/image784.png"/><Relationship Id="rId793" Type="http://schemas.openxmlformats.org/officeDocument/2006/relationships/image" Target="media/image785.png"/><Relationship Id="rId794" Type="http://schemas.openxmlformats.org/officeDocument/2006/relationships/image" Target="media/image786.png"/><Relationship Id="rId795" Type="http://schemas.openxmlformats.org/officeDocument/2006/relationships/image" Target="media/image787.png"/><Relationship Id="rId796" Type="http://schemas.openxmlformats.org/officeDocument/2006/relationships/image" Target="media/image788.png"/><Relationship Id="rId797" Type="http://schemas.openxmlformats.org/officeDocument/2006/relationships/image" Target="media/image789.png"/><Relationship Id="rId798" Type="http://schemas.openxmlformats.org/officeDocument/2006/relationships/image" Target="media/image790.png"/><Relationship Id="rId799" Type="http://schemas.openxmlformats.org/officeDocument/2006/relationships/image" Target="media/image791.png"/><Relationship Id="rId800" Type="http://schemas.openxmlformats.org/officeDocument/2006/relationships/image" Target="media/image792.png"/><Relationship Id="rId801" Type="http://schemas.openxmlformats.org/officeDocument/2006/relationships/image" Target="media/image793.png"/><Relationship Id="rId802" Type="http://schemas.openxmlformats.org/officeDocument/2006/relationships/image" Target="media/image794.png"/><Relationship Id="rId803" Type="http://schemas.openxmlformats.org/officeDocument/2006/relationships/image" Target="media/image795.png"/><Relationship Id="rId804" Type="http://schemas.openxmlformats.org/officeDocument/2006/relationships/image" Target="media/image796.png"/><Relationship Id="rId805" Type="http://schemas.openxmlformats.org/officeDocument/2006/relationships/image" Target="media/image797.png"/><Relationship Id="rId806" Type="http://schemas.openxmlformats.org/officeDocument/2006/relationships/image" Target="media/image798.png"/><Relationship Id="rId807" Type="http://schemas.openxmlformats.org/officeDocument/2006/relationships/image" Target="media/image799.png"/><Relationship Id="rId808" Type="http://schemas.openxmlformats.org/officeDocument/2006/relationships/image" Target="media/image800.png"/><Relationship Id="rId809" Type="http://schemas.openxmlformats.org/officeDocument/2006/relationships/image" Target="media/image801.png"/><Relationship Id="rId810" Type="http://schemas.openxmlformats.org/officeDocument/2006/relationships/image" Target="media/image802.png"/><Relationship Id="rId811" Type="http://schemas.openxmlformats.org/officeDocument/2006/relationships/image" Target="media/image803.png"/><Relationship Id="rId812" Type="http://schemas.openxmlformats.org/officeDocument/2006/relationships/image" Target="media/image804.png"/><Relationship Id="rId813" Type="http://schemas.openxmlformats.org/officeDocument/2006/relationships/image" Target="media/image805.png"/><Relationship Id="rId814" Type="http://schemas.openxmlformats.org/officeDocument/2006/relationships/image" Target="media/image806.png"/><Relationship Id="rId815" Type="http://schemas.openxmlformats.org/officeDocument/2006/relationships/image" Target="media/image807.png"/><Relationship Id="rId816" Type="http://schemas.openxmlformats.org/officeDocument/2006/relationships/image" Target="media/image808.png"/><Relationship Id="rId817" Type="http://schemas.openxmlformats.org/officeDocument/2006/relationships/image" Target="media/image809.png"/><Relationship Id="rId818" Type="http://schemas.openxmlformats.org/officeDocument/2006/relationships/image" Target="media/image810.png"/><Relationship Id="rId819" Type="http://schemas.openxmlformats.org/officeDocument/2006/relationships/image" Target="media/image811.png"/><Relationship Id="rId820" Type="http://schemas.openxmlformats.org/officeDocument/2006/relationships/image" Target="media/image812.png"/><Relationship Id="rId821" Type="http://schemas.openxmlformats.org/officeDocument/2006/relationships/image" Target="media/image813.png"/><Relationship Id="rId822" Type="http://schemas.openxmlformats.org/officeDocument/2006/relationships/image" Target="media/image814.png"/><Relationship Id="rId823" Type="http://schemas.openxmlformats.org/officeDocument/2006/relationships/image" Target="media/image815.png"/><Relationship Id="rId824" Type="http://schemas.openxmlformats.org/officeDocument/2006/relationships/image" Target="media/image816.png"/><Relationship Id="rId825" Type="http://schemas.openxmlformats.org/officeDocument/2006/relationships/image" Target="media/image817.png"/><Relationship Id="rId826" Type="http://schemas.openxmlformats.org/officeDocument/2006/relationships/image" Target="media/image818.png"/><Relationship Id="rId827" Type="http://schemas.openxmlformats.org/officeDocument/2006/relationships/image" Target="media/image819.png"/><Relationship Id="rId828" Type="http://schemas.openxmlformats.org/officeDocument/2006/relationships/image" Target="media/image820.png"/><Relationship Id="rId829" Type="http://schemas.openxmlformats.org/officeDocument/2006/relationships/image" Target="media/image821.png"/><Relationship Id="rId830" Type="http://schemas.openxmlformats.org/officeDocument/2006/relationships/image" Target="media/image822.png"/><Relationship Id="rId831" Type="http://schemas.openxmlformats.org/officeDocument/2006/relationships/image" Target="media/image823.png"/><Relationship Id="rId832" Type="http://schemas.openxmlformats.org/officeDocument/2006/relationships/image" Target="media/image824.png"/><Relationship Id="rId833" Type="http://schemas.openxmlformats.org/officeDocument/2006/relationships/image" Target="media/image825.png"/><Relationship Id="rId834" Type="http://schemas.openxmlformats.org/officeDocument/2006/relationships/image" Target="media/image826.png"/><Relationship Id="rId835" Type="http://schemas.openxmlformats.org/officeDocument/2006/relationships/image" Target="media/image827.png"/><Relationship Id="rId836" Type="http://schemas.openxmlformats.org/officeDocument/2006/relationships/image" Target="media/image828.png"/><Relationship Id="rId837" Type="http://schemas.openxmlformats.org/officeDocument/2006/relationships/image" Target="media/image829.png"/><Relationship Id="rId838" Type="http://schemas.openxmlformats.org/officeDocument/2006/relationships/image" Target="media/image830.png"/><Relationship Id="rId839" Type="http://schemas.openxmlformats.org/officeDocument/2006/relationships/image" Target="media/image831.png"/><Relationship Id="rId840" Type="http://schemas.openxmlformats.org/officeDocument/2006/relationships/image" Target="media/image832.png"/><Relationship Id="rId841" Type="http://schemas.openxmlformats.org/officeDocument/2006/relationships/image" Target="media/image833.png"/><Relationship Id="rId842" Type="http://schemas.openxmlformats.org/officeDocument/2006/relationships/image" Target="media/image834.png"/><Relationship Id="rId843" Type="http://schemas.openxmlformats.org/officeDocument/2006/relationships/image" Target="media/image835.png"/><Relationship Id="rId844" Type="http://schemas.openxmlformats.org/officeDocument/2006/relationships/image" Target="media/image836.png"/><Relationship Id="rId845" Type="http://schemas.openxmlformats.org/officeDocument/2006/relationships/image" Target="media/image837.png"/><Relationship Id="rId846" Type="http://schemas.openxmlformats.org/officeDocument/2006/relationships/image" Target="media/image838.png"/><Relationship Id="rId847" Type="http://schemas.openxmlformats.org/officeDocument/2006/relationships/image" Target="media/image839.png"/><Relationship Id="rId848" Type="http://schemas.openxmlformats.org/officeDocument/2006/relationships/image" Target="media/image840.png"/><Relationship Id="rId849" Type="http://schemas.openxmlformats.org/officeDocument/2006/relationships/image" Target="media/image841.png"/><Relationship Id="rId850" Type="http://schemas.openxmlformats.org/officeDocument/2006/relationships/image" Target="media/image842.png"/><Relationship Id="rId851" Type="http://schemas.openxmlformats.org/officeDocument/2006/relationships/image" Target="media/image843.png"/><Relationship Id="rId852" Type="http://schemas.openxmlformats.org/officeDocument/2006/relationships/image" Target="media/image844.png"/><Relationship Id="rId853" Type="http://schemas.openxmlformats.org/officeDocument/2006/relationships/image" Target="media/image845.png"/><Relationship Id="rId854" Type="http://schemas.openxmlformats.org/officeDocument/2006/relationships/image" Target="media/image846.png"/><Relationship Id="rId855" Type="http://schemas.openxmlformats.org/officeDocument/2006/relationships/image" Target="media/image847.png"/><Relationship Id="rId856" Type="http://schemas.openxmlformats.org/officeDocument/2006/relationships/image" Target="media/image848.png"/><Relationship Id="rId857" Type="http://schemas.openxmlformats.org/officeDocument/2006/relationships/image" Target="media/image849.png"/><Relationship Id="rId858" Type="http://schemas.openxmlformats.org/officeDocument/2006/relationships/image" Target="media/image850.png"/><Relationship Id="rId859" Type="http://schemas.openxmlformats.org/officeDocument/2006/relationships/image" Target="media/image851.png"/><Relationship Id="rId860" Type="http://schemas.openxmlformats.org/officeDocument/2006/relationships/image" Target="media/image852.png"/><Relationship Id="rId861" Type="http://schemas.openxmlformats.org/officeDocument/2006/relationships/image" Target="media/image853.png"/><Relationship Id="rId862" Type="http://schemas.openxmlformats.org/officeDocument/2006/relationships/image" Target="media/image854.png"/><Relationship Id="rId863" Type="http://schemas.openxmlformats.org/officeDocument/2006/relationships/image" Target="media/image855.png"/><Relationship Id="rId864" Type="http://schemas.openxmlformats.org/officeDocument/2006/relationships/image" Target="media/image856.png"/><Relationship Id="rId865" Type="http://schemas.openxmlformats.org/officeDocument/2006/relationships/image" Target="media/image857.png"/><Relationship Id="rId866" Type="http://schemas.openxmlformats.org/officeDocument/2006/relationships/image" Target="media/image858.png"/><Relationship Id="rId867" Type="http://schemas.openxmlformats.org/officeDocument/2006/relationships/image" Target="media/image859.png"/><Relationship Id="rId868" Type="http://schemas.openxmlformats.org/officeDocument/2006/relationships/image" Target="media/image860.png"/><Relationship Id="rId869" Type="http://schemas.openxmlformats.org/officeDocument/2006/relationships/image" Target="media/image861.png"/><Relationship Id="rId870" Type="http://schemas.openxmlformats.org/officeDocument/2006/relationships/image" Target="media/image862.png"/><Relationship Id="rId871" Type="http://schemas.openxmlformats.org/officeDocument/2006/relationships/image" Target="media/image863.png"/><Relationship Id="rId872" Type="http://schemas.openxmlformats.org/officeDocument/2006/relationships/image" Target="media/image864.png"/><Relationship Id="rId873" Type="http://schemas.openxmlformats.org/officeDocument/2006/relationships/image" Target="media/image865.png"/><Relationship Id="rId874" Type="http://schemas.openxmlformats.org/officeDocument/2006/relationships/image" Target="media/image866.png"/><Relationship Id="rId875" Type="http://schemas.openxmlformats.org/officeDocument/2006/relationships/image" Target="media/image867.png"/><Relationship Id="rId876" Type="http://schemas.openxmlformats.org/officeDocument/2006/relationships/image" Target="media/image868.png"/><Relationship Id="rId877" Type="http://schemas.openxmlformats.org/officeDocument/2006/relationships/image" Target="media/image869.png"/><Relationship Id="rId878" Type="http://schemas.openxmlformats.org/officeDocument/2006/relationships/image" Target="media/image870.png"/><Relationship Id="rId879" Type="http://schemas.openxmlformats.org/officeDocument/2006/relationships/image" Target="media/image871.png"/><Relationship Id="rId880" Type="http://schemas.openxmlformats.org/officeDocument/2006/relationships/image" Target="media/image872.png"/><Relationship Id="rId881" Type="http://schemas.openxmlformats.org/officeDocument/2006/relationships/image" Target="media/image873.png"/><Relationship Id="rId882" Type="http://schemas.openxmlformats.org/officeDocument/2006/relationships/image" Target="media/image874.png"/><Relationship Id="rId883" Type="http://schemas.openxmlformats.org/officeDocument/2006/relationships/image" Target="media/image875.png"/><Relationship Id="rId884" Type="http://schemas.openxmlformats.org/officeDocument/2006/relationships/image" Target="media/image876.png"/><Relationship Id="rId885" Type="http://schemas.openxmlformats.org/officeDocument/2006/relationships/image" Target="media/image877.png"/><Relationship Id="rId886" Type="http://schemas.openxmlformats.org/officeDocument/2006/relationships/image" Target="media/image878.png"/><Relationship Id="rId887" Type="http://schemas.openxmlformats.org/officeDocument/2006/relationships/image" Target="media/image879.png"/><Relationship Id="rId888" Type="http://schemas.openxmlformats.org/officeDocument/2006/relationships/image" Target="media/image880.png"/><Relationship Id="rId889" Type="http://schemas.openxmlformats.org/officeDocument/2006/relationships/image" Target="media/image881.png"/><Relationship Id="rId890" Type="http://schemas.openxmlformats.org/officeDocument/2006/relationships/image" Target="media/image882.png"/><Relationship Id="rId891" Type="http://schemas.openxmlformats.org/officeDocument/2006/relationships/image" Target="media/image883.png"/><Relationship Id="rId892" Type="http://schemas.openxmlformats.org/officeDocument/2006/relationships/image" Target="media/image884.png"/><Relationship Id="rId893" Type="http://schemas.openxmlformats.org/officeDocument/2006/relationships/image" Target="media/image885.png"/><Relationship Id="rId894" Type="http://schemas.openxmlformats.org/officeDocument/2006/relationships/image" Target="media/image886.png"/><Relationship Id="rId895" Type="http://schemas.openxmlformats.org/officeDocument/2006/relationships/image" Target="media/image887.png"/><Relationship Id="rId896" Type="http://schemas.openxmlformats.org/officeDocument/2006/relationships/image" Target="media/image888.png"/><Relationship Id="rId897" Type="http://schemas.openxmlformats.org/officeDocument/2006/relationships/image" Target="media/image889.png"/><Relationship Id="rId898" Type="http://schemas.openxmlformats.org/officeDocument/2006/relationships/image" Target="media/image890.png"/><Relationship Id="rId899" Type="http://schemas.openxmlformats.org/officeDocument/2006/relationships/image" Target="media/image891.png"/><Relationship Id="rId900" Type="http://schemas.openxmlformats.org/officeDocument/2006/relationships/image" Target="media/image892.png"/><Relationship Id="rId901" Type="http://schemas.openxmlformats.org/officeDocument/2006/relationships/image" Target="media/image893.png"/><Relationship Id="rId902" Type="http://schemas.openxmlformats.org/officeDocument/2006/relationships/image" Target="media/image894.png"/><Relationship Id="rId903" Type="http://schemas.openxmlformats.org/officeDocument/2006/relationships/image" Target="media/image895.png"/><Relationship Id="rId904" Type="http://schemas.openxmlformats.org/officeDocument/2006/relationships/image" Target="media/image896.png"/><Relationship Id="rId905" Type="http://schemas.openxmlformats.org/officeDocument/2006/relationships/image" Target="media/image897.png"/><Relationship Id="rId906" Type="http://schemas.openxmlformats.org/officeDocument/2006/relationships/image" Target="media/image898.png"/><Relationship Id="rId907" Type="http://schemas.openxmlformats.org/officeDocument/2006/relationships/image" Target="media/image899.png"/><Relationship Id="rId908" Type="http://schemas.openxmlformats.org/officeDocument/2006/relationships/image" Target="media/image900.png"/><Relationship Id="rId909" Type="http://schemas.openxmlformats.org/officeDocument/2006/relationships/image" Target="media/image901.png"/><Relationship Id="rId910" Type="http://schemas.openxmlformats.org/officeDocument/2006/relationships/image" Target="media/image902.png"/><Relationship Id="rId911" Type="http://schemas.openxmlformats.org/officeDocument/2006/relationships/image" Target="media/image903.png"/><Relationship Id="rId912" Type="http://schemas.openxmlformats.org/officeDocument/2006/relationships/image" Target="media/image904.png"/><Relationship Id="rId913" Type="http://schemas.openxmlformats.org/officeDocument/2006/relationships/image" Target="media/image905.png"/><Relationship Id="rId914" Type="http://schemas.openxmlformats.org/officeDocument/2006/relationships/image" Target="media/image906.png"/><Relationship Id="rId915" Type="http://schemas.openxmlformats.org/officeDocument/2006/relationships/image" Target="media/image907.png"/><Relationship Id="rId916" Type="http://schemas.openxmlformats.org/officeDocument/2006/relationships/image" Target="media/image908.png"/><Relationship Id="rId917" Type="http://schemas.openxmlformats.org/officeDocument/2006/relationships/image" Target="media/image909.png"/><Relationship Id="rId918" Type="http://schemas.openxmlformats.org/officeDocument/2006/relationships/image" Target="media/image910.png"/><Relationship Id="rId919" Type="http://schemas.openxmlformats.org/officeDocument/2006/relationships/image" Target="media/image911.png"/><Relationship Id="rId920" Type="http://schemas.openxmlformats.org/officeDocument/2006/relationships/image" Target="media/image912.png"/><Relationship Id="rId921" Type="http://schemas.openxmlformats.org/officeDocument/2006/relationships/image" Target="media/image913.png"/><Relationship Id="rId922" Type="http://schemas.openxmlformats.org/officeDocument/2006/relationships/image" Target="media/image914.png"/><Relationship Id="rId923" Type="http://schemas.openxmlformats.org/officeDocument/2006/relationships/image" Target="media/image915.png"/><Relationship Id="rId924" Type="http://schemas.openxmlformats.org/officeDocument/2006/relationships/image" Target="media/image916.png"/><Relationship Id="rId925" Type="http://schemas.openxmlformats.org/officeDocument/2006/relationships/image" Target="media/image917.png"/><Relationship Id="rId926" Type="http://schemas.openxmlformats.org/officeDocument/2006/relationships/image" Target="media/image918.png"/><Relationship Id="rId927" Type="http://schemas.openxmlformats.org/officeDocument/2006/relationships/image" Target="media/image919.png"/><Relationship Id="rId928" Type="http://schemas.openxmlformats.org/officeDocument/2006/relationships/image" Target="media/image920.png"/><Relationship Id="rId929" Type="http://schemas.openxmlformats.org/officeDocument/2006/relationships/image" Target="media/image921.png"/><Relationship Id="rId930" Type="http://schemas.openxmlformats.org/officeDocument/2006/relationships/image" Target="media/image922.png"/><Relationship Id="rId931" Type="http://schemas.openxmlformats.org/officeDocument/2006/relationships/image" Target="media/image923.png"/><Relationship Id="rId932" Type="http://schemas.openxmlformats.org/officeDocument/2006/relationships/image" Target="media/image924.png"/><Relationship Id="rId933" Type="http://schemas.openxmlformats.org/officeDocument/2006/relationships/image" Target="media/image925.png"/><Relationship Id="rId934" Type="http://schemas.openxmlformats.org/officeDocument/2006/relationships/image" Target="media/image926.png"/><Relationship Id="rId935" Type="http://schemas.openxmlformats.org/officeDocument/2006/relationships/image" Target="media/image927.png"/><Relationship Id="rId936" Type="http://schemas.openxmlformats.org/officeDocument/2006/relationships/image" Target="media/image928.png"/><Relationship Id="rId937" Type="http://schemas.openxmlformats.org/officeDocument/2006/relationships/image" Target="media/image929.png"/><Relationship Id="rId938" Type="http://schemas.openxmlformats.org/officeDocument/2006/relationships/image" Target="media/image930.png"/><Relationship Id="rId939" Type="http://schemas.openxmlformats.org/officeDocument/2006/relationships/image" Target="media/image931.png"/><Relationship Id="rId940" Type="http://schemas.openxmlformats.org/officeDocument/2006/relationships/image" Target="media/image932.png"/><Relationship Id="rId941" Type="http://schemas.openxmlformats.org/officeDocument/2006/relationships/image" Target="media/image933.png"/><Relationship Id="rId942" Type="http://schemas.openxmlformats.org/officeDocument/2006/relationships/image" Target="media/image934.png"/><Relationship Id="rId943" Type="http://schemas.openxmlformats.org/officeDocument/2006/relationships/image" Target="media/image935.png"/><Relationship Id="rId944" Type="http://schemas.openxmlformats.org/officeDocument/2006/relationships/image" Target="media/image936.png"/><Relationship Id="rId945" Type="http://schemas.openxmlformats.org/officeDocument/2006/relationships/image" Target="media/image937.png"/><Relationship Id="rId946" Type="http://schemas.openxmlformats.org/officeDocument/2006/relationships/image" Target="media/image938.png"/><Relationship Id="rId947" Type="http://schemas.openxmlformats.org/officeDocument/2006/relationships/image" Target="media/image939.png"/><Relationship Id="rId948" Type="http://schemas.openxmlformats.org/officeDocument/2006/relationships/image" Target="media/image940.png"/><Relationship Id="rId949" Type="http://schemas.openxmlformats.org/officeDocument/2006/relationships/image" Target="media/image941.png"/><Relationship Id="rId950" Type="http://schemas.openxmlformats.org/officeDocument/2006/relationships/image" Target="media/image942.png"/><Relationship Id="rId951" Type="http://schemas.openxmlformats.org/officeDocument/2006/relationships/image" Target="media/image943.png"/><Relationship Id="rId952" Type="http://schemas.openxmlformats.org/officeDocument/2006/relationships/image" Target="media/image944.png"/><Relationship Id="rId953" Type="http://schemas.openxmlformats.org/officeDocument/2006/relationships/image" Target="media/image945.png"/><Relationship Id="rId954" Type="http://schemas.openxmlformats.org/officeDocument/2006/relationships/image" Target="media/image946.png"/><Relationship Id="rId955" Type="http://schemas.openxmlformats.org/officeDocument/2006/relationships/image" Target="media/image947.png"/><Relationship Id="rId956" Type="http://schemas.openxmlformats.org/officeDocument/2006/relationships/image" Target="media/image948.png"/><Relationship Id="rId957" Type="http://schemas.openxmlformats.org/officeDocument/2006/relationships/image" Target="media/image949.png"/><Relationship Id="rId958" Type="http://schemas.openxmlformats.org/officeDocument/2006/relationships/image" Target="media/image950.png"/><Relationship Id="rId959" Type="http://schemas.openxmlformats.org/officeDocument/2006/relationships/image" Target="media/image951.png"/><Relationship Id="rId960" Type="http://schemas.openxmlformats.org/officeDocument/2006/relationships/image" Target="media/image952.png"/><Relationship Id="rId961" Type="http://schemas.openxmlformats.org/officeDocument/2006/relationships/image" Target="media/image953.png"/><Relationship Id="rId962" Type="http://schemas.openxmlformats.org/officeDocument/2006/relationships/image" Target="media/image954.png"/><Relationship Id="rId963" Type="http://schemas.openxmlformats.org/officeDocument/2006/relationships/image" Target="media/image955.png"/><Relationship Id="rId964" Type="http://schemas.openxmlformats.org/officeDocument/2006/relationships/image" Target="media/image956.png"/><Relationship Id="rId965" Type="http://schemas.openxmlformats.org/officeDocument/2006/relationships/image" Target="media/image957.png"/><Relationship Id="rId966" Type="http://schemas.openxmlformats.org/officeDocument/2006/relationships/image" Target="media/image958.png"/><Relationship Id="rId967" Type="http://schemas.openxmlformats.org/officeDocument/2006/relationships/image" Target="media/image959.png"/><Relationship Id="rId968" Type="http://schemas.openxmlformats.org/officeDocument/2006/relationships/image" Target="media/image960.png"/><Relationship Id="rId969" Type="http://schemas.openxmlformats.org/officeDocument/2006/relationships/image" Target="media/image961.png"/><Relationship Id="rId970" Type="http://schemas.openxmlformats.org/officeDocument/2006/relationships/image" Target="media/image962.png"/><Relationship Id="rId971" Type="http://schemas.openxmlformats.org/officeDocument/2006/relationships/image" Target="media/image963.png"/><Relationship Id="rId972" Type="http://schemas.openxmlformats.org/officeDocument/2006/relationships/image" Target="media/image964.png"/><Relationship Id="rId973" Type="http://schemas.openxmlformats.org/officeDocument/2006/relationships/image" Target="media/image965.png"/><Relationship Id="rId974" Type="http://schemas.openxmlformats.org/officeDocument/2006/relationships/image" Target="media/image966.png"/><Relationship Id="rId975" Type="http://schemas.openxmlformats.org/officeDocument/2006/relationships/image" Target="media/image967.png"/><Relationship Id="rId976" Type="http://schemas.openxmlformats.org/officeDocument/2006/relationships/image" Target="media/image968.png"/><Relationship Id="rId977" Type="http://schemas.openxmlformats.org/officeDocument/2006/relationships/image" Target="media/image969.png"/><Relationship Id="rId978" Type="http://schemas.openxmlformats.org/officeDocument/2006/relationships/image" Target="media/image970.png"/><Relationship Id="rId979" Type="http://schemas.openxmlformats.org/officeDocument/2006/relationships/image" Target="media/image971.png"/><Relationship Id="rId980" Type="http://schemas.openxmlformats.org/officeDocument/2006/relationships/image" Target="media/image972.png"/><Relationship Id="rId981" Type="http://schemas.openxmlformats.org/officeDocument/2006/relationships/image" Target="media/image973.png"/><Relationship Id="rId982" Type="http://schemas.openxmlformats.org/officeDocument/2006/relationships/image" Target="media/image974.png"/><Relationship Id="rId983" Type="http://schemas.openxmlformats.org/officeDocument/2006/relationships/image" Target="media/image975.png"/><Relationship Id="rId984" Type="http://schemas.openxmlformats.org/officeDocument/2006/relationships/image" Target="media/image976.png"/><Relationship Id="rId985" Type="http://schemas.openxmlformats.org/officeDocument/2006/relationships/image" Target="media/image977.png"/><Relationship Id="rId986" Type="http://schemas.openxmlformats.org/officeDocument/2006/relationships/image" Target="media/image978.png"/><Relationship Id="rId987" Type="http://schemas.openxmlformats.org/officeDocument/2006/relationships/image" Target="media/image979.png"/><Relationship Id="rId988" Type="http://schemas.openxmlformats.org/officeDocument/2006/relationships/image" Target="media/image980.png"/><Relationship Id="rId989" Type="http://schemas.openxmlformats.org/officeDocument/2006/relationships/image" Target="media/image981.png"/><Relationship Id="rId990" Type="http://schemas.openxmlformats.org/officeDocument/2006/relationships/image" Target="media/image982.png"/><Relationship Id="rId991" Type="http://schemas.openxmlformats.org/officeDocument/2006/relationships/image" Target="media/image983.png"/><Relationship Id="rId992" Type="http://schemas.openxmlformats.org/officeDocument/2006/relationships/image" Target="media/image984.png"/><Relationship Id="rId993" Type="http://schemas.openxmlformats.org/officeDocument/2006/relationships/image" Target="media/image985.png"/><Relationship Id="rId994" Type="http://schemas.openxmlformats.org/officeDocument/2006/relationships/image" Target="media/image986.png"/><Relationship Id="rId995" Type="http://schemas.openxmlformats.org/officeDocument/2006/relationships/image" Target="media/image987.png"/><Relationship Id="rId996" Type="http://schemas.openxmlformats.org/officeDocument/2006/relationships/image" Target="media/image988.png"/><Relationship Id="rId997" Type="http://schemas.openxmlformats.org/officeDocument/2006/relationships/image" Target="media/image989.png"/><Relationship Id="rId998" Type="http://schemas.openxmlformats.org/officeDocument/2006/relationships/image" Target="media/image990.png"/><Relationship Id="rId999" Type="http://schemas.openxmlformats.org/officeDocument/2006/relationships/image" Target="media/image991.png"/><Relationship Id="rId1000" Type="http://schemas.openxmlformats.org/officeDocument/2006/relationships/image" Target="media/image992.png"/><Relationship Id="rId1001" Type="http://schemas.openxmlformats.org/officeDocument/2006/relationships/image" Target="media/image993.png"/><Relationship Id="rId1002" Type="http://schemas.openxmlformats.org/officeDocument/2006/relationships/image" Target="media/image994.png"/><Relationship Id="rId1003" Type="http://schemas.openxmlformats.org/officeDocument/2006/relationships/image" Target="media/image995.png"/><Relationship Id="rId1004" Type="http://schemas.openxmlformats.org/officeDocument/2006/relationships/image" Target="media/image996.png"/><Relationship Id="rId1005" Type="http://schemas.openxmlformats.org/officeDocument/2006/relationships/image" Target="media/image997.png"/><Relationship Id="rId1006" Type="http://schemas.openxmlformats.org/officeDocument/2006/relationships/image" Target="media/image998.png"/><Relationship Id="rId1007" Type="http://schemas.openxmlformats.org/officeDocument/2006/relationships/image" Target="media/image999.png"/><Relationship Id="rId1008" Type="http://schemas.openxmlformats.org/officeDocument/2006/relationships/image" Target="media/image1000.png"/><Relationship Id="rId1009" Type="http://schemas.openxmlformats.org/officeDocument/2006/relationships/image" Target="media/image1001.png"/><Relationship Id="rId1010" Type="http://schemas.openxmlformats.org/officeDocument/2006/relationships/image" Target="media/image1002.png"/><Relationship Id="rId1011" Type="http://schemas.openxmlformats.org/officeDocument/2006/relationships/image" Target="media/image1003.png"/><Relationship Id="rId1012" Type="http://schemas.openxmlformats.org/officeDocument/2006/relationships/image" Target="media/image1004.png"/><Relationship Id="rId1013" Type="http://schemas.openxmlformats.org/officeDocument/2006/relationships/image" Target="media/image1005.png"/><Relationship Id="rId1014" Type="http://schemas.openxmlformats.org/officeDocument/2006/relationships/image" Target="media/image1006.png"/><Relationship Id="rId1015" Type="http://schemas.openxmlformats.org/officeDocument/2006/relationships/image" Target="media/image1007.png"/><Relationship Id="rId1016" Type="http://schemas.openxmlformats.org/officeDocument/2006/relationships/image" Target="media/image1008.png"/><Relationship Id="rId1017" Type="http://schemas.openxmlformats.org/officeDocument/2006/relationships/image" Target="media/image1009.png"/><Relationship Id="rId1018" Type="http://schemas.openxmlformats.org/officeDocument/2006/relationships/image" Target="media/image1010.png"/><Relationship Id="rId1019" Type="http://schemas.openxmlformats.org/officeDocument/2006/relationships/image" Target="media/image1011.png"/><Relationship Id="rId1020" Type="http://schemas.openxmlformats.org/officeDocument/2006/relationships/image" Target="media/image1012.png"/><Relationship Id="rId1021" Type="http://schemas.openxmlformats.org/officeDocument/2006/relationships/image" Target="media/image1013.png"/><Relationship Id="rId1022" Type="http://schemas.openxmlformats.org/officeDocument/2006/relationships/image" Target="media/image1014.png"/><Relationship Id="rId1023" Type="http://schemas.openxmlformats.org/officeDocument/2006/relationships/image" Target="media/image1015.png"/><Relationship Id="rId1024" Type="http://schemas.openxmlformats.org/officeDocument/2006/relationships/image" Target="media/image1016.png"/><Relationship Id="rId1025" Type="http://schemas.openxmlformats.org/officeDocument/2006/relationships/image" Target="media/image1017.png"/><Relationship Id="rId1026" Type="http://schemas.openxmlformats.org/officeDocument/2006/relationships/image" Target="media/image1018.png"/><Relationship Id="rId1027" Type="http://schemas.openxmlformats.org/officeDocument/2006/relationships/image" Target="media/image1019.png"/><Relationship Id="rId1028" Type="http://schemas.openxmlformats.org/officeDocument/2006/relationships/image" Target="media/image1020.png"/><Relationship Id="rId1029" Type="http://schemas.openxmlformats.org/officeDocument/2006/relationships/image" Target="media/image1021.png"/><Relationship Id="rId1030" Type="http://schemas.openxmlformats.org/officeDocument/2006/relationships/image" Target="media/image1022.png"/><Relationship Id="rId1031" Type="http://schemas.openxmlformats.org/officeDocument/2006/relationships/image" Target="media/image1023.png"/><Relationship Id="rId1032" Type="http://schemas.openxmlformats.org/officeDocument/2006/relationships/image" Target="media/image1024.png"/><Relationship Id="rId1033" Type="http://schemas.openxmlformats.org/officeDocument/2006/relationships/image" Target="media/image1025.png"/><Relationship Id="rId1034" Type="http://schemas.openxmlformats.org/officeDocument/2006/relationships/image" Target="media/image1026.png"/><Relationship Id="rId1035" Type="http://schemas.openxmlformats.org/officeDocument/2006/relationships/image" Target="media/image1027.png"/><Relationship Id="rId1036" Type="http://schemas.openxmlformats.org/officeDocument/2006/relationships/image" Target="media/image1028.png"/><Relationship Id="rId1037" Type="http://schemas.openxmlformats.org/officeDocument/2006/relationships/image" Target="media/image1029.png"/><Relationship Id="rId1038" Type="http://schemas.openxmlformats.org/officeDocument/2006/relationships/image" Target="media/image1030.png"/><Relationship Id="rId1039" Type="http://schemas.openxmlformats.org/officeDocument/2006/relationships/image" Target="media/image1031.png"/><Relationship Id="rId1040" Type="http://schemas.openxmlformats.org/officeDocument/2006/relationships/image" Target="media/image1032.png"/><Relationship Id="rId1041" Type="http://schemas.openxmlformats.org/officeDocument/2006/relationships/image" Target="media/image1033.png"/><Relationship Id="rId1042" Type="http://schemas.openxmlformats.org/officeDocument/2006/relationships/image" Target="media/image1034.png"/><Relationship Id="rId1043" Type="http://schemas.openxmlformats.org/officeDocument/2006/relationships/image" Target="media/image1035.png"/><Relationship Id="rId1044" Type="http://schemas.openxmlformats.org/officeDocument/2006/relationships/image" Target="media/image1036.png"/><Relationship Id="rId1045" Type="http://schemas.openxmlformats.org/officeDocument/2006/relationships/image" Target="media/image1037.png"/><Relationship Id="rId1046" Type="http://schemas.openxmlformats.org/officeDocument/2006/relationships/image" Target="media/image1038.png"/><Relationship Id="rId1047" Type="http://schemas.openxmlformats.org/officeDocument/2006/relationships/image" Target="media/image1039.png"/><Relationship Id="rId1048" Type="http://schemas.openxmlformats.org/officeDocument/2006/relationships/image" Target="media/image1040.png"/><Relationship Id="rId1049" Type="http://schemas.openxmlformats.org/officeDocument/2006/relationships/image" Target="media/image1041.png"/><Relationship Id="rId1050" Type="http://schemas.openxmlformats.org/officeDocument/2006/relationships/image" Target="media/image1042.png"/><Relationship Id="rId1051" Type="http://schemas.openxmlformats.org/officeDocument/2006/relationships/image" Target="media/image1043.png"/><Relationship Id="rId1052" Type="http://schemas.openxmlformats.org/officeDocument/2006/relationships/image" Target="media/image1044.png"/><Relationship Id="rId1053" Type="http://schemas.openxmlformats.org/officeDocument/2006/relationships/image" Target="media/image1045.png"/><Relationship Id="rId1054" Type="http://schemas.openxmlformats.org/officeDocument/2006/relationships/image" Target="media/image1046.png"/><Relationship Id="rId1055" Type="http://schemas.openxmlformats.org/officeDocument/2006/relationships/image" Target="media/image1047.png"/><Relationship Id="rId1056" Type="http://schemas.openxmlformats.org/officeDocument/2006/relationships/image" Target="media/image1048.png"/><Relationship Id="rId1057" Type="http://schemas.openxmlformats.org/officeDocument/2006/relationships/image" Target="media/image1049.png"/><Relationship Id="rId1058" Type="http://schemas.openxmlformats.org/officeDocument/2006/relationships/image" Target="media/image1050.png"/><Relationship Id="rId1059" Type="http://schemas.openxmlformats.org/officeDocument/2006/relationships/image" Target="media/image1051.png"/><Relationship Id="rId1060" Type="http://schemas.openxmlformats.org/officeDocument/2006/relationships/image" Target="media/image1052.png"/><Relationship Id="rId1061" Type="http://schemas.openxmlformats.org/officeDocument/2006/relationships/image" Target="media/image1053.png"/><Relationship Id="rId1062" Type="http://schemas.openxmlformats.org/officeDocument/2006/relationships/image" Target="media/image1054.png"/><Relationship Id="rId1063" Type="http://schemas.openxmlformats.org/officeDocument/2006/relationships/image" Target="media/image1055.png"/><Relationship Id="rId1064" Type="http://schemas.openxmlformats.org/officeDocument/2006/relationships/image" Target="media/image1056.png"/><Relationship Id="rId1065" Type="http://schemas.openxmlformats.org/officeDocument/2006/relationships/image" Target="media/image1057.png"/><Relationship Id="rId1066" Type="http://schemas.openxmlformats.org/officeDocument/2006/relationships/image" Target="media/image1058.png"/><Relationship Id="rId1067" Type="http://schemas.openxmlformats.org/officeDocument/2006/relationships/image" Target="media/image1059.png"/><Relationship Id="rId1068" Type="http://schemas.openxmlformats.org/officeDocument/2006/relationships/image" Target="media/image1060.png"/><Relationship Id="rId1069" Type="http://schemas.openxmlformats.org/officeDocument/2006/relationships/image" Target="media/image1061.png"/><Relationship Id="rId1070" Type="http://schemas.openxmlformats.org/officeDocument/2006/relationships/image" Target="media/image1062.png"/><Relationship Id="rId1071" Type="http://schemas.openxmlformats.org/officeDocument/2006/relationships/image" Target="media/image1063.png"/><Relationship Id="rId1072" Type="http://schemas.openxmlformats.org/officeDocument/2006/relationships/image" Target="media/image1064.png"/><Relationship Id="rId1073" Type="http://schemas.openxmlformats.org/officeDocument/2006/relationships/image" Target="media/image1065.png"/><Relationship Id="rId1074" Type="http://schemas.openxmlformats.org/officeDocument/2006/relationships/image" Target="media/image1066.png"/><Relationship Id="rId1075" Type="http://schemas.openxmlformats.org/officeDocument/2006/relationships/image" Target="media/image1067.png"/><Relationship Id="rId1076" Type="http://schemas.openxmlformats.org/officeDocument/2006/relationships/image" Target="media/image1068.png"/><Relationship Id="rId1077" Type="http://schemas.openxmlformats.org/officeDocument/2006/relationships/image" Target="media/image1069.png"/><Relationship Id="rId1078" Type="http://schemas.openxmlformats.org/officeDocument/2006/relationships/image" Target="media/image1070.png"/><Relationship Id="rId1079" Type="http://schemas.openxmlformats.org/officeDocument/2006/relationships/image" Target="media/image1071.png"/><Relationship Id="rId1080" Type="http://schemas.openxmlformats.org/officeDocument/2006/relationships/image" Target="media/image1072.png"/><Relationship Id="rId1081" Type="http://schemas.openxmlformats.org/officeDocument/2006/relationships/image" Target="media/image1073.png"/><Relationship Id="rId1082" Type="http://schemas.openxmlformats.org/officeDocument/2006/relationships/image" Target="media/image1074.png"/><Relationship Id="rId1083" Type="http://schemas.openxmlformats.org/officeDocument/2006/relationships/image" Target="media/image1075.png"/><Relationship Id="rId1084" Type="http://schemas.openxmlformats.org/officeDocument/2006/relationships/image" Target="media/image1076.png"/><Relationship Id="rId1085" Type="http://schemas.openxmlformats.org/officeDocument/2006/relationships/image" Target="media/image1077.png"/><Relationship Id="rId1086" Type="http://schemas.openxmlformats.org/officeDocument/2006/relationships/image" Target="media/image1078.png"/><Relationship Id="rId1087" Type="http://schemas.openxmlformats.org/officeDocument/2006/relationships/image" Target="media/image1079.png"/><Relationship Id="rId1088" Type="http://schemas.openxmlformats.org/officeDocument/2006/relationships/image" Target="media/image1080.png"/><Relationship Id="rId1089" Type="http://schemas.openxmlformats.org/officeDocument/2006/relationships/image" Target="media/image1081.png"/><Relationship Id="rId1090" Type="http://schemas.openxmlformats.org/officeDocument/2006/relationships/image" Target="media/image1082.png"/><Relationship Id="rId1091" Type="http://schemas.openxmlformats.org/officeDocument/2006/relationships/image" Target="media/image1083.png"/><Relationship Id="rId1092" Type="http://schemas.openxmlformats.org/officeDocument/2006/relationships/image" Target="media/image1084.png"/><Relationship Id="rId1093" Type="http://schemas.openxmlformats.org/officeDocument/2006/relationships/image" Target="media/image1085.png"/><Relationship Id="rId1094" Type="http://schemas.openxmlformats.org/officeDocument/2006/relationships/image" Target="media/image1086.png"/><Relationship Id="rId1095" Type="http://schemas.openxmlformats.org/officeDocument/2006/relationships/image" Target="media/image1087.png"/><Relationship Id="rId1096" Type="http://schemas.openxmlformats.org/officeDocument/2006/relationships/image" Target="media/image1088.png"/><Relationship Id="rId1097" Type="http://schemas.openxmlformats.org/officeDocument/2006/relationships/image" Target="media/image1089.png"/><Relationship Id="rId1098" Type="http://schemas.openxmlformats.org/officeDocument/2006/relationships/image" Target="media/image1090.png"/><Relationship Id="rId1099" Type="http://schemas.openxmlformats.org/officeDocument/2006/relationships/image" Target="media/image1091.png"/><Relationship Id="rId1100" Type="http://schemas.openxmlformats.org/officeDocument/2006/relationships/image" Target="media/image1092.png"/><Relationship Id="rId1101" Type="http://schemas.openxmlformats.org/officeDocument/2006/relationships/image" Target="media/image1093.png"/><Relationship Id="rId1102" Type="http://schemas.openxmlformats.org/officeDocument/2006/relationships/image" Target="media/image1094.png"/><Relationship Id="rId1103" Type="http://schemas.openxmlformats.org/officeDocument/2006/relationships/image" Target="media/image1095.png"/><Relationship Id="rId1104" Type="http://schemas.openxmlformats.org/officeDocument/2006/relationships/image" Target="media/image1096.png"/><Relationship Id="rId1105" Type="http://schemas.openxmlformats.org/officeDocument/2006/relationships/image" Target="media/image1097.png"/><Relationship Id="rId1106" Type="http://schemas.openxmlformats.org/officeDocument/2006/relationships/image" Target="media/image1098.png"/><Relationship Id="rId1107" Type="http://schemas.openxmlformats.org/officeDocument/2006/relationships/image" Target="media/image1099.png"/><Relationship Id="rId1108" Type="http://schemas.openxmlformats.org/officeDocument/2006/relationships/image" Target="media/image1100.png"/><Relationship Id="rId1109" Type="http://schemas.openxmlformats.org/officeDocument/2006/relationships/image" Target="media/image1101.png"/><Relationship Id="rId1110" Type="http://schemas.openxmlformats.org/officeDocument/2006/relationships/image" Target="media/image1102.png"/><Relationship Id="rId1111" Type="http://schemas.openxmlformats.org/officeDocument/2006/relationships/image" Target="media/image1103.png"/><Relationship Id="rId1112" Type="http://schemas.openxmlformats.org/officeDocument/2006/relationships/image" Target="media/image1104.png"/><Relationship Id="rId1113" Type="http://schemas.openxmlformats.org/officeDocument/2006/relationships/image" Target="media/image1105.png"/><Relationship Id="rId1114" Type="http://schemas.openxmlformats.org/officeDocument/2006/relationships/image" Target="media/image1106.png"/><Relationship Id="rId1115" Type="http://schemas.openxmlformats.org/officeDocument/2006/relationships/image" Target="media/image1107.png"/><Relationship Id="rId1116" Type="http://schemas.openxmlformats.org/officeDocument/2006/relationships/image" Target="media/image1108.png"/><Relationship Id="rId1117" Type="http://schemas.openxmlformats.org/officeDocument/2006/relationships/image" Target="media/image1109.png"/><Relationship Id="rId1118" Type="http://schemas.openxmlformats.org/officeDocument/2006/relationships/image" Target="media/image1110.png"/><Relationship Id="rId1119" Type="http://schemas.openxmlformats.org/officeDocument/2006/relationships/image" Target="media/image1111.png"/><Relationship Id="rId1120" Type="http://schemas.openxmlformats.org/officeDocument/2006/relationships/image" Target="media/image1112.png"/><Relationship Id="rId1121" Type="http://schemas.openxmlformats.org/officeDocument/2006/relationships/image" Target="media/image1113.png"/><Relationship Id="rId1122" Type="http://schemas.openxmlformats.org/officeDocument/2006/relationships/image" Target="media/image1114.png"/><Relationship Id="rId1123" Type="http://schemas.openxmlformats.org/officeDocument/2006/relationships/image" Target="media/image1115.png"/><Relationship Id="rId1124" Type="http://schemas.openxmlformats.org/officeDocument/2006/relationships/image" Target="media/image1116.png"/><Relationship Id="rId1125" Type="http://schemas.openxmlformats.org/officeDocument/2006/relationships/image" Target="media/image1117.png"/><Relationship Id="rId1126" Type="http://schemas.openxmlformats.org/officeDocument/2006/relationships/image" Target="media/image1118.png"/><Relationship Id="rId1127" Type="http://schemas.openxmlformats.org/officeDocument/2006/relationships/image" Target="media/image1119.png"/><Relationship Id="rId1128" Type="http://schemas.openxmlformats.org/officeDocument/2006/relationships/image" Target="media/image1120.png"/><Relationship Id="rId1129" Type="http://schemas.openxmlformats.org/officeDocument/2006/relationships/image" Target="media/image1121.png"/><Relationship Id="rId1130" Type="http://schemas.openxmlformats.org/officeDocument/2006/relationships/image" Target="media/image1122.png"/><Relationship Id="rId1131" Type="http://schemas.openxmlformats.org/officeDocument/2006/relationships/image" Target="media/image1123.png"/><Relationship Id="rId1132" Type="http://schemas.openxmlformats.org/officeDocument/2006/relationships/image" Target="media/image1124.png"/><Relationship Id="rId1133" Type="http://schemas.openxmlformats.org/officeDocument/2006/relationships/image" Target="media/image1125.png"/><Relationship Id="rId1134" Type="http://schemas.openxmlformats.org/officeDocument/2006/relationships/image" Target="media/image1126.png"/><Relationship Id="rId1135" Type="http://schemas.openxmlformats.org/officeDocument/2006/relationships/image" Target="media/image1127.png"/><Relationship Id="rId1136" Type="http://schemas.openxmlformats.org/officeDocument/2006/relationships/image" Target="media/image1128.png"/><Relationship Id="rId1137" Type="http://schemas.openxmlformats.org/officeDocument/2006/relationships/image" Target="media/image1129.png"/><Relationship Id="rId1138" Type="http://schemas.openxmlformats.org/officeDocument/2006/relationships/image" Target="media/image1130.png"/><Relationship Id="rId1139" Type="http://schemas.openxmlformats.org/officeDocument/2006/relationships/image" Target="media/image1131.png"/><Relationship Id="rId1140" Type="http://schemas.openxmlformats.org/officeDocument/2006/relationships/image" Target="media/image1132.png"/><Relationship Id="rId1141" Type="http://schemas.openxmlformats.org/officeDocument/2006/relationships/image" Target="media/image1133.png"/><Relationship Id="rId1142" Type="http://schemas.openxmlformats.org/officeDocument/2006/relationships/image" Target="media/image1134.png"/><Relationship Id="rId1143" Type="http://schemas.openxmlformats.org/officeDocument/2006/relationships/image" Target="media/image1135.png"/><Relationship Id="rId1144" Type="http://schemas.openxmlformats.org/officeDocument/2006/relationships/image" Target="media/image1136.png"/><Relationship Id="rId1145" Type="http://schemas.openxmlformats.org/officeDocument/2006/relationships/image" Target="media/image1137.png"/><Relationship Id="rId1146" Type="http://schemas.openxmlformats.org/officeDocument/2006/relationships/image" Target="media/image1138.png"/><Relationship Id="rId1147" Type="http://schemas.openxmlformats.org/officeDocument/2006/relationships/image" Target="media/image1139.png"/><Relationship Id="rId1148" Type="http://schemas.openxmlformats.org/officeDocument/2006/relationships/image" Target="media/image1140.png"/><Relationship Id="rId1149" Type="http://schemas.openxmlformats.org/officeDocument/2006/relationships/image" Target="media/image1141.png"/><Relationship Id="rId1150" Type="http://schemas.openxmlformats.org/officeDocument/2006/relationships/image" Target="media/image1142.png"/><Relationship Id="rId1151" Type="http://schemas.openxmlformats.org/officeDocument/2006/relationships/image" Target="media/image1143.png"/><Relationship Id="rId1152" Type="http://schemas.openxmlformats.org/officeDocument/2006/relationships/image" Target="media/image1144.png"/><Relationship Id="rId1153" Type="http://schemas.openxmlformats.org/officeDocument/2006/relationships/image" Target="media/image1145.png"/><Relationship Id="rId1154" Type="http://schemas.openxmlformats.org/officeDocument/2006/relationships/image" Target="media/image1146.png"/><Relationship Id="rId1155" Type="http://schemas.openxmlformats.org/officeDocument/2006/relationships/image" Target="media/image1147.png"/><Relationship Id="rId1156" Type="http://schemas.openxmlformats.org/officeDocument/2006/relationships/image" Target="media/image1148.png"/><Relationship Id="rId1157" Type="http://schemas.openxmlformats.org/officeDocument/2006/relationships/image" Target="media/image1149.png"/><Relationship Id="rId1158" Type="http://schemas.openxmlformats.org/officeDocument/2006/relationships/image" Target="media/image1150.png"/><Relationship Id="rId1159" Type="http://schemas.openxmlformats.org/officeDocument/2006/relationships/image" Target="media/image1151.png"/><Relationship Id="rId1160" Type="http://schemas.openxmlformats.org/officeDocument/2006/relationships/image" Target="media/image1152.png"/><Relationship Id="rId1161" Type="http://schemas.openxmlformats.org/officeDocument/2006/relationships/image" Target="media/image1153.png"/><Relationship Id="rId1162" Type="http://schemas.openxmlformats.org/officeDocument/2006/relationships/image" Target="media/image1154.png"/><Relationship Id="rId1163" Type="http://schemas.openxmlformats.org/officeDocument/2006/relationships/image" Target="media/image1155.png"/><Relationship Id="rId1164" Type="http://schemas.openxmlformats.org/officeDocument/2006/relationships/image" Target="media/image1156.png"/><Relationship Id="rId1165" Type="http://schemas.openxmlformats.org/officeDocument/2006/relationships/image" Target="media/image1157.png"/><Relationship Id="rId1166" Type="http://schemas.openxmlformats.org/officeDocument/2006/relationships/image" Target="media/image1158.png"/><Relationship Id="rId1167" Type="http://schemas.openxmlformats.org/officeDocument/2006/relationships/image" Target="media/image1159.png"/><Relationship Id="rId1168" Type="http://schemas.openxmlformats.org/officeDocument/2006/relationships/image" Target="media/image1160.png"/><Relationship Id="rId1169" Type="http://schemas.openxmlformats.org/officeDocument/2006/relationships/image" Target="media/image1161.png"/><Relationship Id="rId1170" Type="http://schemas.openxmlformats.org/officeDocument/2006/relationships/image" Target="media/image1162.png"/><Relationship Id="rId1171" Type="http://schemas.openxmlformats.org/officeDocument/2006/relationships/image" Target="media/image1163.png"/><Relationship Id="rId1172" Type="http://schemas.openxmlformats.org/officeDocument/2006/relationships/image" Target="media/image1164.png"/><Relationship Id="rId1173" Type="http://schemas.openxmlformats.org/officeDocument/2006/relationships/image" Target="media/image1165.png"/><Relationship Id="rId1174" Type="http://schemas.openxmlformats.org/officeDocument/2006/relationships/image" Target="media/image1166.png"/><Relationship Id="rId1175" Type="http://schemas.openxmlformats.org/officeDocument/2006/relationships/image" Target="media/image1167.png"/><Relationship Id="rId1176" Type="http://schemas.openxmlformats.org/officeDocument/2006/relationships/image" Target="media/image1168.png"/><Relationship Id="rId1177" Type="http://schemas.openxmlformats.org/officeDocument/2006/relationships/image" Target="media/image1169.png"/><Relationship Id="rId1178" Type="http://schemas.openxmlformats.org/officeDocument/2006/relationships/image" Target="media/image1170.png"/><Relationship Id="rId1179" Type="http://schemas.openxmlformats.org/officeDocument/2006/relationships/image" Target="media/image1171.png"/><Relationship Id="rId1180" Type="http://schemas.openxmlformats.org/officeDocument/2006/relationships/image" Target="media/image1172.png"/><Relationship Id="rId1181" Type="http://schemas.openxmlformats.org/officeDocument/2006/relationships/image" Target="media/image1173.png"/><Relationship Id="rId1182" Type="http://schemas.openxmlformats.org/officeDocument/2006/relationships/image" Target="media/image1174.png"/><Relationship Id="rId1183" Type="http://schemas.openxmlformats.org/officeDocument/2006/relationships/image" Target="media/image1175.png"/><Relationship Id="rId1184" Type="http://schemas.openxmlformats.org/officeDocument/2006/relationships/image" Target="media/image1176.png"/><Relationship Id="rId1185" Type="http://schemas.openxmlformats.org/officeDocument/2006/relationships/image" Target="media/image1177.png"/><Relationship Id="rId1186" Type="http://schemas.openxmlformats.org/officeDocument/2006/relationships/image" Target="media/image1178.png"/><Relationship Id="rId1187" Type="http://schemas.openxmlformats.org/officeDocument/2006/relationships/image" Target="media/image1179.png"/><Relationship Id="rId1188" Type="http://schemas.openxmlformats.org/officeDocument/2006/relationships/image" Target="media/image1180.png"/><Relationship Id="rId1189" Type="http://schemas.openxmlformats.org/officeDocument/2006/relationships/image" Target="media/image1181.png"/><Relationship Id="rId1190" Type="http://schemas.openxmlformats.org/officeDocument/2006/relationships/image" Target="media/image1182.png"/><Relationship Id="rId1191" Type="http://schemas.openxmlformats.org/officeDocument/2006/relationships/image" Target="media/image1183.png"/><Relationship Id="rId1192" Type="http://schemas.openxmlformats.org/officeDocument/2006/relationships/image" Target="media/image1184.png"/><Relationship Id="rId1193" Type="http://schemas.openxmlformats.org/officeDocument/2006/relationships/image" Target="media/image1185.png"/><Relationship Id="rId1194" Type="http://schemas.openxmlformats.org/officeDocument/2006/relationships/image" Target="media/image1186.png"/><Relationship Id="rId1195" Type="http://schemas.openxmlformats.org/officeDocument/2006/relationships/image" Target="media/image1187.png"/><Relationship Id="rId1196" Type="http://schemas.openxmlformats.org/officeDocument/2006/relationships/image" Target="media/image1188.png"/><Relationship Id="rId1197" Type="http://schemas.openxmlformats.org/officeDocument/2006/relationships/image" Target="media/image1189.png"/><Relationship Id="rId1198" Type="http://schemas.openxmlformats.org/officeDocument/2006/relationships/image" Target="media/image1190.png"/><Relationship Id="rId1199" Type="http://schemas.openxmlformats.org/officeDocument/2006/relationships/image" Target="media/image1191.png"/><Relationship Id="rId1200" Type="http://schemas.openxmlformats.org/officeDocument/2006/relationships/image" Target="media/image1192.png"/><Relationship Id="rId1201" Type="http://schemas.openxmlformats.org/officeDocument/2006/relationships/image" Target="media/image1193.png"/><Relationship Id="rId1202" Type="http://schemas.openxmlformats.org/officeDocument/2006/relationships/image" Target="media/image1194.png"/><Relationship Id="rId1203" Type="http://schemas.openxmlformats.org/officeDocument/2006/relationships/image" Target="media/image1195.png"/><Relationship Id="rId1204" Type="http://schemas.openxmlformats.org/officeDocument/2006/relationships/image" Target="media/image1196.png"/><Relationship Id="rId1205" Type="http://schemas.openxmlformats.org/officeDocument/2006/relationships/image" Target="media/image1197.png"/><Relationship Id="rId1206" Type="http://schemas.openxmlformats.org/officeDocument/2006/relationships/image" Target="media/image1198.png"/><Relationship Id="rId1207" Type="http://schemas.openxmlformats.org/officeDocument/2006/relationships/image" Target="media/image1199.png"/><Relationship Id="rId1208" Type="http://schemas.openxmlformats.org/officeDocument/2006/relationships/image" Target="media/image120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