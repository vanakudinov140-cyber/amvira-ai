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A0JUFXG1G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QR-8A0JUFXG1G3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4VT5EHEF3J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QR-C4VT5EHEF3J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SQ7LS2BO6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QR-RSQ7LS2BO61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AM4MLY9I2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QR-BAM4MLY9I2K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Z085O1BFC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QR-GZ085O1BFCR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G919INH00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QR-HG919INH007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0QOR7HTB5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QR-F0QOR7HTB5L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GZ1XSZP3D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QR-SGZ1XSZP3DD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SL3QGP9AL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QR-VSL3QGP9AL3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TA8OZL7UI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QR-2TA8OZL7UI7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EDGRPOM0C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QR-7EDGRPOM0C3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11U5EOVCH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QR-U11U5EOVCHS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JYDSDQ26Z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QR-PJYDSDQ26ZB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1EFJGMCDO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QR-D1EFJGMCDO6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QAYKVLBS0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QR-IQAYKVLBS09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PIDEZZ7B6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QR-CPIDEZZ7B6A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A54D6CNEEI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QR-NA54D6CNEEI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5PJVYY9S8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QR-J5PJVYY9S88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RTUHRM901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QR-MRTUHRM9011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SJXJHG5FO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QR-TSJXJHG5FOE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6YSF5TEGJ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QR-O6YSF5TEGJT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ZOLTT9X48H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QR-DZOLTT9X48H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K9H644UJ6U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QR-UK9H644UJ6U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Q5M69ATSQK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QR-5Q5M69ATSQK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L7NSZVB3AA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QR-JL7NSZVB3AA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RGI6ICGDTP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QR-1RGI6ICGDTP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PRP45HMBWI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QR-WPRP45HMBWI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2NWX3MC88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QR-32NWX3MC884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Z91QQS8SUU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QR-SZ91QQS8SUU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KARG3YD0IC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QR-WKARG3YD0IC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KNPLMDI20R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QR-CKNPLMDI20R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AU78TUZKOI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QR-1AU78TUZKOI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J078RHN63B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QR-NJ078RHN63B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XU7K5ZKWDQ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QR-YXU7K5ZKWDQ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J34X2X9M59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QR-KJ34X2X9M59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8LDP8AVD0H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QR-Y8LDP8AVD0H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UBAH4A3ZDU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QR-4UBAH4A3ZDU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JU2MENUYEW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QR-0JU2MENUYEW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FXDW0ALXLH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QR-AFXDW0ALXLH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4MPB87P8C0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QR-Y4MPB87P8C0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M6BPJ47QIQ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QR-2M6BPJ47QIQ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0VI8LBZJ5F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QR-S0VI8LBZJ5F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DKDZ7WCLGJ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QR-3DKDZ7WCLGJ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LF1QCHFHN3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QR-QLF1QCHFHN3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GQW7XN1GNO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QR-VGQW7XN1GNO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3HNAGLJKFX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QR-U3HNAGLJKFX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S6NH7S3MEM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QR-YS6NH7S3MEM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JPFOD9ITZC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QR-3JPFOD9ITZC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WH508EX3R6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QR-CWH508EX3R6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XGN9M8E25F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QR-HXGN9M8E25F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6QQ4WGZBBR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QR-D6QQ4WGZBBR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97WNOQ4JIY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QR-297WNOQ4JIY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LO4ZROP29O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QR-ZLO4ZROP29O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AZVWQORGYZ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QR-NAZVWQORGYZ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VIMYLGULOR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QR-2VIMYLGULOR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BSFHFKWMHT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QR-DBSFHFKWMHT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0GTV00D0CF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QR-H0GTV00D0CF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JMEVZB6KO1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QR-0JMEVZB6KO1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Z9HE2ZIP6W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QR-CZ9HE2ZIP6W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AU3FW607OL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QR-PAU3FW607OL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C081S41P9Z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QR-ZC081S41P9Z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LXEC32LPK0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QR-QLXEC32LPK0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5AOFU12WA3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QR-K5AOFU12WA3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S1IWCHBKV1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QR-PS1IWCHBKV1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J3V8EU2PYX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QR-OJ3V8EU2PYX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CUC25F3UUC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QR-VCUC25F3UUC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WCM6T5MJTR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QR-ZWCM6T5MJTR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KP6HUFE0OF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QR-YKP6HUFE0OF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G2OVGDJTLK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QR-DG2OVGDJTLK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LUTIA88SSW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QR-BLUTIA88SSW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R0KH0JKS4B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QR-JR0KH0JKS4B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TKQKV2KGEB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QR-RTKQKV2KGEB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PNKE26FEK9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QR-VPNKE26FEK9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EZKN1M5U1X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QR-YEZKN1M5U1X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88POZBBBNT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QR-U88POZBBBNT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VHB5S0I7GD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QR-DVHB5S0I7GD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8U77KCJXLI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QR-E8U77KCJXLI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CA71LTKQDM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QR-TCA71LTKQDM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LE5NNBTOKW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QR-DLE5NNBTOKW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MEIJLWXYF2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QR-9MEIJLWXYF2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45I2LZ7SCI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QR-745I2LZ7SCI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LND9MUTTXJ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QR-6LND9MUTTXJ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CUYQGBX1NN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QR-8CUYQGBX1NN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5L1YWWRGGP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QR-Z5L1YWWRGGP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BFU1RZ0FG1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QR-7BFU1RZ0FG1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2F4DEYNX3G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QR-C2F4DEYNX3G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39CVT88MA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QR-939CVT88MAE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MOS0B3FLC8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QR-2MOS0B3FLC8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CIIJKLCEAU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QR-DCIIJKLCEAU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2AFHO94ULM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QR-S2AFHO94ULM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JDHKV2JFZ4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QR-DJDHKV2JFZ4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I5CEHDRC4Q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QR-XI5CEHDRC4Q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78LC5CSCSN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QR-778LC5CSCSN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TSF4KLE7SU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QR-5TSF4KLE7SU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1110S15P2J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QR-D1110S15P2J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1J2V1SB7OZ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QR-F1J2V1SB7OZ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WSQPQ5V2GU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QR-VWSQPQ5V2GU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8HMZM4A16S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QR-L8HMZM4A16S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PA7LB2HU0H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QR-NPA7LB2HU0H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I6879OFJT2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QR-0I6879OFJT2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B3ZG96UDJQ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QR-AB3ZG96UDJQ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Z4WEEHW6P3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QR-SZ4WEEHW6P3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LT2GLNH1VZ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QR-WLT2GLNH1VZ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Z37O2Z1A4Q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QR-3Z37O2Z1A4Q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QB78F7VF4N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QR-RQB78F7VF4N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H2HU126KS7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QR-OH2HU126KS7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NV5XRNX7WQ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QR-HNV5XRNX7WQ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75XGDFN2TD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QR-T75XGDFN2TD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1JTBFKWPLC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QR-J1JTBFKWPLC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T4JK6PD0PI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QR-ET4JK6PD0PI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E0YVCZOJ2W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QR-TE0YVCZOJ2W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83PG40OIVA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QR-V83PG40OIVA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2W8B61K3J2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QR-02W8B61K3J2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XGZT28HG01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QR-DXGZT28HG01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AEIFZ6O68I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QR-NAEIFZ6O68I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P4O6F9SNGB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QR-EP4O6F9SNGB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Y6H5ISZUUL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QR-QY6H5ISZUUL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KSXDGG0J3K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QR-4KSXDGG0J3K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YBCQ27P535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QR-TYBCQ27P535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334Y9QEYIC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QR-0334Y9QEYIC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C75X3TIWFU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QR-XC75X3TIWFU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RPGNQZJS7J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QR-6RPGNQZJS7J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OQ6GRBQZW2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QR-HOQ6GRBQZW2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GFROXDO74Y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QR-GGFROXDO74Y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3CN1TPPC01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QR-G3CN1TPPC01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0KLK9436AD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QR-D0KLK9436AD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K2XVJ03QPE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QR-0K2XVJ03QPE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UU4S25DA1X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QR-TUU4S25DA1X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2Z2YACANMT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QR-L2Z2YACANMT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N0F1SLC7PB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QR-WN0F1SLC7PB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HA6BZLVJVK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QR-UHA6BZLVJVK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LZK5QBGKZN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QR-MLZK5QBGKZN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53NTUL7FF1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QR-253NTUL7FF1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8HHY6E5I5A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QR-L8HHY6E5I5A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L0Q07GLE6U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QR-FL0Q07GLE6U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G7TSCV4RJT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QR-GG7TSCV4RJT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BLJ5JFF5GW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QR-9BLJ5JFF5GW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KPMG8U6BSW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QR-4KPMG8U6BSW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MF5HMPNMBL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QR-TMF5HMPNMBL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XDCJE03IDL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QR-CXDCJE03IDL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UKCTFIYYM1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QR-JUKCTFIYYM1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TDFJZ3Y0QX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QR-OTDFJZ3Y0QX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4IC3R4650U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QR-O4IC3R4650U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B83ZKWYX8L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QR-1B83ZKWYX8L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V2YZHT14KB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QR-XV2YZHT14KB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0Y7NXKPEXF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QR-90Y7NXKPEXF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EFH98ARFZM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QR-1EFH98ARFZM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LGGI55WVRQ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QR-4LGGI55WVRQ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WKDKEUXF9E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QR-6WKDKEUXF9E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HDC82UI032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QR-NHDC82UI032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XWMHNZZ8SM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QR-TXWMHNZZ8SM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KY0R48J9DZ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QR-PKY0R48J9DZ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HBCGFCV63Z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QR-GHBCGFCV63Z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32WIQOQO4T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QR-E32WIQOQO4T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HAYWDM1U97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QR-7HAYWDM1U97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ZQ5OMVOLSQ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QR-XZQ5OMVOLSQ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4IF60BHZGA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QR-Z4IF60BHZGA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ZLMIS677TB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QR-LZLMIS677TB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PMFTNJYQ5H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QR-YPMFTNJYQ5H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P88YA7V1GO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QR-GP88YA7V1GO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NLKJEICG9X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QR-GNLKJEICG9X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N8OEO8WFCZ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QR-TN8OEO8WFCZ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GX18MA439Z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QR-HGX18MA439Z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HNCCONXFGM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QR-QHNCCONXFGM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87UZLR6MBW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QR-187UZLR6MBW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QLF1YC38W0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QR-2QLF1YC38W0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Y79OO74I5J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QR-4Y79OO74I5J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XJ0DLXWVR5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QR-HXJ0DLXWVR5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PSAQ1EFWGF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QR-PPSAQ1EFWGF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KKNTSXRN2J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QR-ZKKNTSXRN2J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BD2YTEPU6S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QR-PBD2YTEPU6S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5CL62TCWBK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QR-05CL62TCWBK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93MPJ7WU1M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QR-J93MPJ7WU1M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T5015WGFUA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QR-WT5015WGFUA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IF0YZFPROA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QR-0IF0YZFPROA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CMODXRKQ2Z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QR-SCMODXRKQ2Z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G3JEIH13LY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QR-FG3JEIH13LY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31TU4BQ0Z6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QR-L31TU4BQ0Z6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24UCMOL02X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QR-Y24UCMOL02X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YK9J7H4IF3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QR-CYK9J7H4IF3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FI2OGX39I6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QR-MFI2OGX39I6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ZGURCAXRQ4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QR-IZGURCAXRQ4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ZIEZ99HXWN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QR-TZIEZ99HXWN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Z4X5KO37YV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QR-2Z4X5KO37YV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IC8VN1KP4D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QR-OIC8VN1KP4D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5RKXLNQTV8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QR-O5RKXLNQTV8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J4N3UIIVLK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QR-AJ4N3UIIVLK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PBEE2BMZA9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QR-GPBEE2BMZA9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6YHLSSZ5B5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QR-X6YHLSSZ5B5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VDHJD1JQIY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QR-1VDHJD1JQIY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IIV274KJU1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QR-9IIV274KJU1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4R4XHZVEYM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QR-Y4R4XHZVEYM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G9270H61OU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QR-7G9270H61OU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MEIFHEHFS8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QR-FMEIFHEHFS8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233NUKF8V0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QR-N233NUKF8V0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OUEGG4CPTL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QR-VOUEGG4CPTL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O2NLP49LNJ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QR-2O2NLP49LNJ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T3SQ60H0PC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QR-TT3SQ60H0PC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C7CE9ZWI0V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QR-IC7CE9ZWI0V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3VB4U033YF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QR-Y3VB4U033YF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GFI59Y30FJ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QR-XGFI59Y30FJ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NDOD3LS1I6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QR-2NDOD3LS1I6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L55UUXDNU2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QR-XL55UUXDNU2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PQE8TQ3SD4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QR-IPQE8TQ3SD4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6YMXWJVDRI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QR-U6YMXWJVDRI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8T13UVEP5F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QR-98T13UVEP5F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5F6WDP10YE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QR-75F6WDP10YE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ZJEDL2APTB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QR-HZJEDL2APTB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38THFH6ECP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QR-D38THFH6ECP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R2XX5MA2QT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QR-RR2XX5MA2QT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2B2WGP3GH0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QR-D2B2WGP3GH0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OC2G8ZDFUW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QR-GOC2G8ZDFUW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0CT6GOQBVY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QR-W0CT6GOQBVY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W3IM4E9WIO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QR-NW3IM4E9WIO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XFKT5W0T6O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QR-EXFKT5W0T6O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J9U1UJ0ZO0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QR-1J9U1UJ0ZO0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0Z4E7PH5R0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QR-X0Z4E7PH5R0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YO7K5KJNGH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QR-2YO7K5KJNGH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R5U12S9U8L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QR-WR5U12S9U8L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8GNJ4ICR11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QR-D8GNJ4ICR11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Z8GC6AGBBM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QR-5Z8GC6AGBBM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EILY4WXMYU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QR-ZEILY4WXMYU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0L07BI1DEV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QR-30L07BI1DEV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M642PGE25G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QR-ZM642PGE25G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B9NZOCF569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QR-MB9NZOCF569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JL07Q10Y31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QR-RJL07Q10Y31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X08ZTEY3N9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QR-EX08ZTEY3N9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462VY89MYS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QR-H462VY89MYS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R1KRKXXKG4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QR-OR1KRKXXKG4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ICB16USU4H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QR-ZICB16USU4H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KKRFIML607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QR-GKKRFIML607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GHAQD6C7NV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QR-MGHAQD6C7NV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XH0E1OSUTP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QR-4XH0E1OSUTP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MY7QWNYNR5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QR-3MY7QWNYNR5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Q2GS68E8SQ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QR-BQ2GS68E8SQ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DWR60MB8ID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QR-RDWR60MB8ID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FV3X805S3N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QR-AFV3X805S3N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2P9EMMILHA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QR-72P9EMMILHA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D47L1MSTCC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QR-ZD47L1MSTCC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EK70Q8NTY5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QR-NEK70Q8NTY5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BQQM4B2FD2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QR-1BQQM4B2FD2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567PSDRJAP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QR-H567PSDRJAP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CN853M3KB1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QR-UCN853M3KB1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P5D1LW7ED5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QR-PP5D1LW7ED5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6TTHJMRHQK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QR-H6TTHJMRHQK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PYHY2FN02N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QR-VPYHY2FN02N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PFW56YRQSJ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QR-RPFW56YRQSJ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4I7W87YYH8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QR-R4I7W87YYH8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8VR9MGH98Q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QR-N8VR9MGH98Q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VHX1VG5QXH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QR-SVHX1VG5QXH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7IVNNG3YT8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QR-E7IVNNG3YT8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VXQNPLFPB9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QR-PVXQNPLFPB9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I6PHYGYCSX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QR-WI6PHYGYCSX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XQRZ65NO97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QR-EXQRZ65NO97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JVXXOHEL4E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QR-FJVXXOHEL4E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8NBZ89IHOO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QR-B8NBZ89IHOO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WPEKBJTVHW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QR-HWPEKBJTVHW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28UJ8NRNPD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QR-628UJ8NRNPD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94MIPPCZ1S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QR-894MIPPCZ1S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EEIS0TWJU3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QR-7EEIS0TWJU3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SZRNDA7JX0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QR-DSZRNDA7JX0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RUUS3IXG85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QR-YRUUS3IXG85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3I6O1BIFF6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QR-P3I6O1BIFF6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K43MPW3DI1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QR-XK43MPW3DI1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6TDZ1YHTPT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QR-L6TDZ1YHTPT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QBJE3GPZF9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QR-WQBJE3GPZF9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9ZJL03934R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QR-H9ZJL03934R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PC5HQHUI3S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QR-3PC5HQHUI3S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GUGVVSR66Z.pn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QR-0GUGVVSR66Z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0ODGRXDS41.pn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QR-I0ODGRXDS41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2S3H8KXG6Y.pn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QR-G2S3H8KXG6Y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9SWRL530NR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QR-59SWRL530NR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10OW1SEOIQ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QR-810OW1SEOIQ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50M046XO64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QR-R50M046XO64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IK6DNJT684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QR-VIK6DNJT684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PAONXBEXR7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QR-RPAONXBEXR7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HIRCW0G7PN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QR-8HIRCW0G7PN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5R31PM86J4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QR-75R31PM86J4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0AXET0QFPR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QR-00AXET0QFPR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AIF4KC07Z0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QR-WAIF4KC07Z0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ZGKRDEAEAO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QR-IZGKRDEAEAO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3CZ1DQ6PB0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QR-B3CZ1DQ6PB0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PVXYOT8P14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QR-PPVXYOT8P14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Y9UA2NNFL5.pn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QR-1Y9UA2NNFL5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VJ79DXJCXI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QR-WVJ79DXJCXI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EH1E236XM5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QR-ZEH1E236XM5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B0RSWHGH7Z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QR-1B0RSWHGH7Z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SLGN69S3QR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QR-CSLGN69S3QR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TXYRYEEVUL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QR-PTXYRYEEVUL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JXZUR7IL7S.pn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QR-KJXZUR7IL7S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483TGXMFZB.pn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QR-Q483TGXMFZB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VKX8VEV80X.pn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QR-9VKX8VEV80X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JBUB9AA6GZ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QR-WJBUB9AA6GZ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QGJWLNXRU4.pn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QR-PQGJWLNXRU4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DBZ3H5ZQAG.png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QR-4DBZ3H5ZQAG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AWT1GMZGX3.pn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QR-5AWT1GMZGX3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97A5R3BBG6.pn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QR-I97A5R3BBG6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D94L67RWRA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QR-LD94L67RWRA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LX82B61NZB.png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QR-BLX82B61NZB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N7TLBU3EYF.pn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QR-UN7TLBU3EYF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NCSKGCR2FM.pn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QR-GNCSKGCR2FM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ZC0KAQG0DW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QR-ZZC0KAQG0DW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G17G0KYHZC.pn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QR-XG17G0KYHZC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N0WN99O3CU.pn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QR-7N0WN99O3CU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NBIED1KUZ5.png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QR-RNBIED1KUZ5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6UNDQ59VGT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QR-N6UNDQ59VGT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MPZ7ZKLO16.pn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QR-UMPZ7ZKLO16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IE1EV26XWY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QR-ZIE1EV26XWY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5PUL7HFTKQ.pn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QR-W5PUL7HFTKQ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W9E9MQ33TR.pn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QR-7W9E9MQ33TR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OHSWHH8BTJ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QR-1OHSWHH8BTJ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BGLFP2KBIE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QR-PBGLFP2KBIE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A9T36RQF3F.png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QR-JA9T36RQF3F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71TYBVYE9F.png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QR-071TYBVYE9F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EQR5C6W61X.pn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QR-ZEQR5C6W61X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R2XP823T82.pn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QR-FR2XP823T82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SDAPN4TOV2.png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QR-QSDAPN4TOV2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COG1P5TV1O.png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QR-MCOG1P5TV1O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M5RW6OA0UE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QR-5M5RW6OA0UE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8HCRMFMK96.pn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QR-28HCRMFMK96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O0DEWDMOJ7.pn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QR-FO0DEWDMOJ7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DKBHQAH5MD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QR-ZDKBHQAH5MD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5R4IJO00J4.pn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QR-R5R4IJO00J4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OIJS2MF8G0.png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QR-UOIJS2MF8G0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OBM3Q5ELII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QR-VOBM3Q5ELII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6WY514B5IS.pn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QR-66WY514B5IS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IT2L8THTLQ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QR-7IT2L8THTLQ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LI0BH8HE58.pn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QR-OLI0BH8HE58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4CITE48H2X.pn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QR-W4CITE48H2X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44JNJU9RZ0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QR-T44JNJU9RZ0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G7SPUGFOGX.png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QR-FG7SPUGFOGX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EVQ4HZHIR5.pn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QR-LEVQ4HZHIR5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JYXPAPM0BB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QR-RJYXPAPM0BB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4KJ3X78G5R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QR-Q4KJ3X78G5R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L3EAG11FTE.pn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QR-VL3EAG11FTE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SEDMM48HTW.pn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QR-CSEDMM48HTW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3CPESTCQ07.png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QR-O3CPESTCQ07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2YCDZ5KFP1.pn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QR-D2YCDZ5KFP1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OI3IJJ3BNI.pn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QR-GOI3IJJ3BNI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LQBZSXKL8H.pn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QR-BLQBZSXKL8H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HA8KIX5A8C.png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QR-WHA8KIX5A8C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Z1SFUN9RPT.pn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QR-3Z1SFUN9RPT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ITPLRVR5L6.pn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QR-NITPLRVR5L6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MVLJ4Z9SKO.pn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QR-CMVLJ4Z9SKO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Y98GKL88WT.png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QR-BY98GKL88WT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0YU9NGLWV0.png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QR-J0YU9NGLWV0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JD3MW67UEL.png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QR-AJD3MW67UEL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JO9SEEIQXK.png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QR-9JO9SEEIQXK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L5SBLNYOT1.png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QR-PL5SBLNYOT1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GWNOPWZ0LE.png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QR-0GWNOPWZ0LE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L6GPPRXCBE.png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QR-5L6GPPRXCBE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QTU9M8SRHZ.png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QR-8QTU9M8SRHZ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3VN0GKG9LG.png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QR-T3VN0GKG9LG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2RY62T9J3V.png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QR-T2RY62T9J3V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I8PLHE1CTO.png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QR-6I8PLHE1CTO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8RDV62EOQ4.png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QR-B8RDV62EOQ4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HOQ1IARUZZ.png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QR-FHOQ1IARUZZ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4GCDJXVEKF.png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QR-14GCDJXVEKF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FVE8S1XA9E.png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QR-7FVE8S1XA9E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ILE2U81N4S.png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QR-KILE2U81N4S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72YRALHNJE.png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QR-C72YRALHNJE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KNRSTYW3P5.pn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QR-TKNRSTYW3P5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DO8HIDTPJ6.png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QR-QDO8HIDTPJ6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H83LX9QEB1.png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QR-WH83LX9QEB1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R1A5BEM2PZ.png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QR-5R1A5BEM2PZ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DCO6MHY7JL.png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QR-BDCO6MHY7JL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XG792CYEI4.png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QR-QXG792CYEI4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RCJEJN92N3.png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QR-IRCJEJN92N3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WVKFFF4OMF.png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QR-ZWVKFFF4OMF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0" name="Picture 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AEFJGB1NJ0.png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QR-4AEFJGB1NJ0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PWAS5YV6YT.png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QR-OPWAS5YV6YT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M9F0GPLV8F.png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QR-OM9F0GPLV8F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OC3FY59WSO.png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QR-3OC3FY59WSO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JPQZS1R99X.png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QR-HJPQZS1R99X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YEYP5HKL92.png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QR-8YEYP5HKL92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2TMU2IG0GO.png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QR-V2TMU2IG0GO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XTUY7QGZA1.png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QR-7XTUY7QGZA1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40F6SNTVKZ.png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QR-740F6SNTVKZ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JHAFFSKLH0.png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QR-SJHAFFSKLH0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NI8OO6ZWYE.png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QR-MNI8OO6ZWYE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198YQL2WSI.png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QR-I198YQL2WSI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BMY7JIZ8WJ.png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QR-JBMY7JIZ8WJ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4GAGX3JQNJ.png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QR-04GAGX3JQNJ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FXAQ61VCLG.png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QR-2FXAQ61VCLG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UUKXO1H6O9.png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QR-FUUKXO1H6O9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0ZDUIB1D24.png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QR-30ZDUIB1D24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KEDLBP7LC0.png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QR-ZKEDLBP7LC0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SDXRKUDS01.png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QR-1SDXRKUDS01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2DFTLU93L2.png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QR-G2DFTLU93L2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JUQE1UA0UB.png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QR-MJUQE1UA0UB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GR99LNA4BS.png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QR-ZGR99LNA4BS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ID2GH5GV2Y.png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QR-OID2GH5GV2Y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KLNFPMCXWH.png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QR-LKLNFPMCXWH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O6JNDV5FV4.png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QR-7O6JNDV5FV4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X30GF95BT0.png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QR-UX30GF95BT0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JOMJD6EAS6.png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QR-5JOMJD6EAS6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5V1E2P6UIV.png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QR-05V1E2P6UIV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L3OMLWGEHW.png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QR-FL3OMLWGEHW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85T1WDR2J6.pn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QR-H85T1WDR2J6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0" name="Picture 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ZWPTUCO751.png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QR-4ZWPTUCO751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83OCJJIUMW.png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QR-883OCJJIUMW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WRJ5K8VZ7H.png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QR-2WRJ5K8VZ7H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MSNQ7N7AQX.png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QR-4MSNQ7N7AQX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GUT3BGGXE0.png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QR-7GUT3BGGXE0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KRT9TNS94A.png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QR-GKRT9TNS94A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HNOA8KT7FU.png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QR-0HNOA8KT7FU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2FONJEKWV7.png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QR-R2FONJEKWV7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WN8M0GT85O.png"/>
                          <pic:cNvPicPr/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QR-SWN8M0GT85O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0VMAS4G362.png"/>
                          <pic:cNvPicPr/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QR-W0VMAS4G362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K68IJYYS6P.png"/>
                          <pic:cNvPicPr/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QR-WK68IJYYS6P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PHT1J68Z27.png"/>
                          <pic:cNvPicPr/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QR-6PHT1J68Z27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BVRXC3NHSH.png"/>
                          <pic:cNvPicPr/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QR-4BVRXC3NHSH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HWQ5JYI8KK.png"/>
                          <pic:cNvPicPr/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QR-XHWQ5JYI8KK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A8PX0M98YS.png"/>
                          <pic:cNvPicPr/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QR-AA8PX0M98YS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75NH3T312K.png"/>
                          <pic:cNvPicPr/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QR-X75NH3T312K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DYFQQI64YZ.png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QR-9DYFQQI64YZ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H12IRWVW8D.png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QR-HH12IRWVW8D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TCKOJOP44D.png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QR-OTCKOJOP44D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Q2XDA3EGW1.png"/>
                          <pic:cNvPicPr/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QR-1Q2XDA3EGW1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SBOAKV0N0V.png"/>
                          <pic:cNvPicPr/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QR-5SBOAKV0N0V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1" name="Picture 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J7QX2T93CW.png"/>
                          <pic:cNvPicPr/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QR-6J7QX2T93CW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2" name="Picture 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OTCPI14X0C.png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QR-JOTCPI14X0C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3" name="Picture 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AI7JVGIAVV.png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QR-QAI7JVGIAVV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4" name="Picture 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OYM1JKRHRP.png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QR-4OYM1JKRHRP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5" name="Picture 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VHUTO0IN3D.png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QR-PVHUTO0IN3D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6" name="Picture 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SIJ2QBFEZ6.png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QR-TSIJ2QBFEZ6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7" name="Picture 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4HMI8DJMSS.png"/>
                          <pic:cNvPicPr/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QR-W4HMI8DJMSS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8" name="Picture 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KTC0RI1XGS.png"/>
                          <pic:cNvPicPr/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QR-8KTC0RI1XGS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9" name="Picture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1VFH2U3V5Y.png"/>
                          <pic:cNvPicPr/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QR-O1VFH2U3V5Y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0" name="Picture 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HVXQEZDU5D.pn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QR-SHVXQEZDU5D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1" name="Picture 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55YJWVRDLY.png"/>
                          <pic:cNvPicPr/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QR-L55YJWVRDLY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2" name="Picture 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8XZ2CN5P7O.png"/>
                          <pic:cNvPicPr/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QR-C8XZ2CN5P7O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3" name="Picture 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NC1EJAB8LI.png"/>
                          <pic:cNvPicPr/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QR-1NC1EJAB8LI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4" name="Picture 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NYC6K1M1IQ.png"/>
                          <pic:cNvPicPr/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QR-UNYC6K1M1IQ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5" name="Picture 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RLQJTS6Z6I.png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QR-ERLQJTS6Z6I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6" name="Picture 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VYV4QNIX6X.png"/>
                          <pic:cNvPicPr/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QR-7VYV4QNIX6X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7" name="Picture 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Y7BGJET8UJ.png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QR-2Y7BGJET8UJ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8" name="Picture 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HPIVWISYVX.png"/>
                          <pic:cNvPicPr/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QR-IHPIVWISYVX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9" name="Picture 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15LS0ZL07I.png"/>
                          <pic:cNvPicPr/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QR-E15LS0ZL07I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0" name="Picture 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0T1ZW2I4AJ.png"/>
                          <pic:cNvPicPr/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QR-80T1ZW2I4AJ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1" name="Picture 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PFLUQEKK8Y.png"/>
                          <pic:cNvPicPr/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QR-KPFLUQEKK8Y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2" name="Picture 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3K7YIKAHOZ.png"/>
                          <pic:cNvPicPr/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QR-T3K7YIKAHOZ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3" name="Picture 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5V9PTM9SWB.png"/>
                          <pic:cNvPicPr/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QR-X5V9PTM9SWB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4" name="Picture 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73UB7W1MP2.png"/>
                          <pic:cNvPicPr/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QR-Q73UB7W1MP2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5" name="Picture 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8VJ29HUGTA.png"/>
                          <pic:cNvPicPr/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QR-68VJ29HUGTA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6" name="Picture 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XP31RV0XQJ.png"/>
                          <pic:cNvPicPr/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QR-FXP31RV0XQJ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7" name="Picture 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86TVK2IIO5.png"/>
                          <pic:cNvPicPr/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QR-I86TVK2IIO5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8" name="Picture 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QYKJIYHZE2.png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QR-4QYKJIYHZE2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9" name="Picture 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915H8OMXI5.png"/>
                          <pic:cNvPicPr/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QR-Q915H8OMXI5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NTZ28UNTHJ.png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QR-ZNTZ28UNTHJ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1" name="Picture 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USCFSU683C.png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QR-TUSCFSU683C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2" name="Picture 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M41DCNT6ZM.png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QR-8M41DCNT6ZM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3" name="Picture 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4XDMKD9KQR.png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QR-U4XDMKD9KQR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4" name="Picture 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SPFWZ8IKPC.png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QR-GSPFWZ8IKPC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5" name="Picture 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C8UCZFFXAF.png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QR-3C8UCZFFXAF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6" name="Picture 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ZD50MS94D4.png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QR-AZD50MS94D4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7" name="Picture 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G1LUNVCW33.png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QR-5G1LUNVCW33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8" name="Picture 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03FFGARGT5.png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QR-L03FFGARGT5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9" name="Picture 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7RLSQYFQ7D.png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QR-D7RLSQYFQ7D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0" name="Picture 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G3DK2MBA4L.png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QR-TG3DK2MBA4L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1" name="Picture 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30TFBQ90YY.png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QR-W30TFBQ90YY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2" name="Picture 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9MRZZE0O6W.png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QR-39MRZZE0O6W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3" name="Picture 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IRNGCV89F0.png"/>
                          <pic:cNvPicPr/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QR-4IRNGCV89F0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4" name="Picture 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XBDLOXCAVG.png"/>
                          <pic:cNvPicPr/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QR-4XBDLOXCAVG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5" name="Picture 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U7UYZM6LOP.png"/>
                          <pic:cNvPicPr/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QR-WU7UYZM6LOP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6" name="Picture 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H7FD3DVK2D.png"/>
                          <pic:cNvPicPr/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QR-9H7FD3DVK2D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7" name="Picture 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IC1ZSTWGNG.png"/>
                          <pic:cNvPicPr/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QR-NIC1ZSTWGNG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8" name="Picture 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GZDOUYW633.png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QR-IGZDOUYW633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9" name="Picture 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Q57SH3DYSY.png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QR-LQ57SH3DYSY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0" name="Picture 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TAJH9VRL3K.png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QR-LTAJH9VRL3K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1" name="Picture 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4J2O0V87SO.png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QR-P4J2O0V87SO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2" name="Picture 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HGE5HIP6R4.png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QR-9HGE5HIP6R4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3" name="Picture 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6DRNMKVP5Y.png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QR-B6DRNMKVP5Y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4" name="Picture 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N2SJZYM6OW.png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QR-7N2SJZYM6OW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5" name="Picture 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PSYDI8ZHDD.png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QR-LPSYDI8ZHDD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6" name="Picture 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ISZERM7R4A.png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QR-7ISZERM7R4A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7" name="Picture 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I9NQKUBB95.png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QR-KI9NQKUBB95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8" name="Picture 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OE50REP304.png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QR-WOE50REP304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9" name="Picture 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7XGT77UOSW.png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QR-L7XGT77UOSW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0" name="Picture 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OWMXKVZKQ5.png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QR-EOWMXKVZKQ5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1" name="Picture 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HEITDDR4LS.png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QR-7HEITDDR4LS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NXAKUYCIL3.png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QR-ENXAKUYCIL3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3" name="Picture 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G7QZWPWLQD.png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QR-5G7QZWPWLQD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4" name="Picture 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BVUSDT2ZG8.png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QR-OBVUSDT2ZG8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5" name="Picture 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D9JGBJJ2MO.png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QR-KD9JGBJJ2MO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6" name="Picture 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AUH21M7621.png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QR-MAUH21M7621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7" name="Picture 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D7O5SDU4EH.png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QR-HD7O5SDU4EH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8" name="Picture 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2PFOZRMN2Z.png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QR-E2PFOZRMN2Z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9" name="Picture 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43ZKWURNRN.png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QR-Y43ZKWURNRN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0" name="Picture 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YPLK1I3PJ6.png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QR-8YPLK1I3PJ6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1" name="Picture 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O47J57XRTU.png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QR-GO47J57XRTU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2" name="Picture 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2F3Y8FY32W.png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QR-B2F3Y8FY32W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3" name="Picture 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IVIAMXMFS4.png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QR-EIVIAMXMFS4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4" name="Picture 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TR7SQQ8M4Z.png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QR-GTR7SQQ8M4Z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5" name="Picture 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I4RYU5MVJK.png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QR-MI4RYU5MVJK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6" name="Picture 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XRNSETYE4M.png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QR-AXRNSETYE4M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7" name="Picture 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4YOE0MZ96V.png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QR-C4YOE0MZ96V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8" name="Picture 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36CS1K7JPL.png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QR-B36CS1K7JPL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9" name="Picture 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KGVFBSRPPZ.png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QR-JKGVFBSRPPZ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0" name="Picture 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PLTVZIWDLS.png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QR-LPLTVZIWDLS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1" name="Picture 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K61XCELSB2.png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QR-4K61XCELSB2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2" name="Picture 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Q6TRMSTH85.png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QR-ZQ6TRMSTH85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3" name="Picture 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15Q9IV9I6T.png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QR-N15Q9IV9I6T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4" name="Picture 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NEQSX0P5IY.png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QR-7NEQSX0P5IY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5" name="Picture 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5CPHOUAX2M.png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QR-35CPHOUAX2M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6" name="Picture 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S5UDY1I5UZ.png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QR-WS5UDY1I5UZ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7" name="Picture 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O3BY75QSLK.png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QR-7O3BY75QSLK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8" name="Picture 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UHB38931NA.png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QR-BUHB38931NA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9" name="Picture 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ZWUMDT9X1M.png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QR-MZWUMDT9X1M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0" name="Picture 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BUYYUDHL32.png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QR-YBUYYUDHL32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1" name="Picture 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JYLRBM8LEF.png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QR-GJYLRBM8LEF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2" name="Picture 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A1QO6JBW1R.png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QR-3A1QO6JBW1R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3" name="Picture 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SJUX0KIOMO.png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QR-5SJUX0KIOMO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4" name="Picture 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XGU0ZRWE6S.png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QR-GXGU0ZRWE6S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5" name="Picture 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LC7DFA8LUL.png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QR-SLC7DFA8LUL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6" name="Picture 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XJZ7XWRHJK.png"/>
                          <pic:cNvPicPr/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QR-CXJZ7XWRHJK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7" name="Picture 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6VD6BB6B0I.png"/>
                          <pic:cNvPicPr/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QR-46VD6BB6B0I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8" name="Picture 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9B9EPAO5TT.png"/>
                          <pic:cNvPicPr/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QR-P9B9EPAO5TT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9" name="Picture 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7CET4YBFML.png"/>
                          <pic:cNvPicPr/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QR-67CET4YBFML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0" name="Picture 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IW6WDASL95.png"/>
                          <pic:cNvPicPr/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QR-2IW6WDASL95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1" name="Picture 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G6MF8WXYHQ.png"/>
                          <pic:cNvPicPr/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QR-WG6MF8WXYHQ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2" name="Picture 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7XF1W40T51.png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QR-X7XF1W40T51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3" name="Picture 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WFNR3SJOB4.png"/>
                          <pic:cNvPicPr/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QR-NWFNR3SJOB4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4" name="Picture 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GQXO5T1TK3.png"/>
                          <pic:cNvPicPr/>
                        </pic:nvPicPr>
                        <pic:blipFill>
                          <a:blip r:embed="rId5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QR-8GQXO5T1TK3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5" name="Picture 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QGRU58UOJO.png"/>
                          <pic:cNvPicPr/>
                        </pic:nvPicPr>
                        <pic:blipFill>
                          <a:blip r:embed="rId5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QR-WQGRU58UOJO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6" name="Picture 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9N1MZVQGNV.png"/>
                          <pic:cNvPicPr/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QR-T9N1MZVQGNV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7" name="Picture 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NEX2R918OA.png"/>
                          <pic:cNvPicPr/>
                        </pic:nvPicPr>
                        <pic:blipFill>
                          <a:blip r:embed="rId5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QR-4NEX2R918OA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8" name="Picture 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45XTE25MI9.png"/>
                          <pic:cNvPicPr/>
                        </pic:nvPicPr>
                        <pic:blipFill>
                          <a:blip r:embed="rId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QR-F45XTE25MI9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9" name="Picture 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LX1VQTB8OT.png"/>
                          <pic:cNvPicPr/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QR-QLX1VQTB8OT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0" name="Picture 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13GR5WKL8B.png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QR-613GR5WKL8B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1" name="Picture 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JUGUEZZX22.png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QR-3JUGUEZZX22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2" name="Picture 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3TI75Z77KD.png"/>
                          <pic:cNvPicPr/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QR-G3TI75Z77KD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3" name="Picture 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ONHP0Z2H3R.png"/>
                          <pic:cNvPicPr/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QR-WONHP0Z2H3R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4" name="Picture 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20MK89J99I.png"/>
                          <pic:cNvPicPr/>
                        </pic:nvPicPr>
                        <pic:blipFill>
                          <a:blip r:embed="rId5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QR-Z20MK89J99I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5" name="Picture 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MX2PAU3FVD.png"/>
                          <pic:cNvPicPr/>
                        </pic:nvPicPr>
                        <pic:blipFill>
                          <a:blip r:embed="rId5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QR-EMX2PAU3FVD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6" name="Picture 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X52KNKZ9H5.png"/>
                          <pic:cNvPicPr/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QR-LX52KNKZ9H5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7" name="Picture 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6BYSRD5VDP.png"/>
                          <pic:cNvPicPr/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QR-M6BYSRD5VDP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8" name="Picture 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E5F99AYQ79.png"/>
                          <pic:cNvPicPr/>
                        </pic:nvPicPr>
                        <pic:blipFill>
                          <a:blip r:embed="rId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QR-FE5F99AYQ79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9" name="Picture 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CEQAYV91BS.png"/>
                          <pic:cNvPicPr/>
                        </pic:nvPicPr>
                        <pic:blipFill>
                          <a:blip r:embed="rId5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QR-ECEQAYV91BS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0" name="Picture 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A6RB89LN1M.png"/>
                          <pic:cNvPicPr/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QR-JA6RB89LN1M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1" name="Picture 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B46GGEF7XH.png"/>
                          <pic:cNvPicPr/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QR-FB46GGEF7XH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2" name="Picture 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5NG4DOIZT8.png"/>
                          <pic:cNvPicPr/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QR-B5NG4DOIZT8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3" name="Picture 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HNRFRMAOI1.png"/>
                          <pic:cNvPicPr/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QR-4HNRFRMAOI1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4" name="Picture 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M7U9PP6WYP.png"/>
                          <pic:cNvPicPr/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QR-OM7U9PP6WYP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5" name="Picture 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MZ886Y6Y50.png"/>
                          <pic:cNvPicPr/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QR-MMZ886Y6Y50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6" name="Picture 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FY9J71ILTC.png"/>
                          <pic:cNvPicPr/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QR-KFY9J71ILTC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7" name="Picture 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X7EAM7QG03.png"/>
                          <pic:cNvPicPr/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QR-OX7EAM7QG03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8" name="Picture 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PC4FH039AG.png"/>
                          <pic:cNvPicPr/>
                        </pic:nvPicPr>
                        <pic:blipFill>
                          <a:blip r:embed="rId5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QR-OPC4FH039AG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9" name="Picture 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OJMTJ0LWK7.png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QR-AOJMTJ0LWK7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0" name="Picture 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NWTOB10MUL.png"/>
                          <pic:cNvPicPr/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QR-LNWTOB10MUL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1" name="Picture 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4V3N626FXR.png"/>
                          <pic:cNvPicPr/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QR-M4V3N626FXR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2" name="Picture 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AOWGY3UMTG.png"/>
                          <pic:cNvPicPr/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QR-6AOWGY3UMTG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3" name="Picture 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I5Z923X4PD.png"/>
                          <pic:cNvPicPr/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QR-BI5Z923X4PD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4" name="Picture 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BIQ8OEI9FV.png"/>
                          <pic:cNvPicPr/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QR-JBIQ8OEI9FV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5" name="Picture 5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KYNLDPDQ6X.png"/>
                          <pic:cNvPicPr/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QR-BKYNLDPDQ6X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6" name="Picture 5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LWHNGVOC0A.png"/>
                          <pic:cNvPicPr/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QR-3LWHNGVOC0A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7" name="Picture 5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LAY1DY9TOS.png"/>
                          <pic:cNvPicPr/>
                        </pic:nvPicPr>
                        <pic:blipFill>
                          <a:blip r:embed="rId5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QR-4LAY1DY9TOS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8" name="Picture 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GXJDXHCOQ8.png"/>
                          <pic:cNvPicPr/>
                        </pic:nvPicPr>
                        <pic:blipFill>
                          <a:blip r:embed="rId5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QR-VGXJDXHCOQ8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9" name="Picture 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GJ59DPK69Y.png"/>
                          <pic:cNvPicPr/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QR-3GJ59DPK69Y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0" name="Picture 5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7NIUK1HGB9.png"/>
                          <pic:cNvPicPr/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QR-B7NIUK1HGB9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1" name="Picture 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BQO967KXH1.png"/>
                          <pic:cNvPicPr/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QR-IBQO967KXH1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2" name="Picture 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JTF3VRDIWW.png"/>
                          <pic:cNvPicPr/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QR-7JTF3VRDIWW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3" name="Picture 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U4IQEG9VC7.png"/>
                          <pic:cNvPicPr/>
                        </pic:nvPicPr>
                        <pic:blipFill>
                          <a:blip r:embed="rId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QR-UU4IQEG9VC7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4" name="Picture 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XO9E6E8UHU.png"/>
                          <pic:cNvPicPr/>
                        </pic:nvPicPr>
                        <pic:blipFill>
                          <a:blip r:embed="rId5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QR-EXO9E6E8UHU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5" name="Picture 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TRE52MMGLE.png"/>
                          <pic:cNvPicPr/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QR-LTRE52MMGLE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6" name="Picture 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JTJCFMHV5D.png"/>
                          <pic:cNvPicPr/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QR-5JTJCFMHV5D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7" name="Picture 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GDDG6ZGHCB.png"/>
                          <pic:cNvPicPr/>
                        </pic:nvPicPr>
                        <pic:blipFill>
                          <a:blip r:embed="rId5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QR-QGDDG6ZGHCB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8" name="Picture 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KKM1P0C1DF.png"/>
                          <pic:cNvPicPr/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QR-KKKM1P0C1DF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9" name="Picture 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417M0YJB3R.png"/>
                          <pic:cNvPicPr/>
                        </pic:nvPicPr>
                        <pic:blipFill>
                          <a:blip r:embed="rId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QR-6417M0YJB3R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0" name="Picture 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88EI0DQZ1O.png"/>
                          <pic:cNvPicPr/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QR-M88EI0DQZ1O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1" name="Picture 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F4C61D4G5B.png"/>
                          <pic:cNvPicPr/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QR-GF4C61D4G5B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2" name="Picture 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5JILK9Y6NO.png"/>
                          <pic:cNvPicPr/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QR-P5JILK9Y6NO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3" name="Picture 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94CDT3I7W9.png"/>
                          <pic:cNvPicPr/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QR-194CDT3I7W9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4" name="Picture 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L4UEPPNAZ0.png"/>
                          <pic:cNvPicPr/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QR-OL4UEPPNAZ0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5" name="Picture 5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10RTE7DG1G.png"/>
                          <pic:cNvPicPr/>
                        </pic:nvPicPr>
                        <pic:blipFill>
                          <a:blip r:embed="rId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QR-510RTE7DG1G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6" name="Picture 5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WFBU1KNCKQ.png"/>
                          <pic:cNvPicPr/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QR-XWFBU1KNCKQ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7" name="Picture 5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9MOWE9WK36.png"/>
                          <pic:cNvPicPr/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QR-Y9MOWE9WK36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8" name="Picture 5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S4TQBT4QYO.png"/>
                          <pic:cNvPicPr/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QR-9S4TQBT4QYO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9" name="Picture 5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WQEIL4ZBV3.png"/>
                          <pic:cNvPicPr/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QR-8WQEIL4ZBV3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0" name="Picture 5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Z8CW1QE2B1.png"/>
                          <pic:cNvPicPr/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QR-BZ8CW1QE2B1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1" name="Picture 5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PHZB8ZS0FN.png"/>
                          <pic:cNvPicPr/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QR-BPHZB8ZS0FN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2" name="Picture 5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YQ8PFT7GKZ.png"/>
                          <pic:cNvPicPr/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QR-BYQ8PFT7GKZ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3" name="Picture 5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2GNTHU6HLZ.png"/>
                          <pic:cNvPicPr/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QR-62GNTHU6HLZ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4" name="Picture 5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5NMHO7H4XQ.png"/>
                          <pic:cNvPicPr/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QR-C5NMHO7H4XQ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5" name="Picture 5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ZIS3P02W0S.png"/>
                          <pic:cNvPicPr/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QR-8ZIS3P02W0S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6" name="Picture 5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FZLBACX5NR.png"/>
                          <pic:cNvPicPr/>
                        </pic:nvPicPr>
                        <pic:blipFill>
                          <a:blip r:embed="rId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QR-NFZLBACX5NR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7" name="Picture 5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KTJO6YVSTP.png"/>
                          <pic:cNvPicPr/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QR-8KTJO6YVSTP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8" name="Picture 5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QNS6F451XZ.png"/>
                          <pic:cNvPicPr/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QR-KQNS6F451XZ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9" name="Picture 5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QWU74ILZRY.png"/>
                          <pic:cNvPicPr/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QR-LQWU74ILZRY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0" name="Picture 5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ZEG1B5VB5O.png"/>
                          <pic:cNvPicPr/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QR-GZEG1B5VB5O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1" name="Picture 5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RNY39XD3P2.png"/>
                          <pic:cNvPicPr/>
                        </pic:nvPicPr>
                        <pic:blipFill>
                          <a:blip r:embed="rId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QR-7RNY39XD3P2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2" name="Picture 5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3IXXXHJOLO.png"/>
                          <pic:cNvPicPr/>
                        </pic:nvPicPr>
                        <pic:blipFill>
                          <a:blip r:embed="rId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QR-A3IXXXHJOLO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3" name="Picture 5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SW1CJJJ3HM.png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QR-GSW1CJJJ3HM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4" name="Picture 5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L2466WEL3V.png"/>
                          <pic:cNvPicPr/>
                        </pic:nvPicPr>
                        <pic:blipFill>
                          <a:blip r:embed="rId6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QR-TL2466WEL3V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5" name="Picture 5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B3WBL2MWZB.png"/>
                          <pic:cNvPicPr/>
                        </pic:nvPicPr>
                        <pic:blipFill>
                          <a:blip r:embed="rId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QR-0B3WBL2MWZB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6" name="Picture 5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FM207XARRT.png"/>
                          <pic:cNvPicPr/>
                        </pic:nvPicPr>
                        <pic:blipFill>
                          <a:blip r:embed="rId6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QR-VFM207XARRT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7" name="Picture 5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MC1ZF3P3UU.png"/>
                          <pic:cNvPicPr/>
                        </pic:nvPicPr>
                        <pic:blipFill>
                          <a:blip r:embed="rId6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QR-8MC1ZF3P3UU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8" name="Picture 5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W80Y2XYMS8.png"/>
                          <pic:cNvPicPr/>
                        </pic:nvPicPr>
                        <pic:blipFill>
                          <a:blip r:embed="rId6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QR-2W80Y2XYMS8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9" name="Picture 5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5Z4PHLWGT3.png"/>
                          <pic:cNvPicPr/>
                        </pic:nvPicPr>
                        <pic:blipFill>
                          <a:blip r:embed="rId6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QR-75Z4PHLWGT3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0" name="Picture 6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5OADK7F4R4.png"/>
                          <pic:cNvPicPr/>
                        </pic:nvPicPr>
                        <pic:blipFill>
                          <a:blip r:embed="rId6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QR-R5OADK7F4R4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1" name="Picture 6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ZOYTGNF0NW.png"/>
                          <pic:cNvPicPr/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QR-6ZOYTGNF0NW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2" name="Picture 6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KIIZ3NHFYZ.png"/>
                          <pic:cNvPicPr/>
                        </pic:nvPicPr>
                        <pic:blipFill>
                          <a:blip r:embed="rId6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QR-QKIIZ3NHFYZ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3" name="Picture 6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8UC23Y7311.png"/>
                          <pic:cNvPicPr/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QR-V8UC23Y7311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4" name="Picture 6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JIWYC6BHXK.png"/>
                          <pic:cNvPicPr/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QR-DJIWYC6BHXK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5" name="Picture 6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8VVH3CYS1K.png"/>
                          <pic:cNvPicPr/>
                        </pic:nvPicPr>
                        <pic:blipFill>
                          <a:blip r:embed="rId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QR-E8VVH3CYS1K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6" name="Picture 6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NY77ORZAX7.png"/>
                          <pic:cNvPicPr/>
                        </pic:nvPicPr>
                        <pic:blipFill>
                          <a:blip r:embed="rId6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QR-3NY77ORZAX7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7" name="Picture 6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FCUTITR9HF.png"/>
                          <pic:cNvPicPr/>
                        </pic:nvPicPr>
                        <pic:blipFill>
                          <a:blip r:embed="rId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QR-PFCUTITR9HF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8" name="Picture 6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UK28AFNBBA.png"/>
                          <pic:cNvPicPr/>
                        </pic:nvPicPr>
                        <pic:blipFill>
                          <a:blip r:embed="rId6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QR-0UK28AFNBBA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9" name="Picture 6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G7X9UIH67R.png"/>
                          <pic:cNvPicPr/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QR-RG7X9UIH67R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0" name="Picture 6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UHHAT0FZQ2.png"/>
                          <pic:cNvPicPr/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QR-GUHHAT0FZQ2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1" name="Picture 6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O92KBBHID8.png"/>
                          <pic:cNvPicPr/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QR-2O92KBBHID8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2" name="Picture 6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V00RH3V4X9.png"/>
                          <pic:cNvPicPr/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QR-TV00RH3V4X9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3" name="Picture 6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XIVR7FQZ25.png"/>
                          <pic:cNvPicPr/>
                        </pic:nvPicPr>
                        <pic:blipFill>
                          <a:blip r:embed="rId6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QR-RXIVR7FQZ25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4" name="Picture 6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X180558EIC.png"/>
                          <pic:cNvPicPr/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QR-GX180558EIC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5" name="Picture 6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JYGHIZLJ3E.png"/>
                          <pic:cNvPicPr/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QR-RJYGHIZLJ3E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6" name="Picture 6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3ZXV2GWUJL.png"/>
                          <pic:cNvPicPr/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QR-M3ZXV2GWUJL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7" name="Picture 6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X5RYF1YH0D.png"/>
                          <pic:cNvPicPr/>
                        </pic:nvPicPr>
                        <pic:blipFill>
                          <a:blip r:embed="rId6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QR-4X5RYF1YH0D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8" name="Picture 6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UDO2SQRB3D.png"/>
                          <pic:cNvPicPr/>
                        </pic:nvPicPr>
                        <pic:blipFill>
                          <a:blip r:embed="rId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QR-AUDO2SQRB3D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9" name="Picture 6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T8J8JSUWKR.png"/>
                          <pic:cNvPicPr/>
                        </pic:nvPicPr>
                        <pic:blipFill>
                          <a:blip r:embed="rId6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QR-2T8J8JSUWKR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0" name="Picture 6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VHC79E3KE2.png"/>
                          <pic:cNvPicPr/>
                        </pic:nvPicPr>
                        <pic:blipFill>
                          <a:blip r:embed="rId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QR-3VHC79E3KE2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1" name="Picture 6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61TD41Z81S.png"/>
                          <pic:cNvPicPr/>
                        </pic:nvPicPr>
                        <pic:blipFill>
                          <a:blip r:embed="rId6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QR-Y61TD41Z81S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2" name="Picture 6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EU6SEAL3KG.png"/>
                          <pic:cNvPicPr/>
                        </pic:nvPicPr>
                        <pic:blipFill>
                          <a:blip r:embed="rId6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QR-4EU6SEAL3KG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3" name="Picture 6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4BAIXDKPTE.png"/>
                          <pic:cNvPicPr/>
                        </pic:nvPicPr>
                        <pic:blipFill>
                          <a:blip r:embed="rId6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QR-S4BAIXDKPTE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4" name="Picture 6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M12D2SW7PQ.png"/>
                          <pic:cNvPicPr/>
                        </pic:nvPicPr>
                        <pic:blipFill>
                          <a:blip r:embed="rId6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QR-1M12D2SW7PQ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5" name="Picture 6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ULSWAYAS5J.png"/>
                          <pic:cNvPicPr/>
                        </pic:nvPicPr>
                        <pic:blipFill>
                          <a:blip r:embed="rId6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QR-KULSWAYAS5J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6" name="Picture 6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9HSGOZ635N.png"/>
                          <pic:cNvPicPr/>
                        </pic:nvPicPr>
                        <pic:blipFill>
                          <a:blip r:embed="rId6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QR-49HSGOZ635N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7" name="Picture 6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ERZAAF54NB.png"/>
                          <pic:cNvPicPr/>
                        </pic:nvPicPr>
                        <pic:blipFill>
                          <a:blip r:embed="rId6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QR-TERZAAF54NB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8" name="Picture 6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VELY8KB4YI.png"/>
                          <pic:cNvPicPr/>
                        </pic:nvPicPr>
                        <pic:blipFill>
                          <a:blip r:embed="rId6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QR-HVELY8KB4YI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9" name="Picture 6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GI1GOSDGNE.png"/>
                          <pic:cNvPicPr/>
                        </pic:nvPicPr>
                        <pic:blipFill>
                          <a:blip r:embed="rId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QR-SGI1GOSDGNE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0" name="Picture 6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OGWPQVO2BT.png"/>
                          <pic:cNvPicPr/>
                        </pic:nvPicPr>
                        <pic:blipFill>
                          <a:blip r:embed="rId6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QR-XOGWPQVO2BT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1" name="Picture 6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U57EY7H1KW.png"/>
                          <pic:cNvPicPr/>
                        </pic:nvPicPr>
                        <pic:blipFill>
                          <a:blip r:embed="rId6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QR-0U57EY7H1KW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2" name="Picture 6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KJ0Z3LLYR9.png"/>
                          <pic:cNvPicPr/>
                        </pic:nvPicPr>
                        <pic:blipFill>
                          <a:blip r:embed="rId6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QR-3KJ0Z3LLYR9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3" name="Picture 6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ZZSL5WFE3O.png"/>
                          <pic:cNvPicPr/>
                        </pic:nvPicPr>
                        <pic:blipFill>
                          <a:blip r:embed="rId6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QR-CZZSL5WFE3O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4" name="Picture 6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W0BCZ4IYZP.png"/>
                          <pic:cNvPicPr/>
                        </pic:nvPicPr>
                        <pic:blipFill>
                          <a:blip r:embed="rId6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QR-3W0BCZ4IYZP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5" name="Picture 6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DFPXL8R8TM.png"/>
                          <pic:cNvPicPr/>
                        </pic:nvPicPr>
                        <pic:blipFill>
                          <a:blip r:embed="rId6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QR-EDFPXL8R8TM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6" name="Picture 6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MY28DQY37E.png"/>
                          <pic:cNvPicPr/>
                        </pic:nvPicPr>
                        <pic:blipFill>
                          <a:blip r:embed="rId6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QR-NMY28DQY37E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7" name="Picture 6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4UPMMJSFM8.png"/>
                          <pic:cNvPicPr/>
                        </pic:nvPicPr>
                        <pic:blipFill>
                          <a:blip r:embed="rId6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QR-P4UPMMJSFM8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8" name="Picture 6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OHRL06JZ18.png"/>
                          <pic:cNvPicPr/>
                        </pic:nvPicPr>
                        <pic:blipFill>
                          <a:blip r:embed="rId6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QR-SOHRL06JZ18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9" name="Picture 6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2HMBM2SULT.png"/>
                          <pic:cNvPicPr/>
                        </pic:nvPicPr>
                        <pic:blipFill>
                          <a:blip r:embed="rId6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QR-02HMBM2SULT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0" name="Picture 6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PA0OQ5GASO.png"/>
                          <pic:cNvPicPr/>
                        </pic:nvPicPr>
                        <pic:blipFill>
                          <a:blip r:embed="rId6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QR-NPA0OQ5GASO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1" name="Picture 6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XUN7ZYH0C3.png"/>
                          <pic:cNvPicPr/>
                        </pic:nvPicPr>
                        <pic:blipFill>
                          <a:blip r:embed="rId6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QR-SXUN7ZYH0C3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2" name="Picture 6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935DY0YWD7.png"/>
                          <pic:cNvPicPr/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QR-U935DY0YWD7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3" name="Picture 6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OVEWGMXVK2.png"/>
                          <pic:cNvPicPr/>
                        </pic:nvPicPr>
                        <pic:blipFill>
                          <a:blip r:embed="rId6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QR-AOVEWGMXVK2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4" name="Picture 6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ZYPRTJ5ILQ.png"/>
                          <pic:cNvPicPr/>
                        </pic:nvPicPr>
                        <pic:blipFill>
                          <a:blip r:embed="rId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QR-KZYPRTJ5ILQ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5" name="Picture 6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ZCQNP5GX6E.png"/>
                          <pic:cNvPicPr/>
                        </pic:nvPicPr>
                        <pic:blipFill>
                          <a:blip r:embed="rId6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QR-WZCQNP5GX6E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6" name="Picture 6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J1PDVIPAA9.png"/>
                          <pic:cNvPicPr/>
                        </pic:nvPicPr>
                        <pic:blipFill>
                          <a:blip r:embed="rId6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QR-UJ1PDVIPAA9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7" name="Picture 6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0RBXJ7ODQ8.png"/>
                          <pic:cNvPicPr/>
                        </pic:nvPicPr>
                        <pic:blipFill>
                          <a:blip r:embed="rId6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QR-50RBXJ7ODQ8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8" name="Picture 6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E5XZF0P36O.png"/>
                          <pic:cNvPicPr/>
                        </pic:nvPicPr>
                        <pic:blipFill>
                          <a:blip r:embed="rId6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QR-3E5XZF0P36O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9" name="Picture 6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RCQ7O9EPPR.png"/>
                          <pic:cNvPicPr/>
                        </pic:nvPicPr>
                        <pic:blipFill>
                          <a:blip r:embed="rId6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QR-5RCQ7O9EPPR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0" name="Picture 6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85MP6V7MJ8.png"/>
                          <pic:cNvPicPr/>
                        </pic:nvPicPr>
                        <pic:blipFill>
                          <a:blip r:embed="rId6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QR-X85MP6V7MJ8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1" name="Picture 6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OX64Z21CQ8.png"/>
                          <pic:cNvPicPr/>
                        </pic:nvPicPr>
                        <pic:blipFill>
                          <a:blip r:embed="rId6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QR-YOX64Z21CQ8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2" name="Picture 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5O3YCPE1SE.png"/>
                          <pic:cNvPicPr/>
                        </pic:nvPicPr>
                        <pic:blipFill>
                          <a:blip r:embed="rId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QR-M5O3YCPE1SE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3" name="Picture 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V4Q3VMM81T.png"/>
                          <pic:cNvPicPr/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QR-0V4Q3VMM81T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4" name="Picture 6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5N1X2CWVST.png"/>
                          <pic:cNvPicPr/>
                        </pic:nvPicPr>
                        <pic:blipFill>
                          <a:blip r:embed="rId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QR-Q5N1X2CWVST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5" name="Picture 6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EC4UMCWLX9.png"/>
                          <pic:cNvPicPr/>
                        </pic:nvPicPr>
                        <pic:blipFill>
                          <a:blip r:embed="rId6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QR-UEC4UMCWLX9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6" name="Picture 6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R9W7YBMZHM.png"/>
                          <pic:cNvPicPr/>
                        </pic:nvPicPr>
                        <pic:blipFill>
                          <a:blip r:embed="rId6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QR-SR9W7YBMZHM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7" name="Picture 6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ZMXUS4R19G.png"/>
                          <pic:cNvPicPr/>
                        </pic:nvPicPr>
                        <pic:blipFill>
                          <a:blip r:embed="rId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QR-BZMXUS4R19G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8" name="Picture 6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1IX9YVCYBZ.png"/>
                          <pic:cNvPicPr/>
                        </pic:nvPicPr>
                        <pic:blipFill>
                          <a:blip r:embed="rId6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QR-T1IX9YVCYBZ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9" name="Picture 6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54QQ4V14DD.png"/>
                          <pic:cNvPicPr/>
                        </pic:nvPicPr>
                        <pic:blipFill>
                          <a:blip r:embed="rId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QR-G54QQ4V14DD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0" name="Picture 6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TW94SKJQPG.png"/>
                          <pic:cNvPicPr/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QR-KTW94SKJQPG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1" name="Picture 6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T2IJ2M8ZT9.png"/>
                          <pic:cNvPicPr/>
                        </pic:nvPicPr>
                        <pic:blipFill>
                          <a:blip r:embed="rId6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QR-NT2IJ2M8ZT9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2" name="Picture 6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BXONM2363P.png"/>
                          <pic:cNvPicPr/>
                        </pic:nvPicPr>
                        <pic:blipFill>
                          <a:blip r:embed="rId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QR-MBXONM2363P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3" name="Picture 6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PTY50TAAP7.png"/>
                          <pic:cNvPicPr/>
                        </pic:nvPicPr>
                        <pic:blipFill>
                          <a:blip r:embed="rId6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QR-XPTY50TAAP7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4" name="Picture 6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417ZZIP2MD.png"/>
                          <pic:cNvPicPr/>
                        </pic:nvPicPr>
                        <pic:blipFill>
                          <a:blip r:embed="rId6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QR-0417ZZIP2MD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5" name="Picture 6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FMYNHKRCJK.png"/>
                          <pic:cNvPicPr/>
                        </pic:nvPicPr>
                        <pic:blipFill>
                          <a:blip r:embed="rId6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QR-GFMYNHKRCJK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6" name="Picture 6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A8W70IWE4A.png"/>
                          <pic:cNvPicPr/>
                        </pic:nvPicPr>
                        <pic:blipFill>
                          <a:blip r:embed="rId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QR-GA8W70IWE4A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7" name="Picture 6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W1MUBGDBL0.png"/>
                          <pic:cNvPicPr/>
                        </pic:nvPicPr>
                        <pic:blipFill>
                          <a:blip r:embed="rId6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QR-9W1MUBGDBL0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8" name="Picture 6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XOMY2MO85W.png"/>
                          <pic:cNvPicPr/>
                        </pic:nvPicPr>
                        <pic:blipFill>
                          <a:blip r:embed="rId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QR-YXOMY2MO85W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9" name="Picture 6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EJ69F8IO3L.png"/>
                          <pic:cNvPicPr/>
                        </pic:nvPicPr>
                        <pic:blipFill>
                          <a:blip r:embed="rId6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QR-2EJ69F8IO3L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0" name="Picture 6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UD6V9LHZL5.png"/>
                          <pic:cNvPicPr/>
                        </pic:nvPicPr>
                        <pic:blipFill>
                          <a:blip r:embed="rId6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QR-DUD6V9LHZL5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1" name="Picture 6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1BVXCDXLG9.png"/>
                          <pic:cNvPicPr/>
                        </pic:nvPicPr>
                        <pic:blipFill>
                          <a:blip r:embed="rId6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QR-J1BVXCDXLG9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2" name="Picture 6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7KRH5E3354.png"/>
                          <pic:cNvPicPr/>
                        </pic:nvPicPr>
                        <pic:blipFill>
                          <a:blip r:embed="rId6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QR-57KRH5E3354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3" name="Picture 6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MR09YDM7G2.png"/>
                          <pic:cNvPicPr/>
                        </pic:nvPicPr>
                        <pic:blipFill>
                          <a:blip r:embed="rId6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QR-8MR09YDM7G2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4" name="Picture 6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3J50N44RUK.png"/>
                          <pic:cNvPicPr/>
                        </pic:nvPicPr>
                        <pic:blipFill>
                          <a:blip r:embed="rId6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QR-H3J50N44RUK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5" name="Picture 6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0XGDX3XSQC.png"/>
                          <pic:cNvPicPr/>
                        </pic:nvPicPr>
                        <pic:blipFill>
                          <a:blip r:embed="rId6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QR-H0XGDX3XSQC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6" name="Picture 6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WB8DP5TGZS.png"/>
                          <pic:cNvPicPr/>
                        </pic:nvPicPr>
                        <pic:blipFill>
                          <a:blip r:embed="rId6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QR-PWB8DP5TGZS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7" name="Picture 6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CCBBXND2V7.png"/>
                          <pic:cNvPicPr/>
                        </pic:nvPicPr>
                        <pic:blipFill>
                          <a:blip r:embed="rId6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QR-1CCBBXND2V7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8" name="Picture 6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JM179OJ8L2.png"/>
                          <pic:cNvPicPr/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QR-ZJM179OJ8L2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9" name="Picture 6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RCWCZCCJ66.png"/>
                          <pic:cNvPicPr/>
                        </pic:nvPicPr>
                        <pic:blipFill>
                          <a:blip r:embed="rId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QR-NRCWCZCCJ66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0" name="Picture 6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7F7S41I3WN.png"/>
                          <pic:cNvPicPr/>
                        </pic:nvPicPr>
                        <pic:blipFill>
                          <a:blip r:embed="rId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QR-K7F7S41I3WN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1" name="Picture 6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XMH5ZQQYKQ.png"/>
                          <pic:cNvPicPr/>
                        </pic:nvPicPr>
                        <pic:blipFill>
                          <a:blip r:embed="rId6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QR-SXMH5ZQQYKQ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2" name="Picture 6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1N7INEPLPY.png"/>
                          <pic:cNvPicPr/>
                        </pic:nvPicPr>
                        <pic:blipFill>
                          <a:blip r:embed="rId6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QR-21N7INEPLPY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3" name="Picture 6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SOQ0FQMMDJ.png"/>
                          <pic:cNvPicPr/>
                        </pic:nvPicPr>
                        <pic:blipFill>
                          <a:blip r:embed="rId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QR-USOQ0FQMMDJ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4" name="Picture 6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4PAI2X0N9Z.png"/>
                          <pic:cNvPicPr/>
                        </pic:nvPicPr>
                        <pic:blipFill>
                          <a:blip r:embed="rId6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QR-N4PAI2X0N9Z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5" name="Picture 6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KT8TG8LUXX.png"/>
                          <pic:cNvPicPr/>
                        </pic:nvPicPr>
                        <pic:blipFill>
                          <a:blip r:embed="rId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QR-AKT8TG8LUXX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6" name="Picture 6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ELDFFEDSBO.png"/>
                          <pic:cNvPicPr/>
                        </pic:nvPicPr>
                        <pic:blipFill>
                          <a:blip r:embed="rId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QR-LELDFFEDSBO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7" name="Picture 6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EIEH4OWFXI.png"/>
                          <pic:cNvPicPr/>
                        </pic:nvPicPr>
                        <pic:blipFill>
                          <a:blip r:embed="rId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QR-AEIEH4OWFXI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8" name="Picture 6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YC9CPR2LXC.png"/>
                          <pic:cNvPicPr/>
                        </pic:nvPicPr>
                        <pic:blipFill>
                          <a:blip r:embed="rId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QR-3YC9CPR2LXC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9" name="Picture 6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GO87MONIE3.png"/>
                          <pic:cNvPicPr/>
                        </pic:nvPicPr>
                        <pic:blipFill>
                          <a:blip r:embed="rId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QR-8GO87MONIE3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0" name="Picture 6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NUE5YHV1DX.png"/>
                          <pic:cNvPicPr/>
                        </pic:nvPicPr>
                        <pic:blipFill>
                          <a:blip r:embed="rId6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QR-1NUE5YHV1DX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1" name="Picture 6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EY6QW0EKF2.png"/>
                          <pic:cNvPicPr/>
                        </pic:nvPicPr>
                        <pic:blipFill>
                          <a:blip r:embed="rId6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QR-BEY6QW0EKF2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2" name="Picture 6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MQFH59XKPW.png"/>
                          <pic:cNvPicPr/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QR-QMQFH59XKPW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3" name="Picture 6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4WHAKVSOZ2.png"/>
                          <pic:cNvPicPr/>
                        </pic:nvPicPr>
                        <pic:blipFill>
                          <a:blip r:embed="rId7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QR-34WHAKVSOZ2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4" name="Picture 6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H8BHC3CVWJ.png"/>
                          <pic:cNvPicPr/>
                        </pic:nvPicPr>
                        <pic:blipFill>
                          <a:blip r:embed="rId7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QR-SH8BHC3CVWJ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5" name="Picture 6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QV9VIK09LR.png"/>
                          <pic:cNvPicPr/>
                        </pic:nvPicPr>
                        <pic:blipFill>
                          <a:blip r:embed="rId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QR-CQV9VIK09LR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6" name="Picture 6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GGYLNG04S5.png"/>
                          <pic:cNvPicPr/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QR-6GGYLNG04S5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7" name="Picture 6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8B72ID056B.png"/>
                          <pic:cNvPicPr/>
                        </pic:nvPicPr>
                        <pic:blipFill>
                          <a:blip r:embed="rId7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QR-28B72ID056B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8" name="Picture 6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OP4G7RAZCI.png"/>
                          <pic:cNvPicPr/>
                        </pic:nvPicPr>
                        <pic:blipFill>
                          <a:blip r:embed="rId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QR-IOP4G7RAZCI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9" name="Picture 6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NUI4XOH7CY.png"/>
                          <pic:cNvPicPr/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QR-GNUI4XOH7CY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0" name="Picture 7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IACXTRJEF1.png"/>
                          <pic:cNvPicPr/>
                        </pic:nvPicPr>
                        <pic:blipFill>
                          <a:blip r:embed="rId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QR-VIACXTRJEF1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1" name="Picture 7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UO9127D80A.png"/>
                          <pic:cNvPicPr/>
                        </pic:nvPicPr>
                        <pic:blipFill>
                          <a:blip r:embed="rId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QR-8UO9127D80A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2" name="Picture 7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U0HZWP4K0C.png"/>
                          <pic:cNvPicPr/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QR-PU0HZWP4K0C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3" name="Picture 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6MQLVVU5GA.png"/>
                          <pic:cNvPicPr/>
                        </pic:nvPicPr>
                        <pic:blipFill>
                          <a:blip r:embed="rId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QR-D6MQLVVU5GA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4" name="Picture 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NR4GCQX51E.png"/>
                          <pic:cNvPicPr/>
                        </pic:nvPicPr>
                        <pic:blipFill>
                          <a:blip r:embed="rId7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QR-INR4GCQX51E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5" name="Picture 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DXD3750EY0.png"/>
                          <pic:cNvPicPr/>
                        </pic:nvPicPr>
                        <pic:blipFill>
                          <a:blip r:embed="rId7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QR-ZDXD3750EY0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6" name="Picture 7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3SA58STU8P.png"/>
                          <pic:cNvPicPr/>
                        </pic:nvPicPr>
                        <pic:blipFill>
                          <a:blip r:embed="rId7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QR-Q3SA58STU8P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7" name="Picture 7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4WQTIDZLHL.png"/>
                          <pic:cNvPicPr/>
                        </pic:nvPicPr>
                        <pic:blipFill>
                          <a:blip r:embed="rId7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QR-D4WQTIDZLHL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8" name="Picture 7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SNR3QDRWSI.png"/>
                          <pic:cNvPicPr/>
                        </pic:nvPicPr>
                        <pic:blipFill>
                          <a:blip r:embed="rId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QR-ESNR3QDRWSI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9" name="Picture 7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PZS35U90LW.png"/>
                          <pic:cNvPicPr/>
                        </pic:nvPicPr>
                        <pic:blipFill>
                          <a:blip r:embed="rId7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QR-IPZS35U90LW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0" name="Picture 7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KUYS49TJ7J.png"/>
                          <pic:cNvPicPr/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QR-2KUYS49TJ7J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1" name="Picture 7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DT9STWC3E0.png"/>
                          <pic:cNvPicPr/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QR-DDT9STWC3E0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2" name="Picture 7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L4LTA57YKN.png"/>
                          <pic:cNvPicPr/>
                        </pic:nvPicPr>
                        <pic:blipFill>
                          <a:blip r:embed="rId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QR-NL4LTA57YKN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3" name="Picture 7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FDBUR85QT6.png"/>
                          <pic:cNvPicPr/>
                        </pic:nvPicPr>
                        <pic:blipFill>
                          <a:blip r:embed="rId7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QR-7FDBUR85QT6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4" name="Picture 7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FK2D3AMBEN.png"/>
                          <pic:cNvPicPr/>
                        </pic:nvPicPr>
                        <pic:blipFill>
                          <a:blip r:embed="rId7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QR-RFK2D3AMBEN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5" name="Picture 7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NMALYDMPA8.png"/>
                          <pic:cNvPicPr/>
                        </pic:nvPicPr>
                        <pic:blipFill>
                          <a:blip r:embed="rId7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QR-8NMALYDMPA8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6" name="Picture 7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SNELDK4KHQ.png"/>
                          <pic:cNvPicPr/>
                        </pic:nvPicPr>
                        <pic:blipFill>
                          <a:blip r:embed="rId7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QR-2SNELDK4KHQ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7" name="Picture 7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2L6NVQFA23.png"/>
                          <pic:cNvPicPr/>
                        </pic:nvPicPr>
                        <pic:blipFill>
                          <a:blip r:embed="rId7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QR-A2L6NVQFA23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8" name="Picture 7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LOZAJRXF32.png"/>
                          <pic:cNvPicPr/>
                        </pic:nvPicPr>
                        <pic:blipFill>
                          <a:blip r:embed="rId7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QR-KLOZAJRXF32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9" name="Picture 7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Z7AERO1GF9.png"/>
                          <pic:cNvPicPr/>
                        </pic:nvPicPr>
                        <pic:blipFill>
                          <a:blip r:embed="rId7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QR-YZ7AERO1GF9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0" name="Picture 7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SAPK8FHKR0.png"/>
                          <pic:cNvPicPr/>
                        </pic:nvPicPr>
                        <pic:blipFill>
                          <a:blip r:embed="rId7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QR-YSAPK8FHKR0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1" name="Picture 7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ZDP7Q6NNH0.png"/>
                          <pic:cNvPicPr/>
                        </pic:nvPicPr>
                        <pic:blipFill>
                          <a:blip r:embed="rId7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QR-FZDP7Q6NNH0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2" name="Picture 7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EAHUDTXOWD.png"/>
                          <pic:cNvPicPr/>
                        </pic:nvPicPr>
                        <pic:blipFill>
                          <a:blip r:embed="rId7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QR-4EAHUDTXOWD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3" name="Picture 7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XPXSU094JW.png"/>
                          <pic:cNvPicPr/>
                        </pic:nvPicPr>
                        <pic:blipFill>
                          <a:blip r:embed="rId7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QR-1XPXSU094JW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4" name="Picture 7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EP59LYJILZ.png"/>
                          <pic:cNvPicPr/>
                        </pic:nvPicPr>
                        <pic:blipFill>
                          <a:blip r:embed="rId7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QR-WEP59LYJILZ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5" name="Picture 7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OH5VAODUNR.png"/>
                          <pic:cNvPicPr/>
                        </pic:nvPicPr>
                        <pic:blipFill>
                          <a:blip r:embed="rId7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QR-5OH5VAODUNR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6" name="Picture 7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V30KNG3P02.png"/>
                          <pic:cNvPicPr/>
                        </pic:nvPicPr>
                        <pic:blipFill>
                          <a:blip r:embed="rId7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QR-PV30KNG3P02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7" name="Picture 7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XJGZOF9D1F.png"/>
                          <pic:cNvPicPr/>
                        </pic:nvPicPr>
                        <pic:blipFill>
                          <a:blip r:embed="rId7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QR-IXJGZOF9D1F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8" name="Picture 7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O10B0KFS64.png"/>
                          <pic:cNvPicPr/>
                        </pic:nvPicPr>
                        <pic:blipFill>
                          <a:blip r:embed="rId7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QR-JO10B0KFS64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9" name="Picture 7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CTB9GL2MB5.png"/>
                          <pic:cNvPicPr/>
                        </pic:nvPicPr>
                        <pic:blipFill>
                          <a:blip r:embed="rId7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QR-PCTB9GL2MB5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0" name="Picture 7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BS3PC61IF3.png"/>
                          <pic:cNvPicPr/>
                        </pic:nvPicPr>
                        <pic:blipFill>
                          <a:blip r:embed="rId7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QR-XBS3PC61IF3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1" name="Picture 7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41VVL2GLE8.png"/>
                          <pic:cNvPicPr/>
                        </pic:nvPicPr>
                        <pic:blipFill>
                          <a:blip r:embed="rId7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QR-641VVL2GLE8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2" name="Picture 7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0860U237BT.png"/>
                          <pic:cNvPicPr/>
                        </pic:nvPicPr>
                        <pic:blipFill>
                          <a:blip r:embed="rId7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QR-L0860U237BT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3" name="Picture 7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QPIHCGP1DE.png"/>
                          <pic:cNvPicPr/>
                        </pic:nvPicPr>
                        <pic:blipFill>
                          <a:blip r:embed="rId7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QR-ZQPIHCGP1DE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4" name="Picture 7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VSNXQG41ES.png"/>
                          <pic:cNvPicPr/>
                        </pic:nvPicPr>
                        <pic:blipFill>
                          <a:blip r:embed="rId7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QR-0VSNXQG41ES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5" name="Picture 7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IOYR62IBHH.png"/>
                          <pic:cNvPicPr/>
                        </pic:nvPicPr>
                        <pic:blipFill>
                          <a:blip r:embed="rId7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QR-9IOYR62IBHH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6" name="Picture 7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H35JKOYB7E.png"/>
                          <pic:cNvPicPr/>
                        </pic:nvPicPr>
                        <pic:blipFill>
                          <a:blip r:embed="rId7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QR-2H35JKOYB7E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7" name="Picture 7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CMNQR40TVX.png"/>
                          <pic:cNvPicPr/>
                        </pic:nvPicPr>
                        <pic:blipFill>
                          <a:blip r:embed="rId7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QR-9CMNQR40TVX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8" name="Picture 7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XI1A50V3JG.png"/>
                          <pic:cNvPicPr/>
                        </pic:nvPicPr>
                        <pic:blipFill>
                          <a:blip r:embed="rId7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QR-AXI1A50V3JG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9" name="Picture 7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02JP5EMZYQ.png"/>
                          <pic:cNvPicPr/>
                        </pic:nvPicPr>
                        <pic:blipFill>
                          <a:blip r:embed="rId7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QR-O02JP5EMZYQ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0" name="Picture 7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B5VJZILCAI.png"/>
                          <pic:cNvPicPr/>
                        </pic:nvPicPr>
                        <pic:blipFill>
                          <a:blip r:embed="rId7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QR-YB5VJZILCAI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1" name="Picture 7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F9C4KMSCTG.png"/>
                          <pic:cNvPicPr/>
                        </pic:nvPicPr>
                        <pic:blipFill>
                          <a:blip r:embed="rId7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QR-IF9C4KMSCTG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2" name="Picture 7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KBNRYVIYSE.png"/>
                          <pic:cNvPicPr/>
                        </pic:nvPicPr>
                        <pic:blipFill>
                          <a:blip r:embed="rId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QR-CKBNRYVIYSE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3" name="Picture 7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BY2X1G31PR.png"/>
                          <pic:cNvPicPr/>
                        </pic:nvPicPr>
                        <pic:blipFill>
                          <a:blip r:embed="rId7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QR-PBY2X1G31PR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4" name="Picture 7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9JW4XVAHGQ.png"/>
                          <pic:cNvPicPr/>
                        </pic:nvPicPr>
                        <pic:blipFill>
                          <a:blip r:embed="rId7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QR-X9JW4XVAHGQ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5" name="Picture 7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I6YMHZ6LGU.png"/>
                          <pic:cNvPicPr/>
                        </pic:nvPicPr>
                        <pic:blipFill>
                          <a:blip r:embed="rId7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QR-1I6YMHZ6LGU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6" name="Picture 7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2DT3AWWVL5.png"/>
                          <pic:cNvPicPr/>
                        </pic:nvPicPr>
                        <pic:blipFill>
                          <a:blip r:embed="rId7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QR-52DT3AWWVL5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7" name="Picture 7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7L170IGK7V.png"/>
                          <pic:cNvPicPr/>
                        </pic:nvPicPr>
                        <pic:blipFill>
                          <a:blip r:embed="rId7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QR-V7L170IGK7V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8" name="Picture 7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T0INOH9147.png"/>
                          <pic:cNvPicPr/>
                        </pic:nvPicPr>
                        <pic:blipFill>
                          <a:blip r:embed="rId7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QR-UT0INOH9147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9" name="Picture 7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2NJHPMDRE6.png"/>
                          <pic:cNvPicPr/>
                        </pic:nvPicPr>
                        <pic:blipFill>
                          <a:blip r:embed="rId7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QR-U2NJHPMDRE6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0" name="Picture 7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63X7B88Y1P.png"/>
                          <pic:cNvPicPr/>
                        </pic:nvPicPr>
                        <pic:blipFill>
                          <a:blip r:embed="rId7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QR-E63X7B88Y1P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1" name="Picture 7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INQ4M4XCG7.png"/>
                          <pic:cNvPicPr/>
                        </pic:nvPicPr>
                        <pic:blipFill>
                          <a:blip r:embed="rId7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QR-3INQ4M4XCG7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2" name="Picture 7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L7JWXMU5RQ.png"/>
                          <pic:cNvPicPr/>
                        </pic:nvPicPr>
                        <pic:blipFill>
                          <a:blip r:embed="rId7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QR-4L7JWXMU5RQ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3" name="Picture 7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MY7QO98OPB.png"/>
                          <pic:cNvPicPr/>
                        </pic:nvPicPr>
                        <pic:blipFill>
                          <a:blip r:embed="rId7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QR-MMY7QO98OPB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4" name="Picture 7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Z58AHW5L1K.png"/>
                          <pic:cNvPicPr/>
                        </pic:nvPicPr>
                        <pic:blipFill>
                          <a:blip r:embed="rId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QR-9Z58AHW5L1K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5" name="Picture 7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GLPSPVFVSL.png"/>
                          <pic:cNvPicPr/>
                        </pic:nvPicPr>
                        <pic:blipFill>
                          <a:blip r:embed="rId7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QR-HGLPSPVFVSL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6" name="Picture 7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50TEBECA8S.png"/>
                          <pic:cNvPicPr/>
                        </pic:nvPicPr>
                        <pic:blipFill>
                          <a:blip r:embed="rId7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QR-U50TEBECA8S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7" name="Picture 7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5PLTKBTXIS.png"/>
                          <pic:cNvPicPr/>
                        </pic:nvPicPr>
                        <pic:blipFill>
                          <a:blip r:embed="rId7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QR-95PLTKBTXIS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8" name="Picture 7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K532PF9T8U.png"/>
                          <pic:cNvPicPr/>
                        </pic:nvPicPr>
                        <pic:blipFill>
                          <a:blip r:embed="rId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QR-9K532PF9T8U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9" name="Picture 7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TAYH3LIR1S.png"/>
                          <pic:cNvPicPr/>
                        </pic:nvPicPr>
                        <pic:blipFill>
                          <a:blip r:embed="rId7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QR-6TAYH3LIR1S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0" name="Picture 7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EYDDU0VYUP.png"/>
                          <pic:cNvPicPr/>
                        </pic:nvPicPr>
                        <pic:blipFill>
                          <a:blip r:embed="rId7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QR-4EYDDU0VYUP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1" name="Picture 7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2IDJIS8J6F.png"/>
                          <pic:cNvPicPr/>
                        </pic:nvPicPr>
                        <pic:blipFill>
                          <a:blip r:embed="rId7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QR-72IDJIS8J6F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2" name="Picture 7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JKUJR49KU3.png"/>
                          <pic:cNvPicPr/>
                        </pic:nvPicPr>
                        <pic:blipFill>
                          <a:blip r:embed="rId7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QR-LJKUJR49KU3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3" name="Picture 7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3V9FD9YYP1.png"/>
                          <pic:cNvPicPr/>
                        </pic:nvPicPr>
                        <pic:blipFill>
                          <a:blip r:embed="rId7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QR-V3V9FD9YYP1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4" name="Picture 7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H50N60C0IK.png"/>
                          <pic:cNvPicPr/>
                        </pic:nvPicPr>
                        <pic:blipFill>
                          <a:blip r:embed="rId7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QR-WH50N60C0IK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5" name="Picture 7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DRMBNCUGJ8.png"/>
                          <pic:cNvPicPr/>
                        </pic:nvPicPr>
                        <pic:blipFill>
                          <a:blip r:embed="rId7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QR-QDRMBNCUGJ8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6" name="Picture 7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N6W8VEVN0U.png"/>
                          <pic:cNvPicPr/>
                        </pic:nvPicPr>
                        <pic:blipFill>
                          <a:blip r:embed="rId7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QR-UN6W8VEVN0U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7" name="Picture 7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BK1YOSIG8J.png"/>
                          <pic:cNvPicPr/>
                        </pic:nvPicPr>
                        <pic:blipFill>
                          <a:blip r:embed="rId7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QR-ZBK1YOSIG8J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8" name="Picture 7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6ZDBK4ZB48.png"/>
                          <pic:cNvPicPr/>
                        </pic:nvPicPr>
                        <pic:blipFill>
                          <a:blip r:embed="rId7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QR-R6ZDBK4ZB48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9" name="Picture 7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23N98L99PZ.png"/>
                          <pic:cNvPicPr/>
                        </pic:nvPicPr>
                        <pic:blipFill>
                          <a:blip r:embed="rId7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QR-W23N98L99PZ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0" name="Picture 7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FEVZ0N3E4N.png"/>
                          <pic:cNvPicPr/>
                        </pic:nvPicPr>
                        <pic:blipFill>
                          <a:blip r:embed="rId7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QR-JFEVZ0N3E4N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1" name="Picture 7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ZIPHYC7YJA.png"/>
                          <pic:cNvPicPr/>
                        </pic:nvPicPr>
                        <pic:blipFill>
                          <a:blip r:embed="rId7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QR-1ZIPHYC7YJA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2" name="Picture 7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4VOMJFHJYE.png"/>
                          <pic:cNvPicPr/>
                        </pic:nvPicPr>
                        <pic:blipFill>
                          <a:blip r:embed="rId7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QR-94VOMJFHJYE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3" name="Picture 7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P2JO3F08OQ.png"/>
                          <pic:cNvPicPr/>
                        </pic:nvPicPr>
                        <pic:blipFill>
                          <a:blip r:embed="rId7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QR-2P2JO3F08OQ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4" name="Picture 7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CR1Z7KTRPU.png"/>
                          <pic:cNvPicPr/>
                        </pic:nvPicPr>
                        <pic:blipFill>
                          <a:blip r:embed="rId7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QR-GCR1Z7KTRPU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5" name="Picture 7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E69HKNPNK3.png"/>
                          <pic:cNvPicPr/>
                        </pic:nvPicPr>
                        <pic:blipFill>
                          <a:blip r:embed="rId7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QR-FE69HKNPNK3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6" name="Picture 7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P3J58DSSRV.png"/>
                          <pic:cNvPicPr/>
                        </pic:nvPicPr>
                        <pic:blipFill>
                          <a:blip r:embed="rId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QR-XP3J58DSSRV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7" name="Picture 7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U8CFW90RX2.png"/>
                          <pic:cNvPicPr/>
                        </pic:nvPicPr>
                        <pic:blipFill>
                          <a:blip r:embed="rId7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QR-MU8CFW90RX2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8" name="Picture 7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T2LSWACT9L.png"/>
                          <pic:cNvPicPr/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QR-9T2LSWACT9L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9" name="Picture 7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4GCXX7OXTL.png"/>
                          <pic:cNvPicPr/>
                        </pic:nvPicPr>
                        <pic:blipFill>
                          <a:blip r:embed="rId7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QR-I4GCXX7OXTL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0" name="Picture 7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2RLDHVF2UV.png"/>
                          <pic:cNvPicPr/>
                        </pic:nvPicPr>
                        <pic:blipFill>
                          <a:blip r:embed="rId7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QR-22RLDHVF2UV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1" name="Picture 7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N8KPL6HDUI.png"/>
                          <pic:cNvPicPr/>
                        </pic:nvPicPr>
                        <pic:blipFill>
                          <a:blip r:embed="rId7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QR-PN8KPL6HDUI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2" name="Picture 7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M9T8F0GSP6.png"/>
                          <pic:cNvPicPr/>
                        </pic:nvPicPr>
                        <pic:blipFill>
                          <a:blip r:embed="rId7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QR-AM9T8F0GSP6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3" name="Picture 7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O2QZUEXGZ9.png"/>
                          <pic:cNvPicPr/>
                        </pic:nvPicPr>
                        <pic:blipFill>
                          <a:blip r:embed="rId7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QR-SO2QZUEXGZ9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4" name="Picture 7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2P0YXQS2BL.png"/>
                          <pic:cNvPicPr/>
                        </pic:nvPicPr>
                        <pic:blipFill>
                          <a:blip r:embed="rId7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QR-U2P0YXQS2BL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5" name="Picture 7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YHMRGD5QDH.png"/>
                          <pic:cNvPicPr/>
                        </pic:nvPicPr>
                        <pic:blipFill>
                          <a:blip r:embed="rId7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QR-5YHMRGD5QDH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6" name="Picture 7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2KOXNUP737.png"/>
                          <pic:cNvPicPr/>
                        </pic:nvPicPr>
                        <pic:blipFill>
                          <a:blip r:embed="rId7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QR-Z2KOXNUP737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7" name="Picture 7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PGQPUJXPXJ.png"/>
                          <pic:cNvPicPr/>
                        </pic:nvPicPr>
                        <pic:blipFill>
                          <a:blip r:embed="rId7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QR-9PGQPUJXPXJ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8" name="Picture 7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Y5XTINXLQ0.png"/>
                          <pic:cNvPicPr/>
                        </pic:nvPicPr>
                        <pic:blipFill>
                          <a:blip r:embed="rId7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QR-0Y5XTINXLQ0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9" name="Picture 7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CTERX30T3R.png"/>
                          <pic:cNvPicPr/>
                        </pic:nvPicPr>
                        <pic:blipFill>
                          <a:blip r:embed="rId7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QR-5CTERX30T3R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0" name="Picture 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V7EAUGIPNT.png"/>
                          <pic:cNvPicPr/>
                        </pic:nvPicPr>
                        <pic:blipFill>
                          <a:blip r:embed="rId7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QR-SV7EAUGIPNT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1" name="Picture 7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RE93SN7MJ7.png"/>
                          <pic:cNvPicPr/>
                        </pic:nvPicPr>
                        <pic:blipFill>
                          <a:blip r:embed="rId7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QR-LRE93SN7MJ7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2" name="Picture 7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6Z1GVZSMG5.png"/>
                          <pic:cNvPicPr/>
                        </pic:nvPicPr>
                        <pic:blipFill>
                          <a:blip r:embed="rId8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QR-L6Z1GVZSMG5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3" name="Picture 7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D672RNVMUV.png"/>
                          <pic:cNvPicPr/>
                        </pic:nvPicPr>
                        <pic:blipFill>
                          <a:blip r:embed="rId8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QR-TD672RNVMUV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4" name="Picture 7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5JHH1SK40L.png"/>
                          <pic:cNvPicPr/>
                        </pic:nvPicPr>
                        <pic:blipFill>
                          <a:blip r:embed="rId8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QR-E5JHH1SK40L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5" name="Picture 7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L4LE0IE2DI.png"/>
                          <pic:cNvPicPr/>
                        </pic:nvPicPr>
                        <pic:blipFill>
                          <a:blip r:embed="rId8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QR-0L4LE0IE2DI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6" name="Picture 7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QLDF4XC83B.png"/>
                          <pic:cNvPicPr/>
                        </pic:nvPicPr>
                        <pic:blipFill>
                          <a:blip r:embed="rId8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QR-GQLDF4XC83B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7" name="Picture 7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LH9JEV38VA.png"/>
                          <pic:cNvPicPr/>
                        </pic:nvPicPr>
                        <pic:blipFill>
                          <a:blip r:embed="rId8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QR-WLH9JEV38VA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8" name="Picture 7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NNQD9TUEXU.png"/>
                          <pic:cNvPicPr/>
                        </pic:nvPicPr>
                        <pic:blipFill>
                          <a:blip r:embed="rId8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QR-TNNQD9TUEXU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9" name="Picture 7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VRPMDD88WG.png"/>
                          <pic:cNvPicPr/>
                        </pic:nvPicPr>
                        <pic:blipFill>
                          <a:blip r:embed="rId8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QR-RVRPMDD88WG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0" name="Picture 8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JJCUCE7WV7.png"/>
                          <pic:cNvPicPr/>
                        </pic:nvPicPr>
                        <pic:blipFill>
                          <a:blip r:embed="rId8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QR-JJJCUCE7WV7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1" name="Picture 8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LNHT73TEKG.png"/>
                          <pic:cNvPicPr/>
                        </pic:nvPicPr>
                        <pic:blipFill>
                          <a:blip r:embed="rId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QR-6LNHT73TEKG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2" name="Picture 8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UULJQK591F.png"/>
                          <pic:cNvPicPr/>
                        </pic:nvPicPr>
                        <pic:blipFill>
                          <a:blip r:embed="rId8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QR-LUULJQK591F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3" name="Picture 8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ESOKH3Y1US.png"/>
                          <pic:cNvPicPr/>
                        </pic:nvPicPr>
                        <pic:blipFill>
                          <a:blip r:embed="rId8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QR-YESOKH3Y1US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4" name="Picture 8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OXXRNP19KS.png"/>
                          <pic:cNvPicPr/>
                        </pic:nvPicPr>
                        <pic:blipFill>
                          <a:blip r:embed="rId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QR-ZOXXRNP19KS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5" name="Picture 8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30B6LCYA86.png"/>
                          <pic:cNvPicPr/>
                        </pic:nvPicPr>
                        <pic:blipFill>
                          <a:blip r:embed="rId8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QR-930B6LCYA86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6" name="Picture 8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00GSBELZSD.png"/>
                          <pic:cNvPicPr/>
                        </pic:nvPicPr>
                        <pic:blipFill>
                          <a:blip r:embed="rId8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QR-E00GSBELZSD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7" name="Picture 8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8DH48RG59F.png"/>
                          <pic:cNvPicPr/>
                        </pic:nvPicPr>
                        <pic:blipFill>
                          <a:blip r:embed="rId8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QR-48DH48RG59F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8" name="Picture 8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I4XLMCTEYN.png"/>
                          <pic:cNvPicPr/>
                        </pic:nvPicPr>
                        <pic:blipFill>
                          <a:blip r:embed="rId8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QR-BI4XLMCTEYN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9" name="Picture 8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PIS90S9GGB.png"/>
                          <pic:cNvPicPr/>
                        </pic:nvPicPr>
                        <pic:blipFill>
                          <a:blip r:embed="rId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QR-2PIS90S9GGB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0" name="Picture 8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7VK5PPLI83.png"/>
                          <pic:cNvPicPr/>
                        </pic:nvPicPr>
                        <pic:blipFill>
                          <a:blip r:embed="rId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QR-Y7VK5PPLI83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1" name="Picture 8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DZAADHMEKQ.png"/>
                          <pic:cNvPicPr/>
                        </pic:nvPicPr>
                        <pic:blipFill>
                          <a:blip r:embed="rId8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QR-JDZAADHMEKQ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2" name="Picture 8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99TWN29IOQ.png"/>
                          <pic:cNvPicPr/>
                        </pic:nvPicPr>
                        <pic:blipFill>
                          <a:blip r:embed="rId8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QR-S99TWN29IOQ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3" name="Picture 8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NJBBMNGXES.png"/>
                          <pic:cNvPicPr/>
                        </pic:nvPicPr>
                        <pic:blipFill>
                          <a:blip r:embed="rId8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QR-ONJBBMNGXES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4" name="Picture 8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X2CBZC2H4W.png"/>
                          <pic:cNvPicPr/>
                        </pic:nvPicPr>
                        <pic:blipFill>
                          <a:blip r:embed="rId8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QR-3X2CBZC2H4W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5" name="Picture 8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8IMCS8VNWI.png"/>
                          <pic:cNvPicPr/>
                        </pic:nvPicPr>
                        <pic:blipFill>
                          <a:blip r:embed="rId8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QR-F8IMCS8VNWI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6" name="Picture 8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EOR8G36AD4.png"/>
                          <pic:cNvPicPr/>
                        </pic:nvPicPr>
                        <pic:blipFill>
                          <a:blip r:embed="rId8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QR-PEOR8G36AD4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7" name="Picture 8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ERNLEDVFUS.png"/>
                          <pic:cNvPicPr/>
                        </pic:nvPicPr>
                        <pic:blipFill>
                          <a:blip r:embed="rId8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QR-5ERNLEDVFUS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8" name="Picture 8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BAKMQKU6R1.png"/>
                          <pic:cNvPicPr/>
                        </pic:nvPicPr>
                        <pic:blipFill>
                          <a:blip r:embed="rId8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QR-2BAKMQKU6R1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9" name="Picture 8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VACAXM5S66.png"/>
                          <pic:cNvPicPr/>
                        </pic:nvPicPr>
                        <pic:blipFill>
                          <a:blip r:embed="rId8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QR-UVACAXM5S66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0" name="Picture 8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ZNF3A1RZ88.png"/>
                          <pic:cNvPicPr/>
                        </pic:nvPicPr>
                        <pic:blipFill>
                          <a:blip r:embed="rId8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QR-3ZNF3A1RZ88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1" name="Picture 8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196203NS07.png"/>
                          <pic:cNvPicPr/>
                        </pic:nvPicPr>
                        <pic:blipFill>
                          <a:blip r:embed="rId8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QR-6196203NS07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2" name="Picture 8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TH1ZBBHSW2.png"/>
                          <pic:cNvPicPr/>
                        </pic:nvPicPr>
                        <pic:blipFill>
                          <a:blip r:embed="rId8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QR-LTH1ZBBHSW2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3" name="Picture 8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B2HA6F1DUI.png"/>
                          <pic:cNvPicPr/>
                        </pic:nvPicPr>
                        <pic:blipFill>
                          <a:blip r:embed="rId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QR-4B2HA6F1DUI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4" name="Picture 8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3U29TREPV8.png"/>
                          <pic:cNvPicPr/>
                        </pic:nvPicPr>
                        <pic:blipFill>
                          <a:blip r:embed="rId8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QR-F3U29TREPV8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5" name="Picture 8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X4J4LXJ95F.png"/>
                          <pic:cNvPicPr/>
                        </pic:nvPicPr>
                        <pic:blipFill>
                          <a:blip r:embed="rId8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QR-BX4J4LXJ95F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6" name="Picture 8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7ZXCFUG30W.png"/>
                          <pic:cNvPicPr/>
                        </pic:nvPicPr>
                        <pic:blipFill>
                          <a:blip r:embed="rId8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QR-R7ZXCFUG30W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7" name="Picture 8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07ZW2M76IW.png"/>
                          <pic:cNvPicPr/>
                        </pic:nvPicPr>
                        <pic:blipFill>
                          <a:blip r:embed="rId8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QR-V07ZW2M76IW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8" name="Picture 8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XTE9CCLYHU.png"/>
                          <pic:cNvPicPr/>
                        </pic:nvPicPr>
                        <pic:blipFill>
                          <a:blip r:embed="rId8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QR-EXTE9CCLYHU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9" name="Picture 8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QH5DNXDJOE.png"/>
                          <pic:cNvPicPr/>
                        </pic:nvPicPr>
                        <pic:blipFill>
                          <a:blip r:embed="rId8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QR-GQH5DNXDJOE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0" name="Picture 8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VC6SBD1C0B.png"/>
                          <pic:cNvPicPr/>
                        </pic:nvPicPr>
                        <pic:blipFill>
                          <a:blip r:embed="rId8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QR-NVC6SBD1C0B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1" name="Picture 8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ZYW0GZ2QL3.png"/>
                          <pic:cNvPicPr/>
                        </pic:nvPicPr>
                        <pic:blipFill>
                          <a:blip r:embed="rId8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QR-1ZYW0GZ2QL3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2" name="Picture 8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KXO22MJ4DX.png"/>
                          <pic:cNvPicPr/>
                        </pic:nvPicPr>
                        <pic:blipFill>
                          <a:blip r:embed="rId8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QR-LKXO22MJ4DX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3" name="Picture 8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0V8E72X9B0.png"/>
                          <pic:cNvPicPr/>
                        </pic:nvPicPr>
                        <pic:blipFill>
                          <a:blip r:embed="rId8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QR-80V8E72X9B0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4" name="Picture 8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1EJNDFG84X.png"/>
                          <pic:cNvPicPr/>
                        </pic:nvPicPr>
                        <pic:blipFill>
                          <a:blip r:embed="rId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QR-Q1EJNDFG84X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5" name="Picture 8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7XEMEI09C6.png"/>
                          <pic:cNvPicPr/>
                        </pic:nvPicPr>
                        <pic:blipFill>
                          <a:blip r:embed="rId8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QR-R7XEMEI09C6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6" name="Picture 8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2CYHCAX2SF.png"/>
                          <pic:cNvPicPr/>
                        </pic:nvPicPr>
                        <pic:blipFill>
                          <a:blip r:embed="rId8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QR-82CYHCAX2SF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7" name="Picture 8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0UTOBTYV06.png"/>
                          <pic:cNvPicPr/>
                        </pic:nvPicPr>
                        <pic:blipFill>
                          <a:blip r:embed="rId8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QR-E0UTOBTYV06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8" name="Picture 8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L6H1MURDT4.png"/>
                          <pic:cNvPicPr/>
                        </pic:nvPicPr>
                        <pic:blipFill>
                          <a:blip r:embed="rId8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QR-RL6H1MURDT4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9" name="Picture 8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MILYEI1LWS.png"/>
                          <pic:cNvPicPr/>
                        </pic:nvPicPr>
                        <pic:blipFill>
                          <a:blip r:embed="rId8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QR-JMILYEI1LWS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0" name="Picture 8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L7ICEMLE20.png"/>
                          <pic:cNvPicPr/>
                        </pic:nvPicPr>
                        <pic:blipFill>
                          <a:blip r:embed="rId8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QR-5L7ICEMLE20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1" name="Picture 8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69ERXHAWWT.png"/>
                          <pic:cNvPicPr/>
                        </pic:nvPicPr>
                        <pic:blipFill>
                          <a:blip r:embed="rId8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QR-I69ERXHAWWT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2" name="Picture 8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NQR45HZY9X.png"/>
                          <pic:cNvPicPr/>
                        </pic:nvPicPr>
                        <pic:blipFill>
                          <a:blip r:embed="rId8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QR-UNQR45HZY9X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3" name="Picture 8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EZO5SYB88Q.png"/>
                          <pic:cNvPicPr/>
                        </pic:nvPicPr>
                        <pic:blipFill>
                          <a:blip r:embed="rId8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QR-WEZO5SYB88Q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4" name="Picture 8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QKO1VXGIFT.png"/>
                          <pic:cNvPicPr/>
                        </pic:nvPicPr>
                        <pic:blipFill>
                          <a:blip r:embed="rId8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QR-RQKO1VXGIFT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5" name="Picture 8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9CX0WROYIX.png"/>
                          <pic:cNvPicPr/>
                        </pic:nvPicPr>
                        <pic:blipFill>
                          <a:blip r:embed="rId8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QR-J9CX0WROYIX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6" name="Picture 8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28LR941SE5.png"/>
                          <pic:cNvPicPr/>
                        </pic:nvPicPr>
                        <pic:blipFill>
                          <a:blip r:embed="rId8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QR-Z28LR941SE5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7" name="Picture 8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9OH6UGGFMA.png"/>
                          <pic:cNvPicPr/>
                        </pic:nvPicPr>
                        <pic:blipFill>
                          <a:blip r:embed="rId8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QR-M9OH6UGGFMA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8" name="Picture 8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MFPYAHUZ9J.png"/>
                          <pic:cNvPicPr/>
                        </pic:nvPicPr>
                        <pic:blipFill>
                          <a:blip r:embed="rId8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QR-IMFPYAHUZ9J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9" name="Picture 8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89GAT2086D.png"/>
                          <pic:cNvPicPr/>
                        </pic:nvPicPr>
                        <pic:blipFill>
                          <a:blip r:embed="rId8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QR-L89GAT2086D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0" name="Picture 8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C9BMOERW6P.png"/>
                          <pic:cNvPicPr/>
                        </pic:nvPicPr>
                        <pic:blipFill>
                          <a:blip r:embed="rId8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QR-SC9BMOERW6P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1" name="Picture 8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SUHWCWZ423.png"/>
                          <pic:cNvPicPr/>
                        </pic:nvPicPr>
                        <pic:blipFill>
                          <a:blip r:embed="rId8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QR-RSUHWCWZ423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2" name="Picture 8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QOTXAWTJ0F.png"/>
                          <pic:cNvPicPr/>
                        </pic:nvPicPr>
                        <pic:blipFill>
                          <a:blip r:embed="rId8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QR-HQOTXAWTJ0F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3" name="Picture 8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5HE3HMTVFV.png"/>
                          <pic:cNvPicPr/>
                        </pic:nvPicPr>
                        <pic:blipFill>
                          <a:blip r:embed="rId8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QR-35HE3HMTVFV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4" name="Picture 8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VS3502HN27.png"/>
                          <pic:cNvPicPr/>
                        </pic:nvPicPr>
                        <pic:blipFill>
                          <a:blip r:embed="rId8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QR-DVS3502HN27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5" name="Picture 8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Y689CBNJ8C.png"/>
                          <pic:cNvPicPr/>
                        </pic:nvPicPr>
                        <pic:blipFill>
                          <a:blip r:embed="rId8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QR-GY689CBNJ8C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6" name="Picture 8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GP2WDDPXE9.png"/>
                          <pic:cNvPicPr/>
                        </pic:nvPicPr>
                        <pic:blipFill>
                          <a:blip r:embed="rId8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QR-LGP2WDDPXE9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7" name="Picture 8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CD0I69B69S.png"/>
                          <pic:cNvPicPr/>
                        </pic:nvPicPr>
                        <pic:blipFill>
                          <a:blip r:embed="rId8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QR-ECD0I69B69S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8" name="Picture 8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TJ4SXPWUO7.png"/>
                          <pic:cNvPicPr/>
                        </pic:nvPicPr>
                        <pic:blipFill>
                          <a:blip r:embed="rId8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QR-ATJ4SXPWUO7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9" name="Picture 8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ZZOCT6E75P.png"/>
                          <pic:cNvPicPr/>
                        </pic:nvPicPr>
                        <pic:blipFill>
                          <a:blip r:embed="rId8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QR-PZZOCT6E75P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0" name="Picture 8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JY4FTJXFJN.png"/>
                          <pic:cNvPicPr/>
                        </pic:nvPicPr>
                        <pic:blipFill>
                          <a:blip r:embed="rId8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QR-WJY4FTJXFJN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1" name="Picture 8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1916VRHIFE.png"/>
                          <pic:cNvPicPr/>
                        </pic:nvPicPr>
                        <pic:blipFill>
                          <a:blip r:embed="rId8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QR-V1916VRHIFE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2" name="Picture 8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DE0IK8AR9U.png"/>
                          <pic:cNvPicPr/>
                        </pic:nvPicPr>
                        <pic:blipFill>
                          <a:blip r:embed="rId8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QR-ZDE0IK8AR9U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3" name="Picture 8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KPGRLAX666.png"/>
                          <pic:cNvPicPr/>
                        </pic:nvPicPr>
                        <pic:blipFill>
                          <a:blip r:embed="rId8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QR-3KPGRLAX666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4" name="Picture 8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1DUSS2NCD6.png"/>
                          <pic:cNvPicPr/>
                        </pic:nvPicPr>
                        <pic:blipFill>
                          <a:blip r:embed="rId8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QR-41DUSS2NCD6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5" name="Picture 8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WZD5QHPOWD.png"/>
                          <pic:cNvPicPr/>
                        </pic:nvPicPr>
                        <pic:blipFill>
                          <a:blip r:embed="rId8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QR-5WZD5QHPOWD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6" name="Picture 8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7KDT8XPA8D.png"/>
                          <pic:cNvPicPr/>
                        </pic:nvPicPr>
                        <pic:blipFill>
                          <a:blip r:embed="rId8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QR-57KDT8XPA8D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7" name="Picture 8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SQDUR51X3X.png"/>
                          <pic:cNvPicPr/>
                        </pic:nvPicPr>
                        <pic:blipFill>
                          <a:blip r:embed="rId8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QR-3SQDUR51X3X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8" name="Picture 8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HSF62I68Y0.png"/>
                          <pic:cNvPicPr/>
                        </pic:nvPicPr>
                        <pic:blipFill>
                          <a:blip r:embed="rId8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QR-4HSF62I68Y0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9" name="Picture 8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PKVKUV2ZXK.png"/>
                          <pic:cNvPicPr/>
                        </pic:nvPicPr>
                        <pic:blipFill>
                          <a:blip r:embed="rId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QR-KPKVKUV2ZXK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0" name="Picture 8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JTI0Q41B8T.png"/>
                          <pic:cNvPicPr/>
                        </pic:nvPicPr>
                        <pic:blipFill>
                          <a:blip r:embed="rId8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QR-JJTI0Q41B8T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1" name="Picture 8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IG72JEBDN3.png"/>
                          <pic:cNvPicPr/>
                        </pic:nvPicPr>
                        <pic:blipFill>
                          <a:blip r:embed="rId8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QR-4IG72JEBDN3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2" name="Picture 8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KM0KRPWB7I.png"/>
                          <pic:cNvPicPr/>
                        </pic:nvPicPr>
                        <pic:blipFill>
                          <a:blip r:embed="rId8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QR-3KM0KRPWB7I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3" name="Picture 8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FOI3BGF3MD.png"/>
                          <pic:cNvPicPr/>
                        </pic:nvPicPr>
                        <pic:blipFill>
                          <a:blip r:embed="rId8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QR-VFOI3BGF3MD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4" name="Picture 8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K66A0GBD0R.png"/>
                          <pic:cNvPicPr/>
                        </pic:nvPicPr>
                        <pic:blipFill>
                          <a:blip r:embed="rId8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QR-ZK66A0GBD0R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5" name="Picture 8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D9LPBHVAR1.png"/>
                          <pic:cNvPicPr/>
                        </pic:nvPicPr>
                        <pic:blipFill>
                          <a:blip r:embed="rId8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QR-9D9LPBHVAR1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6" name="Picture 8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FSKN44ZZ36.png"/>
                          <pic:cNvPicPr/>
                        </pic:nvPicPr>
                        <pic:blipFill>
                          <a:blip r:embed="rId8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QR-7FSKN44ZZ36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7" name="Picture 8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7OPRNCOZI2.png"/>
                          <pic:cNvPicPr/>
                        </pic:nvPicPr>
                        <pic:blipFill>
                          <a:blip r:embed="rId8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QR-C7OPRNCOZI2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8" name="Picture 8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542H3KG3QW.png"/>
                          <pic:cNvPicPr/>
                        </pic:nvPicPr>
                        <pic:blipFill>
                          <a:blip r:embed="rId8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QR-W542H3KG3QW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9" name="Picture 8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Y6D7RVNV83.png"/>
                          <pic:cNvPicPr/>
                        </pic:nvPicPr>
                        <pic:blipFill>
                          <a:blip r:embed="rId8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QR-UY6D7RVNV83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0" name="Picture 8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T4COERLTLM.png"/>
                          <pic:cNvPicPr/>
                        </pic:nvPicPr>
                        <pic:blipFill>
                          <a:blip r:embed="rId8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QR-8T4COERLTLM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1" name="Picture 8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6DDWC5WXQV.png"/>
                          <pic:cNvPicPr/>
                        </pic:nvPicPr>
                        <pic:blipFill>
                          <a:blip r:embed="rId8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QR-36DDWC5WXQV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2" name="Picture 8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C2B73DEK8S.png"/>
                          <pic:cNvPicPr/>
                        </pic:nvPicPr>
                        <pic:blipFill>
                          <a:blip r:embed="rId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QR-KC2B73DEK8S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3" name="Picture 8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ST7ZGT5VC2.png"/>
                          <pic:cNvPicPr/>
                        </pic:nvPicPr>
                        <pic:blipFill>
                          <a:blip r:embed="rId8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QR-9ST7ZGT5VC2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4" name="Picture 8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70EAPUQQTN.png"/>
                          <pic:cNvPicPr/>
                        </pic:nvPicPr>
                        <pic:blipFill>
                          <a:blip r:embed="rId8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QR-470EAPUQQTN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5" name="Picture 8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M803YDNOOK.png"/>
                          <pic:cNvPicPr/>
                        </pic:nvPicPr>
                        <pic:blipFill>
                          <a:blip r:embed="rId8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QR-DM803YDNOOK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6" name="Picture 8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4MWYJBZYKE.png"/>
                          <pic:cNvPicPr/>
                        </pic:nvPicPr>
                        <pic:blipFill>
                          <a:blip r:embed="rId8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QR-74MWYJBZYKE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7" name="Picture 8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EQ6G5KJZSG.png"/>
                          <pic:cNvPicPr/>
                        </pic:nvPicPr>
                        <pic:blipFill>
                          <a:blip r:embed="rId8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QR-OEQ6G5KJZSG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8" name="Picture 8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O88II5I13H.png"/>
                          <pic:cNvPicPr/>
                        </pic:nvPicPr>
                        <pic:blipFill>
                          <a:blip r:embed="rId8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QR-IO88II5I13H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9" name="Picture 8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7KQGU6KQIB.png"/>
                          <pic:cNvPicPr/>
                        </pic:nvPicPr>
                        <pic:blipFill>
                          <a:blip r:embed="rId8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QR-87KQGU6KQIB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0" name="Picture 8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35P0500NBG.png"/>
                          <pic:cNvPicPr/>
                        </pic:nvPicPr>
                        <pic:blipFill>
                          <a:blip r:embed="rId8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QR-W35P0500NBG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1" name="Picture 8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CT1VAZFOW7.png"/>
                          <pic:cNvPicPr/>
                        </pic:nvPicPr>
                        <pic:blipFill>
                          <a:blip r:embed="rId8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QR-ZCT1VAZFOW7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2" name="Picture 8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03BZ6SZA3W.png"/>
                          <pic:cNvPicPr/>
                        </pic:nvPicPr>
                        <pic:blipFill>
                          <a:blip r:embed="rId9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QR-R03BZ6SZA3W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3" name="Picture 8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GWXBJ3KJC4.png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QR-LGWXBJ3KJC4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4" name="Picture 8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7SCLF7CSS2.png"/>
                          <pic:cNvPicPr/>
                        </pic:nvPicPr>
                        <pic:blipFill>
                          <a:blip r:embed="rId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QR-X7SCLF7CSS2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5" name="Picture 8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DS18YL2YUD.png"/>
                          <pic:cNvPicPr/>
                        </pic:nvPicPr>
                        <pic:blipFill>
                          <a:blip r:embed="rId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QR-NDS18YL2YUD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6" name="Picture 8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KWVUURFVU8.png"/>
                          <pic:cNvPicPr/>
                        </pic:nvPicPr>
                        <pic:blipFill>
                          <a:blip r:embed="rId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QR-MKWVUURFVU8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7" name="Picture 8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P8W4NCB7M7.png"/>
                          <pic:cNvPicPr/>
                        </pic:nvPicPr>
                        <pic:blipFill>
                          <a:blip r:embed="rId9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QR-1P8W4NCB7M7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8" name="Picture 8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5ROQXV0ZZJ.png"/>
                          <pic:cNvPicPr/>
                        </pic:nvPicPr>
                        <pic:blipFill>
                          <a:blip r:embed="rId9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QR-A5ROQXV0ZZJ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9" name="Picture 8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58H2QQXNLI.png"/>
                          <pic:cNvPicPr/>
                        </pic:nvPicPr>
                        <pic:blipFill>
                          <a:blip r:embed="rId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QR-N58H2QQXNLI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0" name="Picture 9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DG8TKX9QAE.png"/>
                          <pic:cNvPicPr/>
                        </pic:nvPicPr>
                        <pic:blipFill>
                          <a:blip r:embed="rId9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QR-EDG8TKX9QAE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1" name="Picture 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LZGO659OOE.png"/>
                          <pic:cNvPicPr/>
                        </pic:nvPicPr>
                        <pic:blipFill>
                          <a:blip r:embed="rId9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QR-KLZGO659OOE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2" name="Picture 9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WE0T2MEN6B.png"/>
                          <pic:cNvPicPr/>
                        </pic:nvPicPr>
                        <pic:blipFill>
                          <a:blip r:embed="rId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QR-1WE0T2MEN6B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3" name="Picture 9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VM4WZH8JMX.png"/>
                          <pic:cNvPicPr/>
                        </pic:nvPicPr>
                        <pic:blipFill>
                          <a:blip r:embed="rId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QR-JVM4WZH8JMX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4" name="Picture 9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WNRVU568BD.png"/>
                          <pic:cNvPicPr/>
                        </pic:nvPicPr>
                        <pic:blipFill>
                          <a:blip r:embed="rId9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QR-JWNRVU568BD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5" name="Picture 9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LO0FGZCX2T.png"/>
                          <pic:cNvPicPr/>
                        </pic:nvPicPr>
                        <pic:blipFill>
                          <a:blip r:embed="rId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QR-BLO0FGZCX2T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6" name="Picture 9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JG1T59T6FF.png"/>
                          <pic:cNvPicPr/>
                        </pic:nvPicPr>
                        <pic:blipFill>
                          <a:blip r:embed="rId9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QR-LJG1T59T6FF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7" name="Picture 9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639RXSKL1P.png"/>
                          <pic:cNvPicPr/>
                        </pic:nvPicPr>
                        <pic:blipFill>
                          <a:blip r:embed="rId9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QR-T639RXSKL1P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8" name="Picture 9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F3G1Q87NFO.png"/>
                          <pic:cNvPicPr/>
                        </pic:nvPicPr>
                        <pic:blipFill>
                          <a:blip r:embed="rId9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QR-0F3G1Q87NFO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9" name="Picture 9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JDNHVYQW7F.png"/>
                          <pic:cNvPicPr/>
                        </pic:nvPicPr>
                        <pic:blipFill>
                          <a:blip r:embed="rId9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QR-8JDNHVYQW7F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0" name="Picture 9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APF3GWD9HF.png"/>
                          <pic:cNvPicPr/>
                        </pic:nvPicPr>
                        <pic:blipFill>
                          <a:blip r:embed="rId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QR-ZAPF3GWD9HF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1" name="Picture 9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93TW0D4WBF.png"/>
                          <pic:cNvPicPr/>
                        </pic:nvPicPr>
                        <pic:blipFill>
                          <a:blip r:embed="rId9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QR-U93TW0D4WBF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2" name="Picture 9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XGAN8CA9H2.png"/>
                          <pic:cNvPicPr/>
                        </pic:nvPicPr>
                        <pic:blipFill>
                          <a:blip r:embed="rId9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QR-PXGAN8CA9H2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3" name="Picture 9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JVA9ENLDT1.png"/>
                          <pic:cNvPicPr/>
                        </pic:nvPicPr>
                        <pic:blipFill>
                          <a:blip r:embed="rId9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QR-JJVA9ENLDT1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4" name="Picture 9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P79XIEB91J.png"/>
                          <pic:cNvPicPr/>
                        </pic:nvPicPr>
                        <pic:blipFill>
                          <a:blip r:embed="rId9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QR-JP79XIEB91J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5" name="Picture 9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R1H10TQXOH.png"/>
                          <pic:cNvPicPr/>
                        </pic:nvPicPr>
                        <pic:blipFill>
                          <a:blip r:embed="rId9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QR-WR1H10TQXOH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6" name="Picture 9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CK29RPMTLM.png"/>
                          <pic:cNvPicPr/>
                        </pic:nvPicPr>
                        <pic:blipFill>
                          <a:blip r:embed="rId9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QR-FCK29RPMTLM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7" name="Picture 9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3BG689NJUX.png"/>
                          <pic:cNvPicPr/>
                        </pic:nvPicPr>
                        <pic:blipFill>
                          <a:blip r:embed="rId9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QR-Y3BG689NJUX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8" name="Picture 9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IDQG2VFZBD.png"/>
                          <pic:cNvPicPr/>
                        </pic:nvPicPr>
                        <pic:blipFill>
                          <a:blip r:embed="rId9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QR-8IDQG2VFZBD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9" name="Picture 9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1WO01GVA6P.png"/>
                          <pic:cNvPicPr/>
                        </pic:nvPicPr>
                        <pic:blipFill>
                          <a:blip r:embed="rId9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QR-N1WO01GVA6P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0" name="Picture 9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F6HVPYIVL4.png"/>
                          <pic:cNvPicPr/>
                        </pic:nvPicPr>
                        <pic:blipFill>
                          <a:blip r:embed="rId9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QR-0F6HVPYIVL4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1" name="Picture 9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AXBPCEVEAN.png"/>
                          <pic:cNvPicPr/>
                        </pic:nvPicPr>
                        <pic:blipFill>
                          <a:blip r:embed="rId9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QR-3AXBPCEVEAN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2" name="Picture 9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7N9YL1JTN7.png"/>
                          <pic:cNvPicPr/>
                        </pic:nvPicPr>
                        <pic:blipFill>
                          <a:blip r:embed="rId9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QR-O7N9YL1JTN7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3" name="Picture 9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F000JAUG9X.png"/>
                          <pic:cNvPicPr/>
                        </pic:nvPicPr>
                        <pic:blipFill>
                          <a:blip r:embed="rId9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QR-HF000JAUG9X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4" name="Picture 9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YP9RMOB15L.png"/>
                          <pic:cNvPicPr/>
                        </pic:nvPicPr>
                        <pic:blipFill>
                          <a:blip r:embed="rId9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QR-XYP9RMOB15L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5" name="Picture 9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B094P36SC9.png"/>
                          <pic:cNvPicPr/>
                        </pic:nvPicPr>
                        <pic:blipFill>
                          <a:blip r:embed="rId9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QR-OB094P36SC9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6" name="Picture 9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71E1J2Z471.png"/>
                          <pic:cNvPicPr/>
                        </pic:nvPicPr>
                        <pic:blipFill>
                          <a:blip r:embed="rId9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QR-Q71E1J2Z471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7" name="Picture 9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YKIGWBOHPM.png"/>
                          <pic:cNvPicPr/>
                        </pic:nvPicPr>
                        <pic:blipFill>
                          <a:blip r:embed="rId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QR-7YKIGWBOHPM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8" name="Picture 9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WLV50VDX7G.png"/>
                          <pic:cNvPicPr/>
                        </pic:nvPicPr>
                        <pic:blipFill>
                          <a:blip r:embed="rId9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QR-JWLV50VDX7G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9" name="Picture 9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IA523YP4NU.png"/>
                          <pic:cNvPicPr/>
                        </pic:nvPicPr>
                        <pic:blipFill>
                          <a:blip r:embed="rId9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QR-3IA523YP4NU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0" name="Picture 9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F2ZDLNIVYJ.png"/>
                          <pic:cNvPicPr/>
                        </pic:nvPicPr>
                        <pic:blipFill>
                          <a:blip r:embed="rId9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QR-JF2ZDLNIVYJ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1" name="Picture 9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0SUDWT23MA.png"/>
                          <pic:cNvPicPr/>
                        </pic:nvPicPr>
                        <pic:blipFill>
                          <a:blip r:embed="rId9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QR-S0SUDWT23MA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2" name="Picture 9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DVAEOY8GT3.png"/>
                          <pic:cNvPicPr/>
                        </pic:nvPicPr>
                        <pic:blipFill>
                          <a:blip r:embed="rId9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QR-SDVAEOY8GT3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3" name="Picture 9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32LLJBXKNA.png"/>
                          <pic:cNvPicPr/>
                        </pic:nvPicPr>
                        <pic:blipFill>
                          <a:blip r:embed="rId9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QR-532LLJBXKNA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4" name="Picture 9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I28BT2H6HA.png"/>
                          <pic:cNvPicPr/>
                        </pic:nvPicPr>
                        <pic:blipFill>
                          <a:blip r:embed="rId9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QR-3I28BT2H6HA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5" name="Picture 9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Y4JRK9INAI.png"/>
                          <pic:cNvPicPr/>
                        </pic:nvPicPr>
                        <pic:blipFill>
                          <a:blip r:embed="rId9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QR-EY4JRK9INAI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6" name="Picture 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55HBCLS9Q2.png"/>
                          <pic:cNvPicPr/>
                        </pic:nvPicPr>
                        <pic:blipFill>
                          <a:blip r:embed="rId9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QR-K55HBCLS9Q2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7" name="Picture 9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8CH788AZ2C.png"/>
                          <pic:cNvPicPr/>
                        </pic:nvPicPr>
                        <pic:blipFill>
                          <a:blip r:embed="rId9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QR-S8CH788AZ2C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8" name="Picture 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S0UJZNHM2L.png"/>
                          <pic:cNvPicPr/>
                        </pic:nvPicPr>
                        <pic:blipFill>
                          <a:blip r:embed="rId9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QR-8S0UJZNHM2L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9" name="Picture 9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FWQ8NDXHE3.png"/>
                          <pic:cNvPicPr/>
                        </pic:nvPicPr>
                        <pic:blipFill>
                          <a:blip r:embed="rId9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QR-2FWQ8NDXHE3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0" name="Picture 9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OKLL2V8L1M.png"/>
                          <pic:cNvPicPr/>
                        </pic:nvPicPr>
                        <pic:blipFill>
                          <a:blip r:embed="rId9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QR-XOKLL2V8L1M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1" name="Picture 9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C5LRHLR6SP.png"/>
                          <pic:cNvPicPr/>
                        </pic:nvPicPr>
                        <pic:blipFill>
                          <a:blip r:embed="rId9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QR-1C5LRHLR6SP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2" name="Picture 9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U2E60OO26W.png"/>
                          <pic:cNvPicPr/>
                        </pic:nvPicPr>
                        <pic:blipFill>
                          <a:blip r:embed="rId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QR-OU2E60OO26W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3" name="Picture 9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JDOMM7AADS.png"/>
                          <pic:cNvPicPr/>
                        </pic:nvPicPr>
                        <pic:blipFill>
                          <a:blip r:embed="rId9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QR-YJDOMM7AADS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4" name="Picture 9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2N8JGOKNC9.png"/>
                          <pic:cNvPicPr/>
                        </pic:nvPicPr>
                        <pic:blipFill>
                          <a:blip r:embed="rId9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QR-T2N8JGOKNC9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5" name="Picture 9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MO9ZC6CY9R.png"/>
                          <pic:cNvPicPr/>
                        </pic:nvPicPr>
                        <pic:blipFill>
                          <a:blip r:embed="rId9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QR-SMO9ZC6CY9R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6" name="Picture 9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SKCVQUSX8N.png"/>
                          <pic:cNvPicPr/>
                        </pic:nvPicPr>
                        <pic:blipFill>
                          <a:blip r:embed="rId9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QR-6SKCVQUSX8N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7" name="Picture 9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XQX4TCV2ZI.png"/>
                          <pic:cNvPicPr/>
                        </pic:nvPicPr>
                        <pic:blipFill>
                          <a:blip r:embed="rId9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QR-1XQX4TCV2ZI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8" name="Picture 9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A5AJ2SJDF1.png"/>
                          <pic:cNvPicPr/>
                        </pic:nvPicPr>
                        <pic:blipFill>
                          <a:blip r:embed="rId9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QR-FA5AJ2SJDF1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9" name="Picture 9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L384CAFD9H.png"/>
                          <pic:cNvPicPr/>
                        </pic:nvPicPr>
                        <pic:blipFill>
                          <a:blip r:embed="rId9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QR-QL384CAFD9H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0" name="Picture 9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7PTA9ANCI8.png"/>
                          <pic:cNvPicPr/>
                        </pic:nvPicPr>
                        <pic:blipFill>
                          <a:blip r:embed="rId9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QR-77PTA9ANCI8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1" name="Picture 9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Q7BD4K8BGK.png"/>
                          <pic:cNvPicPr/>
                        </pic:nvPicPr>
                        <pic:blipFill>
                          <a:blip r:embed="rId9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QR-OQ7BD4K8BGK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2" name="Picture 9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G24GDT03KR.png"/>
                          <pic:cNvPicPr/>
                        </pic:nvPicPr>
                        <pic:blipFill>
                          <a:blip r:embed="rId9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QR-IG24GDT03KR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3" name="Picture 9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6V7DLHPV92.png"/>
                          <pic:cNvPicPr/>
                        </pic:nvPicPr>
                        <pic:blipFill>
                          <a:blip r:embed="rId9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QR-P6V7DLHPV92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4" name="Picture 9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QJ3HYYGKP0.png"/>
                          <pic:cNvPicPr/>
                        </pic:nvPicPr>
                        <pic:blipFill>
                          <a:blip r:embed="rId9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QR-8QJ3HYYGKP0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5" name="Picture 9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OB4UROIF0U.png"/>
                          <pic:cNvPicPr/>
                        </pic:nvPicPr>
                        <pic:blipFill>
                          <a:blip r:embed="rId9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QR-HOB4UROIF0U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6" name="Picture 9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M6OS7U6D6Q.png"/>
                          <pic:cNvPicPr/>
                        </pic:nvPicPr>
                        <pic:blipFill>
                          <a:blip r:embed="rId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QR-GM6OS7U6D6Q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7" name="Picture 9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I64PWPYNWG.png"/>
                          <pic:cNvPicPr/>
                        </pic:nvPicPr>
                        <pic:blipFill>
                          <a:blip r:embed="rId9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QR-XI64PWPYNWG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8" name="Picture 9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K17IMIRM71.png"/>
                          <pic:cNvPicPr/>
                        </pic:nvPicPr>
                        <pic:blipFill>
                          <a:blip r:embed="rId9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QR-VK17IMIRM71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9" name="Picture 9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N802KFVQLZ.png"/>
                          <pic:cNvPicPr/>
                        </pic:nvPicPr>
                        <pic:blipFill>
                          <a:blip r:embed="rId9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QR-LN802KFVQLZ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0" name="Picture 9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HCL5ZDJ3WB.png"/>
                          <pic:cNvPicPr/>
                        </pic:nvPicPr>
                        <pic:blipFill>
                          <a:blip r:embed="rId9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QR-CHCL5ZDJ3WB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1" name="Picture 9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X37AHQHFSL.png"/>
                          <pic:cNvPicPr/>
                        </pic:nvPicPr>
                        <pic:blipFill>
                          <a:blip r:embed="rId9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QR-6X37AHQHFSL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2" name="Picture 9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95QXRUP5P5.png"/>
                          <pic:cNvPicPr/>
                        </pic:nvPicPr>
                        <pic:blipFill>
                          <a:blip r:embed="rId9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QR-X95QXRUP5P5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3" name="Picture 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RFB6B41EPM.png"/>
                          <pic:cNvPicPr/>
                        </pic:nvPicPr>
                        <pic:blipFill>
                          <a:blip r:embed="rId9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QR-LRFB6B41EPM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4" name="Picture 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2LUNIM71RS.png"/>
                          <pic:cNvPicPr/>
                        </pic:nvPicPr>
                        <pic:blipFill>
                          <a:blip r:embed="rId9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QR-62LUNIM71RS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5" name="Picture 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TC6U8E566A.png"/>
                          <pic:cNvPicPr/>
                        </pic:nvPicPr>
                        <pic:blipFill>
                          <a:blip r:embed="rId9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QR-OTC6U8E566A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6" name="Picture 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YMA8EQAPZQ.png"/>
                          <pic:cNvPicPr/>
                        </pic:nvPicPr>
                        <pic:blipFill>
                          <a:blip r:embed="rId9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QR-BYMA8EQAPZQ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7" name="Picture 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J5WHQU1T5H.png"/>
                          <pic:cNvPicPr/>
                        </pic:nvPicPr>
                        <pic:blipFill>
                          <a:blip r:embed="rId9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QR-QJ5WHQU1T5H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8" name="Picture 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SUNPR0JAXU.png"/>
                          <pic:cNvPicPr/>
                        </pic:nvPicPr>
                        <pic:blipFill>
                          <a:blip r:embed="rId9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QR-BSUNPR0JAXU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9" name="Picture 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MJYBTA4HOI.png"/>
                          <pic:cNvPicPr/>
                        </pic:nvPicPr>
                        <pic:blipFill>
                          <a:blip r:embed="rId9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QR-OMJYBTA4HOI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0" name="Picture 9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E8N31VAL3A.png"/>
                          <pic:cNvPicPr/>
                        </pic:nvPicPr>
                        <pic:blipFill>
                          <a:blip r:embed="rId9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QR-QE8N31VAL3A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1" name="Picture 9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LN1W0UML9M.png"/>
                          <pic:cNvPicPr/>
                        </pic:nvPicPr>
                        <pic:blipFill>
                          <a:blip r:embed="rId9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QR-VLN1W0UML9M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2" name="Picture 9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Z975WYP63G.png"/>
                          <pic:cNvPicPr/>
                        </pic:nvPicPr>
                        <pic:blipFill>
                          <a:blip r:embed="rId9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QR-WZ975WYP63G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3" name="Picture 9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XOQ5B9QEWD.png"/>
                          <pic:cNvPicPr/>
                        </pic:nvPicPr>
                        <pic:blipFill>
                          <a:blip r:embed="rId9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QR-LXOQ5B9QEWD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4" name="Picture 9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6DLD8TS5NT.png"/>
                          <pic:cNvPicPr/>
                        </pic:nvPicPr>
                        <pic:blipFill>
                          <a:blip r:embed="rId9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QR-V6DLD8TS5NT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5" name="Picture 9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K9E4KTB5I7.png"/>
                          <pic:cNvPicPr/>
                        </pic:nvPicPr>
                        <pic:blipFill>
                          <a:blip r:embed="rId9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QR-GK9E4KTB5I7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6" name="Picture 9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3X9ADMG2UE.png"/>
                          <pic:cNvPicPr/>
                        </pic:nvPicPr>
                        <pic:blipFill>
                          <a:blip r:embed="rId9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QR-N3X9ADMG2UE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7" name="Picture 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86Z56G7XS0.png"/>
                          <pic:cNvPicPr/>
                        </pic:nvPicPr>
                        <pic:blipFill>
                          <a:blip r:embed="rId9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QR-X86Z56G7XS0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8" name="Picture 9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4GGAQ8U6YG.png"/>
                          <pic:cNvPicPr/>
                        </pic:nvPicPr>
                        <pic:blipFill>
                          <a:blip r:embed="rId9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QR-34GGAQ8U6YG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9" name="Picture 9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TD7BBQR85V.png"/>
                          <pic:cNvPicPr/>
                        </pic:nvPicPr>
                        <pic:blipFill>
                          <a:blip r:embed="rId9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QR-RTD7BBQR85V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0" name="Picture 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XMA5SDYKXY.png"/>
                          <pic:cNvPicPr/>
                        </pic:nvPicPr>
                        <pic:blipFill>
                          <a:blip r:embed="rId9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QR-8XMA5SDYKXY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1" name="Picture 9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KGUAGIZZPE.png"/>
                          <pic:cNvPicPr/>
                        </pic:nvPicPr>
                        <pic:blipFill>
                          <a:blip r:embed="rId9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QR-ZKGUAGIZZPE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2" name="Picture 9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YKNGVEQGGX.png"/>
                          <pic:cNvPicPr/>
                        </pic:nvPicPr>
                        <pic:blipFill>
                          <a:blip r:embed="rId9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QR-HYKNGVEQGGX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3" name="Picture 9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48LNIPB0SW.png"/>
                          <pic:cNvPicPr/>
                        </pic:nvPicPr>
                        <pic:blipFill>
                          <a:blip r:embed="rId9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QR-Q48LNIPB0SW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4" name="Picture 9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Q2HUC6JRB1.png"/>
                          <pic:cNvPicPr/>
                        </pic:nvPicPr>
                        <pic:blipFill>
                          <a:blip r:embed="rId9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QR-QQ2HUC6JRB1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5" name="Picture 9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DJKRVTSI4Q.png"/>
                          <pic:cNvPicPr/>
                        </pic:nvPicPr>
                        <pic:blipFill>
                          <a:blip r:embed="rId9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QR-UDJKRVTSI4Q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6" name="Picture 9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ID9EPUXVT3.png"/>
                          <pic:cNvPicPr/>
                        </pic:nvPicPr>
                        <pic:blipFill>
                          <a:blip r:embed="rId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QR-GID9EPUXVT3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7" name="Picture 9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T451VS9JSR.png"/>
                          <pic:cNvPicPr/>
                        </pic:nvPicPr>
                        <pic:blipFill>
                          <a:blip r:embed="rId9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QR-IT451VS9JSR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8" name="Picture 9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SCX0WS0JBS.png"/>
                          <pic:cNvPicPr/>
                        </pic:nvPicPr>
                        <pic:blipFill>
                          <a:blip r:embed="rId9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QR-7SCX0WS0JBS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9" name="Picture 9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AD5YYEBFDG.png"/>
                          <pic:cNvPicPr/>
                        </pic:nvPicPr>
                        <pic:blipFill>
                          <a:blip r:embed="rId9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QR-OAD5YYEBFDG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0" name="Picture 9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TU5KBCKY4V.png"/>
                          <pic:cNvPicPr/>
                        </pic:nvPicPr>
                        <pic:blipFill>
                          <a:blip r:embed="rId9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QR-TTU5KBCKY4V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1" name="Picture 9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480Q1QUBPC.png"/>
                          <pic:cNvPicPr/>
                        </pic:nvPicPr>
                        <pic:blipFill>
                          <a:blip r:embed="rId9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QR-O480Q1QUBPC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2" name="Picture 9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BAGAX09RH5.png"/>
                          <pic:cNvPicPr/>
                        </pic:nvPicPr>
                        <pic:blipFill>
                          <a:blip r:embed="rId1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QR-OBAGAX09RH5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3" name="Picture 9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GVEB46LSQB.png"/>
                          <pic:cNvPicPr/>
                        </pic:nvPicPr>
                        <pic:blipFill>
                          <a:blip r:embed="rId10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QR-WGVEB46LSQB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4" name="Picture 9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ZXPM1WZOKN.png"/>
                          <pic:cNvPicPr/>
                        </pic:nvPicPr>
                        <pic:blipFill>
                          <a:blip r:embed="rId10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QR-YZXPM1WZOKN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5" name="Picture 9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KZYEJOCYS2.png"/>
                          <pic:cNvPicPr/>
                        </pic:nvPicPr>
                        <pic:blipFill>
                          <a:blip r:embed="rId10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QR-RKZYEJOCYS2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6" name="Picture 9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6G5ASL1NK3.png"/>
                          <pic:cNvPicPr/>
                        </pic:nvPicPr>
                        <pic:blipFill>
                          <a:blip r:embed="rId10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QR-N6G5ASL1NK3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7" name="Picture 9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PSPHJOVL31.png"/>
                          <pic:cNvPicPr/>
                        </pic:nvPicPr>
                        <pic:blipFill>
                          <a:blip r:embed="rId10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QR-0PSPHJOVL31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8" name="Picture 9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MU33QT0CBJ.png"/>
                          <pic:cNvPicPr/>
                        </pic:nvPicPr>
                        <pic:blipFill>
                          <a:blip r:embed="rId10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QR-FMU33QT0CBJ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9" name="Picture 9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L2I1SVRJHE.png"/>
                          <pic:cNvPicPr/>
                        </pic:nvPicPr>
                        <pic:blipFill>
                          <a:blip r:embed="rId10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QR-9L2I1SVRJHE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0" name="Picture 10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86R0IITU41.png"/>
                          <pic:cNvPicPr/>
                        </pic:nvPicPr>
                        <pic:blipFill>
                          <a:blip r:embed="rId10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QR-K86R0IITU41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1" name="Picture 1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SX96QVKI5O.png"/>
                          <pic:cNvPicPr/>
                        </pic:nvPicPr>
                        <pic:blipFill>
                          <a:blip r:embed="rId10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QR-CSX96QVKI5O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2" name="Picture 1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OFOFR5WUET.png"/>
                          <pic:cNvPicPr/>
                        </pic:nvPicPr>
                        <pic:blipFill>
                          <a:blip r:embed="rId10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QR-DOFOFR5WUET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3" name="Picture 1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IUS0THPUFF.png"/>
                          <pic:cNvPicPr/>
                        </pic:nvPicPr>
                        <pic:blipFill>
                          <a:blip r:embed="rId10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QR-2IUS0THPUFF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4" name="Picture 1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1R7BSLUIC7.png"/>
                          <pic:cNvPicPr/>
                        </pic:nvPicPr>
                        <pic:blipFill>
                          <a:blip r:embed="rId10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QR-F1R7BSLUIC7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5" name="Picture 1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LNTM3G3U13.png"/>
                          <pic:cNvPicPr/>
                        </pic:nvPicPr>
                        <pic:blipFill>
                          <a:blip r:embed="rId10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QR-BLNTM3G3U13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6" name="Picture 1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TB0GRBYSJU.png"/>
                          <pic:cNvPicPr/>
                        </pic:nvPicPr>
                        <pic:blipFill>
                          <a:blip r:embed="rId10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QR-QTB0GRBYSJU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7" name="Picture 1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8XDMHFL28E.png"/>
                          <pic:cNvPicPr/>
                        </pic:nvPicPr>
                        <pic:blipFill>
                          <a:blip r:embed="rId10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QR-D8XDMHFL28E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8" name="Picture 1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1I4C06JM66.png"/>
                          <pic:cNvPicPr/>
                        </pic:nvPicPr>
                        <pic:blipFill>
                          <a:blip r:embed="rId10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QR-K1I4C06JM66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9" name="Picture 1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5EM6Q99YOD.png"/>
                          <pic:cNvPicPr/>
                        </pic:nvPicPr>
                        <pic:blipFill>
                          <a:blip r:embed="rId10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QR-K5EM6Q99YOD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0" name="Picture 1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UODH7DEUGY.png"/>
                          <pic:cNvPicPr/>
                        </pic:nvPicPr>
                        <pic:blipFill>
                          <a:blip r:embed="rId10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QR-2UODH7DEUGY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1" name="Picture 1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EAT50Z29NV.png"/>
                          <pic:cNvPicPr/>
                        </pic:nvPicPr>
                        <pic:blipFill>
                          <a:blip r:embed="rId10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QR-BEAT50Z29NV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2" name="Picture 1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CIETE5YGA4.png"/>
                          <pic:cNvPicPr/>
                        </pic:nvPicPr>
                        <pic:blipFill>
                          <a:blip r:embed="rId10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QR-SCIETE5YGA4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3" name="Picture 1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Z1X3IDCADW.png"/>
                          <pic:cNvPicPr/>
                        </pic:nvPicPr>
                        <pic:blipFill>
                          <a:blip r:embed="rId10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QR-4Z1X3IDCADW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4" name="Picture 1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QDRM8Q35AA.png"/>
                          <pic:cNvPicPr/>
                        </pic:nvPicPr>
                        <pic:blipFill>
                          <a:blip r:embed="rId10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QR-GQDRM8Q35AA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5" name="Picture 1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5QC2175PFU.png"/>
                          <pic:cNvPicPr/>
                        </pic:nvPicPr>
                        <pic:blipFill>
                          <a:blip r:embed="rId10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QR-25QC2175PFU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6" name="Picture 1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W9O5I5F5LF.png"/>
                          <pic:cNvPicPr/>
                        </pic:nvPicPr>
                        <pic:blipFill>
                          <a:blip r:embed="rId10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QR-3W9O5I5F5LF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7" name="Picture 1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AP5M876IP4.png"/>
                          <pic:cNvPicPr/>
                        </pic:nvPicPr>
                        <pic:blipFill>
                          <a:blip r:embed="rId10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QR-2AP5M876IP4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8" name="Picture 1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SKYW9Z9APJ.png"/>
                          <pic:cNvPicPr/>
                        </pic:nvPicPr>
                        <pic:blipFill>
                          <a:blip r:embed="rId10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QR-WSKYW9Z9APJ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9" name="Picture 1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WMYS3O1ZPM.png"/>
                          <pic:cNvPicPr/>
                        </pic:nvPicPr>
                        <pic:blipFill>
                          <a:blip r:embed="rId1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QR-XWMYS3O1ZPM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0" name="Picture 1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UTNSUY0MTX.png"/>
                          <pic:cNvPicPr/>
                        </pic:nvPicPr>
                        <pic:blipFill>
                          <a:blip r:embed="rId10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QR-VUTNSUY0MTX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1" name="Picture 1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8NU6KOYT8Y.png"/>
                          <pic:cNvPicPr/>
                        </pic:nvPicPr>
                        <pic:blipFill>
                          <a:blip r:embed="rId10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QR-D8NU6KOYT8Y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2" name="Picture 1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A1GSBMSXJY.png"/>
                          <pic:cNvPicPr/>
                        </pic:nvPicPr>
                        <pic:blipFill>
                          <a:blip r:embed="rId10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QR-MA1GSBMSXJY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3" name="Picture 1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IULQL8LNES.png"/>
                          <pic:cNvPicPr/>
                        </pic:nvPicPr>
                        <pic:blipFill>
                          <a:blip r:embed="rId10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QR-EIULQL8LNES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4" name="Picture 1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668CPPRMMR.png"/>
                          <pic:cNvPicPr/>
                        </pic:nvPicPr>
                        <pic:blipFill>
                          <a:blip r:embed="rId10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QR-P668CPPRMMR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5" name="Picture 1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EXHEFGX6WP.png"/>
                          <pic:cNvPicPr/>
                        </pic:nvPicPr>
                        <pic:blipFill>
                          <a:blip r:embed="rId10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QR-3EXHEFGX6WP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6" name="Picture 1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IE1IH1SXRQ.png"/>
                          <pic:cNvPicPr/>
                        </pic:nvPicPr>
                        <pic:blipFill>
                          <a:blip r:embed="rId10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QR-LIE1IH1SXRQ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7" name="Picture 1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ZCHKK5GLUZ.png"/>
                          <pic:cNvPicPr/>
                        </pic:nvPicPr>
                        <pic:blipFill>
                          <a:blip r:embed="rId10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QR-3ZCHKK5GLUZ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8" name="Picture 1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CKLL810T3X.png"/>
                          <pic:cNvPicPr/>
                        </pic:nvPicPr>
                        <pic:blipFill>
                          <a:blip r:embed="rId10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QR-GCKLL810T3X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9" name="Picture 1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YU4A655C08.png"/>
                          <pic:cNvPicPr/>
                        </pic:nvPicPr>
                        <pic:blipFill>
                          <a:blip r:embed="rId10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QR-7YU4A655C08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0" name="Picture 1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ZEVQELMT0F.png"/>
                          <pic:cNvPicPr/>
                        </pic:nvPicPr>
                        <pic:blipFill>
                          <a:blip r:embed="rId10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QR-GZEVQELMT0F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1" name="Picture 1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TQGOWZMVKK.png"/>
                          <pic:cNvPicPr/>
                        </pic:nvPicPr>
                        <pic:blipFill>
                          <a:blip r:embed="rId10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QR-TTQGOWZMVKK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2" name="Picture 1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61I1S37VH4.png"/>
                          <pic:cNvPicPr/>
                        </pic:nvPicPr>
                        <pic:blipFill>
                          <a:blip r:embed="rId10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QR-761I1S37VH4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3" name="Picture 1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6CUZ4ITQ19.png"/>
                          <pic:cNvPicPr/>
                        </pic:nvPicPr>
                        <pic:blipFill>
                          <a:blip r:embed="rId10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QR-K6CUZ4ITQ19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4" name="Picture 1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VNA2T8A28G.png"/>
                          <pic:cNvPicPr/>
                        </pic:nvPicPr>
                        <pic:blipFill>
                          <a:blip r:embed="rId10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QR-OVNA2T8A28G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5" name="Picture 1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GA8XYFCKRN.png"/>
                          <pic:cNvPicPr/>
                        </pic:nvPicPr>
                        <pic:blipFill>
                          <a:blip r:embed="rId10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QR-0GA8XYFCKRN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6" name="Picture 1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02G5MW2OUE.png"/>
                          <pic:cNvPicPr/>
                        </pic:nvPicPr>
                        <pic:blipFill>
                          <a:blip r:embed="rId10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QR-L02G5MW2OUE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7" name="Picture 10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12VSTX77CM.png"/>
                          <pic:cNvPicPr/>
                        </pic:nvPicPr>
                        <pic:blipFill>
                          <a:blip r:embed="rId10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QR-212VSTX77CM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8" name="Picture 10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F7ROB3DMKK.png"/>
                          <pic:cNvPicPr/>
                        </pic:nvPicPr>
                        <pic:blipFill>
                          <a:blip r:embed="rId10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QR-NF7ROB3DMKK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9" name="Picture 10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UO5YRP4ZSY.png"/>
                          <pic:cNvPicPr/>
                        </pic:nvPicPr>
                        <pic:blipFill>
                          <a:blip r:embed="rId1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QR-SUO5YRP4ZSY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0" name="Picture 10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Z4EJ1JPHCJ.png"/>
                          <pic:cNvPicPr/>
                        </pic:nvPicPr>
                        <pic:blipFill>
                          <a:blip r:embed="rId1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QR-PZ4EJ1JPHCJ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1" name="Picture 10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F3GQHOUYDU.png"/>
                          <pic:cNvPicPr/>
                        </pic:nvPicPr>
                        <pic:blipFill>
                          <a:blip r:embed="rId10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QR-8F3GQHOUYDU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2" name="Picture 10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OV2VQPSFU9.png"/>
                          <pic:cNvPicPr/>
                        </pic:nvPicPr>
                        <pic:blipFill>
                          <a:blip r:embed="rId1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QR-COV2VQPSFU9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3" name="Picture 10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386PYS29Z5.png"/>
                          <pic:cNvPicPr/>
                        </pic:nvPicPr>
                        <pic:blipFill>
                          <a:blip r:embed="rId10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QR-M386PYS29Z5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4" name="Picture 10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0LDC42AIX7.png"/>
                          <pic:cNvPicPr/>
                        </pic:nvPicPr>
                        <pic:blipFill>
                          <a:blip r:embed="rId10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QR-C0LDC42AIX7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5" name="Picture 10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7W6IOXNGG4.png"/>
                          <pic:cNvPicPr/>
                        </pic:nvPicPr>
                        <pic:blipFill>
                          <a:blip r:embed="rId10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QR-E7W6IOXNGG4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6" name="Picture 10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BQJ7BCBV8C.png"/>
                          <pic:cNvPicPr/>
                        </pic:nvPicPr>
                        <pic:blipFill>
                          <a:blip r:embed="rId10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QR-PBQJ7BCBV8C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7" name="Picture 10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FXC7HO6J2I.png"/>
                          <pic:cNvPicPr/>
                        </pic:nvPicPr>
                        <pic:blipFill>
                          <a:blip r:embed="rId10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QR-IFXC7HO6J2I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8" name="Picture 10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7HHLTH22PH.png"/>
                          <pic:cNvPicPr/>
                        </pic:nvPicPr>
                        <pic:blipFill>
                          <a:blip r:embed="rId10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QR-A7HHLTH22PH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9" name="Picture 10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JGK3IQLH3Z.png"/>
                          <pic:cNvPicPr/>
                        </pic:nvPicPr>
                        <pic:blipFill>
                          <a:blip r:embed="rId10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QR-KJGK3IQLH3Z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0" name="Picture 10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7FBGI2TBZ9.png"/>
                          <pic:cNvPicPr/>
                        </pic:nvPicPr>
                        <pic:blipFill>
                          <a:blip r:embed="rId10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QR-A7FBGI2TBZ9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1" name="Picture 10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HNY2QLRW1U.png"/>
                          <pic:cNvPicPr/>
                        </pic:nvPicPr>
                        <pic:blipFill>
                          <a:blip r:embed="rId10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QR-6HNY2QLRW1U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2" name="Picture 10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ZAAS88IZ6I.png"/>
                          <pic:cNvPicPr/>
                        </pic:nvPicPr>
                        <pic:blipFill>
                          <a:blip r:embed="rId10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QR-ZZAAS88IZ6I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3" name="Picture 10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55W57T8MYO.png"/>
                          <pic:cNvPicPr/>
                        </pic:nvPicPr>
                        <pic:blipFill>
                          <a:blip r:embed="rId1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QR-Z55W57T8MYO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4" name="Picture 10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PVBIU3UN8Q.png"/>
                          <pic:cNvPicPr/>
                        </pic:nvPicPr>
                        <pic:blipFill>
                          <a:blip r:embed="rId10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QR-6PVBIU3UN8Q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5" name="Picture 10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FA35QN2CGR.png"/>
                          <pic:cNvPicPr/>
                        </pic:nvPicPr>
                        <pic:blipFill>
                          <a:blip r:embed="rId10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QR-WFA35QN2CGR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6" name="Picture 10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YO4H5HOYM1.png"/>
                          <pic:cNvPicPr/>
                        </pic:nvPicPr>
                        <pic:blipFill>
                          <a:blip r:embed="rId10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QR-NYO4H5HOYM1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7" name="Picture 10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BOKKQ39RPO.png"/>
                          <pic:cNvPicPr/>
                        </pic:nvPicPr>
                        <pic:blipFill>
                          <a:blip r:embed="rId10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QR-WBOKKQ39RPO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8" name="Picture 10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NRIZEO0F5W.png"/>
                          <pic:cNvPicPr/>
                        </pic:nvPicPr>
                        <pic:blipFill>
                          <a:blip r:embed="rId10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QR-4NRIZEO0F5W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9" name="Picture 10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D57VQO5SMD.png"/>
                          <pic:cNvPicPr/>
                        </pic:nvPicPr>
                        <pic:blipFill>
                          <a:blip r:embed="rId10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QR-MD57VQO5SMD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0" name="Picture 10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5779RUTCTU.png"/>
                          <pic:cNvPicPr/>
                        </pic:nvPicPr>
                        <pic:blipFill>
                          <a:blip r:embed="rId10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QR-05779RUTCTU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1" name="Picture 10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U1B56I91V6.png"/>
                          <pic:cNvPicPr/>
                        </pic:nvPicPr>
                        <pic:blipFill>
                          <a:blip r:embed="rId10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QR-JU1B56I91V6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2" name="Picture 10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VU9J9A8O4Y.png"/>
                          <pic:cNvPicPr/>
                        </pic:nvPicPr>
                        <pic:blipFill>
                          <a:blip r:embed="rId10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QR-SVU9J9A8O4Y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3" name="Picture 10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G7T2BN1UBJ.png"/>
                          <pic:cNvPicPr/>
                        </pic:nvPicPr>
                        <pic:blipFill>
                          <a:blip r:embed="rId10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QR-4G7T2BN1UBJ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4" name="Picture 10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TDHFPHM932.png"/>
                          <pic:cNvPicPr/>
                        </pic:nvPicPr>
                        <pic:blipFill>
                          <a:blip r:embed="rId10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QR-4TDHFPHM932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5" name="Picture 10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P5A3Z7GBS5.png"/>
                          <pic:cNvPicPr/>
                        </pic:nvPicPr>
                        <pic:blipFill>
                          <a:blip r:embed="rId10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QR-XP5A3Z7GBS5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6" name="Picture 10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LR2GQSOWV5.png"/>
                          <pic:cNvPicPr/>
                        </pic:nvPicPr>
                        <pic:blipFill>
                          <a:blip r:embed="rId10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QR-8LR2GQSOWV5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7" name="Picture 10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7FEWJMU9FO.png"/>
                          <pic:cNvPicPr/>
                        </pic:nvPicPr>
                        <pic:blipFill>
                          <a:blip r:embed="rId10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QR-X7FEWJMU9FO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8" name="Picture 10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SKHPZEA28A.png"/>
                          <pic:cNvPicPr/>
                        </pic:nvPicPr>
                        <pic:blipFill>
                          <a:blip r:embed="rId10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QR-RSKHPZEA28A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9" name="Picture 10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WHU12BSF2K.png"/>
                          <pic:cNvPicPr/>
                        </pic:nvPicPr>
                        <pic:blipFill>
                          <a:blip r:embed="rId10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QR-KWHU12BSF2K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0" name="Picture 10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U8Q35PBIMC.png"/>
                          <pic:cNvPicPr/>
                        </pic:nvPicPr>
                        <pic:blipFill>
                          <a:blip r:embed="rId10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QR-7U8Q35PBIMC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1" name="Picture 10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FKXLDZ3SO8.png"/>
                          <pic:cNvPicPr/>
                        </pic:nvPicPr>
                        <pic:blipFill>
                          <a:blip r:embed="rId10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QR-7FKXLDZ3SO8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2" name="Picture 10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I0BML75NOD.png"/>
                          <pic:cNvPicPr/>
                        </pic:nvPicPr>
                        <pic:blipFill>
                          <a:blip r:embed="rId10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QR-3I0BML75NOD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3" name="Picture 10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ZP5T3ZBFEY.png"/>
                          <pic:cNvPicPr/>
                        </pic:nvPicPr>
                        <pic:blipFill>
                          <a:blip r:embed="rId10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QR-UZP5T3ZBFEY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4" name="Picture 10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GQOSP5V950.png"/>
                          <pic:cNvPicPr/>
                        </pic:nvPicPr>
                        <pic:blipFill>
                          <a:blip r:embed="rId10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QR-NGQOSP5V950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5" name="Picture 10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JIPVIF9ZMA.png"/>
                          <pic:cNvPicPr/>
                        </pic:nvPicPr>
                        <pic:blipFill>
                          <a:blip r:embed="rId10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QR-SJIPVIF9ZMA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6" name="Picture 10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18CRNXQGGP.png"/>
                          <pic:cNvPicPr/>
                        </pic:nvPicPr>
                        <pic:blipFill>
                          <a:blip r:embed="rId10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QR-Q18CRNXQGGP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7" name="Picture 10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1MDUMAXGEM.png"/>
                          <pic:cNvPicPr/>
                        </pic:nvPicPr>
                        <pic:blipFill>
                          <a:blip r:embed="rId10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QR-21MDUMAXGEM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8" name="Picture 10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YJOEV0XH0P.png"/>
                          <pic:cNvPicPr/>
                        </pic:nvPicPr>
                        <pic:blipFill>
                          <a:blip r:embed="rId10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QR-UYJOEV0XH0P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9" name="Picture 10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BL4GRL32ZR.png"/>
                          <pic:cNvPicPr/>
                        </pic:nvPicPr>
                        <pic:blipFill>
                          <a:blip r:embed="rId10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QR-LBL4GRL32ZR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0" name="Picture 10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I3Q7A0RDNW.png"/>
                          <pic:cNvPicPr/>
                        </pic:nvPicPr>
                        <pic:blipFill>
                          <a:blip r:embed="rId10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QR-MI3Q7A0RDNW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1" name="Picture 10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UCVXMZXSQK.png"/>
                          <pic:cNvPicPr/>
                        </pic:nvPicPr>
                        <pic:blipFill>
                          <a:blip r:embed="rId10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QR-OUCVXMZXSQK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2" name="Picture 10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KHC1ULH3D8.png"/>
                          <pic:cNvPicPr/>
                        </pic:nvPicPr>
                        <pic:blipFill>
                          <a:blip r:embed="rId10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QR-AKHC1ULH3D8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3" name="Picture 10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8Q5YUPBIOS.png"/>
                          <pic:cNvPicPr/>
                        </pic:nvPicPr>
                        <pic:blipFill>
                          <a:blip r:embed="rId10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QR-98Q5YUPBIOS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4" name="Picture 10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QN2PLVCC7V.png"/>
                          <pic:cNvPicPr/>
                        </pic:nvPicPr>
                        <pic:blipFill>
                          <a:blip r:embed="rId10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QR-JQN2PLVCC7V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5" name="Picture 10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N4JF3GEO5I.png"/>
                          <pic:cNvPicPr/>
                        </pic:nvPicPr>
                        <pic:blipFill>
                          <a:blip r:embed="rId10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QR-IN4JF3GEO5I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6" name="Picture 10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3A0V6LJ0WA.png"/>
                          <pic:cNvPicPr/>
                        </pic:nvPicPr>
                        <pic:blipFill>
                          <a:blip r:embed="rId1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QR-D3A0V6LJ0WA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7" name="Picture 10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5SO93VRS57.png"/>
                          <pic:cNvPicPr/>
                        </pic:nvPicPr>
                        <pic:blipFill>
                          <a:blip r:embed="rId10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QR-D5SO93VRS57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8" name="Picture 10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H3GWOK56V7.png"/>
                          <pic:cNvPicPr/>
                        </pic:nvPicPr>
                        <pic:blipFill>
                          <a:blip r:embed="rId10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QR-IH3GWOK56V7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9" name="Picture 10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KGKMSIBJHV.png"/>
                          <pic:cNvPicPr/>
                        </pic:nvPicPr>
                        <pic:blipFill>
                          <a:blip r:embed="rId10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QR-SKGKMSIBJHV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0" name="Picture 10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AMVGVWGRY7.png"/>
                          <pic:cNvPicPr/>
                        </pic:nvPicPr>
                        <pic:blipFill>
                          <a:blip r:embed="rId10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QR-0AMVGVWGRY7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1" name="Picture 10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B0KZVU5KC6.png"/>
                          <pic:cNvPicPr/>
                        </pic:nvPicPr>
                        <pic:blipFill>
                          <a:blip r:embed="rId1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QR-SB0KZVU5KC6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2" name="Picture 10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ZPOAYZP53H.png"/>
                          <pic:cNvPicPr/>
                        </pic:nvPicPr>
                        <pic:blipFill>
                          <a:blip r:embed="rId1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QR-0ZPOAYZP53H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3" name="Picture 10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2Q5RBIKMIV.png"/>
                          <pic:cNvPicPr/>
                        </pic:nvPicPr>
                        <pic:blipFill>
                          <a:blip r:embed="rId1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QR-T2Q5RBIKMIV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4" name="Picture 10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VVHHMKH218.png"/>
                          <pic:cNvPicPr/>
                        </pic:nvPicPr>
                        <pic:blipFill>
                          <a:blip r:embed="rId1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QR-0VVHHMKH218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5" name="Picture 10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HR17WUBIM1.png"/>
                          <pic:cNvPicPr/>
                        </pic:nvPicPr>
                        <pic:blipFill>
                          <a:blip r:embed="rId1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QR-OHR17WUBIM1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6" name="Picture 10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DW5YOY1C1T.png"/>
                          <pic:cNvPicPr/>
                        </pic:nvPicPr>
                        <pic:blipFill>
                          <a:blip r:embed="rId1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QR-3DW5YOY1C1T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7" name="Picture 10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G23H8KUS5B.png"/>
                          <pic:cNvPicPr/>
                        </pic:nvPicPr>
                        <pic:blipFill>
                          <a:blip r:embed="rId1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QR-HG23H8KUS5B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8" name="Picture 10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9Z8QBWYN6N.png"/>
                          <pic:cNvPicPr/>
                        </pic:nvPicPr>
                        <pic:blipFill>
                          <a:blip r:embed="rId1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QR-G9Z8QBWYN6N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9" name="Picture 10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VNGIF5BDCM.png"/>
                          <pic:cNvPicPr/>
                        </pic:nvPicPr>
                        <pic:blipFill>
                          <a:blip r:embed="rId1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QR-VVNGIF5BDCM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0" name="Picture 1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7G4USTV28Q.png"/>
                          <pic:cNvPicPr/>
                        </pic:nvPicPr>
                        <pic:blipFill>
                          <a:blip r:embed="rId1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QR-V7G4USTV28Q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1" name="Picture 1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IY0KPRMMPR.png"/>
                          <pic:cNvPicPr/>
                        </pic:nvPicPr>
                        <pic:blipFill>
                          <a:blip r:embed="rId1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QR-6IY0KPRMMPR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2" name="Picture 1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AUMARCRFPC.png"/>
                          <pic:cNvPicPr/>
                        </pic:nvPicPr>
                        <pic:blipFill>
                          <a:blip r:embed="rId1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QR-WAUMARCRFPC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3" name="Picture 1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KZ7DZS69HW.png"/>
                          <pic:cNvPicPr/>
                        </pic:nvPicPr>
                        <pic:blipFill>
                          <a:blip r:embed="rId1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QR-HKZ7DZS69HW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4" name="Picture 1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C5L1BW6TM9.png"/>
                          <pic:cNvPicPr/>
                        </pic:nvPicPr>
                        <pic:blipFill>
                          <a:blip r:embed="rId1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QR-6C5L1BW6TM9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5" name="Picture 1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PMKNRSHK6Z.png"/>
                          <pic:cNvPicPr/>
                        </pic:nvPicPr>
                        <pic:blipFill>
                          <a:blip r:embed="rId1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QR-CPMKNRSHK6Z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6" name="Picture 1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N0E1YGQ10A.png"/>
                          <pic:cNvPicPr/>
                        </pic:nvPicPr>
                        <pic:blipFill>
                          <a:blip r:embed="rId1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QR-SN0E1YGQ10A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7" name="Picture 1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86G2QW9QLX.png"/>
                          <pic:cNvPicPr/>
                        </pic:nvPicPr>
                        <pic:blipFill>
                          <a:blip r:embed="rId1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QR-Z86G2QW9QLX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8" name="Picture 1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9IDP7CL8YG.png"/>
                          <pic:cNvPicPr/>
                        </pic:nvPicPr>
                        <pic:blipFill>
                          <a:blip r:embed="rId1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QR-I9IDP7CL8YG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9" name="Picture 1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PJCXCMLV5G.png"/>
                          <pic:cNvPicPr/>
                        </pic:nvPicPr>
                        <pic:blipFill>
                          <a:blip r:embed="rId1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QR-8PJCXCMLV5G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0" name="Picture 1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B6WS2XJQ8F.png"/>
                          <pic:cNvPicPr/>
                        </pic:nvPicPr>
                        <pic:blipFill>
                          <a:blip r:embed="rId1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QR-AB6WS2XJQ8F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1" name="Picture 1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ZIJWTIEVG2.png"/>
                          <pic:cNvPicPr/>
                        </pic:nvPicPr>
                        <pic:blipFill>
                          <a:blip r:embed="rId1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QR-0ZIJWTIEVG2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2" name="Picture 1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5BS2LY5EA7.png"/>
                          <pic:cNvPicPr/>
                        </pic:nvPicPr>
                        <pic:blipFill>
                          <a:blip r:embed="rId1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QR-U5BS2LY5EA7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3" name="Picture 1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CI9XOQ2SJ5.png"/>
                          <pic:cNvPicPr/>
                        </pic:nvPicPr>
                        <pic:blipFill>
                          <a:blip r:embed="rId1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QR-OCI9XOQ2SJ5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4" name="Picture 1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AG3LV849AP.png"/>
                          <pic:cNvPicPr/>
                        </pic:nvPicPr>
                        <pic:blipFill>
                          <a:blip r:embed="rId1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QR-6AG3LV849AP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5" name="Picture 1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BXLXRWL8IZ.png"/>
                          <pic:cNvPicPr/>
                        </pic:nvPicPr>
                        <pic:blipFill>
                          <a:blip r:embed="rId1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QR-IBXLXRWL8IZ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6" name="Picture 1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JWLPUN4KB2.png"/>
                          <pic:cNvPicPr/>
                        </pic:nvPicPr>
                        <pic:blipFill>
                          <a:blip r:embed="rId1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QR-UJWLPUN4KB2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7" name="Picture 1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83JUZJTSSL.png"/>
                          <pic:cNvPicPr/>
                        </pic:nvPicPr>
                        <pic:blipFill>
                          <a:blip r:embed="rId1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QR-Y83JUZJTSSL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8" name="Picture 1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IP8VC531OR.png"/>
                          <pic:cNvPicPr/>
                        </pic:nvPicPr>
                        <pic:blipFill>
                          <a:blip r:embed="rId1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QR-HIP8VC531OR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9" name="Picture 1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AB8UL1FD5B.png"/>
                          <pic:cNvPicPr/>
                        </pic:nvPicPr>
                        <pic:blipFill>
                          <a:blip r:embed="rId1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QR-OAB8UL1FD5B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0" name="Picture 1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VCMMLMSR5R.png"/>
                          <pic:cNvPicPr/>
                        </pic:nvPicPr>
                        <pic:blipFill>
                          <a:blip r:embed="rId1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QR-FVCMMLMSR5R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1" name="Picture 1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WR3VN62D8N.png"/>
                          <pic:cNvPicPr/>
                        </pic:nvPicPr>
                        <pic:blipFill>
                          <a:blip r:embed="rId1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QR-GWR3VN62D8N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2" name="Picture 1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GCLRP8QJKD.png"/>
                          <pic:cNvPicPr/>
                        </pic:nvPicPr>
                        <pic:blipFill>
                          <a:blip r:embed="rId1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QR-KGCLRP8QJKD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3" name="Picture 1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PZWARPZ613.png"/>
                          <pic:cNvPicPr/>
                        </pic:nvPicPr>
                        <pic:blipFill>
                          <a:blip r:embed="rId1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QR-IPZWARPZ613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4" name="Picture 1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G0NIP4FGVT.png"/>
                          <pic:cNvPicPr/>
                        </pic:nvPicPr>
                        <pic:blipFill>
                          <a:blip r:embed="rId1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QR-6G0NIP4FGVT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5" name="Picture 1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TTAY0I4UE9.png"/>
                          <pic:cNvPicPr/>
                        </pic:nvPicPr>
                        <pic:blipFill>
                          <a:blip r:embed="rId1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QR-QTTAY0I4UE9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6" name="Picture 1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RMC3UMLQAN.png"/>
                          <pic:cNvPicPr/>
                        </pic:nvPicPr>
                        <pic:blipFill>
                          <a:blip r:embed="rId1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QR-RRMC3UMLQAN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7" name="Picture 1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KHZ4KLLVBA.png"/>
                          <pic:cNvPicPr/>
                        </pic:nvPicPr>
                        <pic:blipFill>
                          <a:blip r:embed="rId1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QR-TKHZ4KLLVBA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8" name="Picture 1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BPUMIHOWAM.png"/>
                          <pic:cNvPicPr/>
                        </pic:nvPicPr>
                        <pic:blipFill>
                          <a:blip r:embed="rId1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QR-TBPUMIHOWAM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9" name="Picture 1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M4J5XMOOUV.png"/>
                          <pic:cNvPicPr/>
                        </pic:nvPicPr>
                        <pic:blipFill>
                          <a:blip r:embed="rId1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QR-HM4J5XMOOUV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0" name="Picture 1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I6RXCKXTGV.png"/>
                          <pic:cNvPicPr/>
                        </pic:nvPicPr>
                        <pic:blipFill>
                          <a:blip r:embed="rId1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QR-BI6RXCKXTGV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1" name="Picture 1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YP1B2JDKLK.png"/>
                          <pic:cNvPicPr/>
                        </pic:nvPicPr>
                        <pic:blipFill>
                          <a:blip r:embed="rId1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QR-BYP1B2JDKLK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2" name="Picture 1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DP3W1T2PQG.png"/>
                          <pic:cNvPicPr/>
                        </pic:nvPicPr>
                        <pic:blipFill>
                          <a:blip r:embed="rId1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QR-0DP3W1T2PQG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3" name="Picture 1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ZBKFVVVDL5.png"/>
                          <pic:cNvPicPr/>
                        </pic:nvPicPr>
                        <pic:blipFill>
                          <a:blip r:embed="rId1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QR-QZBKFVVVDL5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4" name="Picture 1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285QJHI8W1.png"/>
                          <pic:cNvPicPr/>
                        </pic:nvPicPr>
                        <pic:blipFill>
                          <a:blip r:embed="rId1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QR-S285QJHI8W1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5" name="Picture 1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ZU71IDYDZ7.png"/>
                          <pic:cNvPicPr/>
                        </pic:nvPicPr>
                        <pic:blipFill>
                          <a:blip r:embed="rId1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QR-AZU71IDYDZ7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6" name="Picture 1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9LLRACX1AN.png"/>
                          <pic:cNvPicPr/>
                        </pic:nvPicPr>
                        <pic:blipFill>
                          <a:blip r:embed="rId1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QR-L9LLRACX1AN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7" name="Picture 1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DRCGTR4KP0.png"/>
                          <pic:cNvPicPr/>
                        </pic:nvPicPr>
                        <pic:blipFill>
                          <a:blip r:embed="rId1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QR-6DRCGTR4KP0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8" name="Picture 1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BULNH6EU5R.png"/>
                          <pic:cNvPicPr/>
                        </pic:nvPicPr>
                        <pic:blipFill>
                          <a:blip r:embed="rId1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QR-EBULNH6EU5R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9" name="Picture 1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4GDKIRY76T.png"/>
                          <pic:cNvPicPr/>
                        </pic:nvPicPr>
                        <pic:blipFill>
                          <a:blip r:embed="rId1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QR-O4GDKIRY76T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0" name="Picture 1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Q9A50MIE9S.png"/>
                          <pic:cNvPicPr/>
                        </pic:nvPicPr>
                        <pic:blipFill>
                          <a:blip r:embed="rId1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QR-DQ9A50MIE9S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1" name="Picture 1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OQ15FYPSCS.png"/>
                          <pic:cNvPicPr/>
                        </pic:nvPicPr>
                        <pic:blipFill>
                          <a:blip r:embed="rId1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QR-DOQ15FYPSCS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2" name="Picture 1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T6DMW89RGL.png"/>
                          <pic:cNvPicPr/>
                        </pic:nvPicPr>
                        <pic:blipFill>
                          <a:blip r:embed="rId1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QR-XT6DMW89RGL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3" name="Picture 1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VQV9RFJIWN.png"/>
                          <pic:cNvPicPr/>
                        </pic:nvPicPr>
                        <pic:blipFill>
                          <a:blip r:embed="rId1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QR-GVQV9RFJIWN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4" name="Picture 1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KZY9LR2T25.png"/>
                          <pic:cNvPicPr/>
                        </pic:nvPicPr>
                        <pic:blipFill>
                          <a:blip r:embed="rId1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QR-1KZY9LR2T25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5" name="Picture 1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M3TA3TMAJM.png"/>
                          <pic:cNvPicPr/>
                        </pic:nvPicPr>
                        <pic:blipFill>
                          <a:blip r:embed="rId1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QR-NM3TA3TMAJM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6" name="Picture 1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NKHMRFD73A.png"/>
                          <pic:cNvPicPr/>
                        </pic:nvPicPr>
                        <pic:blipFill>
                          <a:blip r:embed="rId1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QR-0NKHMRFD73A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7" name="Picture 1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VDEQLJ34BB.png"/>
                          <pic:cNvPicPr/>
                        </pic:nvPicPr>
                        <pic:blipFill>
                          <a:blip r:embed="rId1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QR-AVDEQLJ34BB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8" name="Picture 1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HQZ8U7RQCV.png"/>
                          <pic:cNvPicPr/>
                        </pic:nvPicPr>
                        <pic:blipFill>
                          <a:blip r:embed="rId1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QR-XHQZ8U7RQCV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9" name="Picture 1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OC6QU3EOS4.png"/>
                          <pic:cNvPicPr/>
                        </pic:nvPicPr>
                        <pic:blipFill>
                          <a:blip r:embed="rId1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QR-SOC6QU3EOS4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0" name="Picture 1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GJW8IOZDYL.png"/>
                          <pic:cNvPicPr/>
                        </pic:nvPicPr>
                        <pic:blipFill>
                          <a:blip r:embed="rId1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QR-3GJW8IOZDYL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1" name="Picture 1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9CUUN9EHWI.png"/>
                          <pic:cNvPicPr/>
                        </pic:nvPicPr>
                        <pic:blipFill>
                          <a:blip r:embed="rId1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QR-R9CUUN9EHWI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2" name="Picture 1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KKVF7ERA9M.png"/>
                          <pic:cNvPicPr/>
                        </pic:nvPicPr>
                        <pic:blipFill>
                          <a:blip r:embed="rId1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QR-WKKVF7ERA9M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3" name="Picture 1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D44T938SQK.png"/>
                          <pic:cNvPicPr/>
                        </pic:nvPicPr>
                        <pic:blipFill>
                          <a:blip r:embed="rId1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QR-XD44T938SQK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4" name="Picture 1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5Z84OW4YLQ.png"/>
                          <pic:cNvPicPr/>
                        </pic:nvPicPr>
                        <pic:blipFill>
                          <a:blip r:embed="rId1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QR-S5Z84OW4YLQ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5" name="Picture 1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D85ZG1JL1E.png"/>
                          <pic:cNvPicPr/>
                        </pic:nvPicPr>
                        <pic:blipFill>
                          <a:blip r:embed="rId1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QR-ED85ZG1JL1E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6" name="Picture 1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I0CC6C87WP.png"/>
                          <pic:cNvPicPr/>
                        </pic:nvPicPr>
                        <pic:blipFill>
                          <a:blip r:embed="rId1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QR-II0CC6C87WP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7" name="Picture 1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TS2OVDBKP6.png"/>
                          <pic:cNvPicPr/>
                        </pic:nvPicPr>
                        <pic:blipFill>
                          <a:blip r:embed="rId1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QR-4TS2OVDBKP6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8" name="Picture 1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R0JWTAYLLQ.png"/>
                          <pic:cNvPicPr/>
                        </pic:nvPicPr>
                        <pic:blipFill>
                          <a:blip r:embed="rId1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QR-WR0JWTAYLLQ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9" name="Picture 1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A5OHDVNH06.png"/>
                          <pic:cNvPicPr/>
                        </pic:nvPicPr>
                        <pic:blipFill>
                          <a:blip r:embed="rId1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QR-IA5OHDVNH06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0" name="Picture 1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Q9RTVBNFKL.png"/>
                          <pic:cNvPicPr/>
                        </pic:nvPicPr>
                        <pic:blipFill>
                          <a:blip r:embed="rId1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QR-0Q9RTVBNFKL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1" name="Picture 1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HRR6NAZ84P.png"/>
                          <pic:cNvPicPr/>
                        </pic:nvPicPr>
                        <pic:blipFill>
                          <a:blip r:embed="rId1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QR-PHRR6NAZ84P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2" name="Picture 1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C0YS7KF5G0.png"/>
                          <pic:cNvPicPr/>
                        </pic:nvPicPr>
                        <pic:blipFill>
                          <a:blip r:embed="rId1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QR-VC0YS7KF5G0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3" name="Picture 1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M24MARYK7T.png"/>
                          <pic:cNvPicPr/>
                        </pic:nvPicPr>
                        <pic:blipFill>
                          <a:blip r:embed="rId1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QR-NM24MARYK7T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4" name="Picture 1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OWUJKVYDSE.png"/>
                          <pic:cNvPicPr/>
                        </pic:nvPicPr>
                        <pic:blipFill>
                          <a:blip r:embed="rId1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QR-6OWUJKVYDSE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5" name="Picture 1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RXG60BW0LJ.png"/>
                          <pic:cNvPicPr/>
                        </pic:nvPicPr>
                        <pic:blipFill>
                          <a:blip r:embed="rId1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QR-URXG60BW0LJ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6" name="Picture 1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JW488JXFGW.png"/>
                          <pic:cNvPicPr/>
                        </pic:nvPicPr>
                        <pic:blipFill>
                          <a:blip r:embed="rId1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QR-TJW488JXFGW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7" name="Picture 1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305HJS184Y.png"/>
                          <pic:cNvPicPr/>
                        </pic:nvPicPr>
                        <pic:blipFill>
                          <a:blip r:embed="rId1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QR-2305HJS184Y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8" name="Picture 1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X1H9Q07BE6.png"/>
                          <pic:cNvPicPr/>
                        </pic:nvPicPr>
                        <pic:blipFill>
                          <a:blip r:embed="rId1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QR-8X1H9Q07BE6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9" name="Picture 1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MX7YAU003Z.png"/>
                          <pic:cNvPicPr/>
                        </pic:nvPicPr>
                        <pic:blipFill>
                          <a:blip r:embed="rId1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QR-DMX7YAU003Z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0" name="Picture 1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8L3KH2PTVY.png"/>
                          <pic:cNvPicPr/>
                        </pic:nvPicPr>
                        <pic:blipFill>
                          <a:blip r:embed="rId1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QR-Y8L3KH2PTVY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1" name="Picture 1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OGSZIT5EGJ.png"/>
                          <pic:cNvPicPr/>
                        </pic:nvPicPr>
                        <pic:blipFill>
                          <a:blip r:embed="rId1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QR-COGSZIT5EGJ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2" name="Picture 1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TPSCP1BMTN.png"/>
                          <pic:cNvPicPr/>
                        </pic:nvPicPr>
                        <pic:blipFill>
                          <a:blip r:embed="rId1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QR-NTPSCP1BMTN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3" name="Picture 1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RKLNS15BG2.png"/>
                          <pic:cNvPicPr/>
                        </pic:nvPicPr>
                        <pic:blipFill>
                          <a:blip r:embed="rId1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QR-SRKLNS15BG2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4" name="Picture 1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Z1IIRBJ2UG.png"/>
                          <pic:cNvPicPr/>
                        </pic:nvPicPr>
                        <pic:blipFill>
                          <a:blip r:embed="rId1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QR-0Z1IIRBJ2UG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5" name="Picture 1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0L13CTTKW4.png"/>
                          <pic:cNvPicPr/>
                        </pic:nvPicPr>
                        <pic:blipFill>
                          <a:blip r:embed="rId1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QR-Q0L13CTTKW4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6" name="Picture 1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57HVZLDQ4H.png"/>
                          <pic:cNvPicPr/>
                        </pic:nvPicPr>
                        <pic:blipFill>
                          <a:blip r:embed="rId1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QR-F57HVZLDQ4H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7" name="Picture 1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P6ENODFY9K.png"/>
                          <pic:cNvPicPr/>
                        </pic:nvPicPr>
                        <pic:blipFill>
                          <a:blip r:embed="rId1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QR-IP6ENODFY9K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8" name="Picture 1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XPHG283W39.png"/>
                          <pic:cNvPicPr/>
                        </pic:nvPicPr>
                        <pic:blipFill>
                          <a:blip r:embed="rId1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QR-FXPHG283W39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9" name="Picture 1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D3JXYDHPTU.png"/>
                          <pic:cNvPicPr/>
                        </pic:nvPicPr>
                        <pic:blipFill>
                          <a:blip r:embed="rId1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QR-7D3JXYDHPTU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0" name="Picture 1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O6SLGL7Z40.png"/>
                          <pic:cNvPicPr/>
                        </pic:nvPicPr>
                        <pic:blipFill>
                          <a:blip r:embed="rId1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QR-IO6SLGL7Z40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1" name="Picture 1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0N4ZVVWNH6.png"/>
                          <pic:cNvPicPr/>
                        </pic:nvPicPr>
                        <pic:blipFill>
                          <a:blip r:embed="rId1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QR-D0N4ZVVWNH6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2" name="Picture 1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H0AABHNQQL.png"/>
                          <pic:cNvPicPr/>
                        </pic:nvPicPr>
                        <pic:blipFill>
                          <a:blip r:embed="rId1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QR-BH0AABHNQQL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3" name="Picture 1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QDEY0IN2J9.png"/>
                          <pic:cNvPicPr/>
                        </pic:nvPicPr>
                        <pic:blipFill>
                          <a:blip r:embed="rId1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QR-JQDEY0IN2J9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4" name="Picture 1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8HCXBYOW4K.png"/>
                          <pic:cNvPicPr/>
                        </pic:nvPicPr>
                        <pic:blipFill>
                          <a:blip r:embed="rId1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QR-O8HCXBYOW4K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5" name="Picture 1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BBOHONA9B0.png"/>
                          <pic:cNvPicPr/>
                        </pic:nvPicPr>
                        <pic:blipFill>
                          <a:blip r:embed="rId1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QR-WBBOHONA9B0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6" name="Picture 1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EDXEA3KH4F.png"/>
                          <pic:cNvPicPr/>
                        </pic:nvPicPr>
                        <pic:blipFill>
                          <a:blip r:embed="rId1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QR-9EDXEA3KH4F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7" name="Picture 1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5XFLTRFE6M.png"/>
                          <pic:cNvPicPr/>
                        </pic:nvPicPr>
                        <pic:blipFill>
                          <a:blip r:embed="rId1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QR-75XFLTRFE6M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8" name="Picture 1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5CRAWD32WP.png"/>
                          <pic:cNvPicPr/>
                        </pic:nvPicPr>
                        <pic:blipFill>
                          <a:blip r:embed="rId1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QR-U5CRAWD32WP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9" name="Picture 1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XI4C38MWNH.png"/>
                          <pic:cNvPicPr/>
                        </pic:nvPicPr>
                        <pic:blipFill>
                          <a:blip r:embed="rId1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QR-AXI4C38MWNH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0" name="Picture 1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87PXZUZA09.png"/>
                          <pic:cNvPicPr/>
                        </pic:nvPicPr>
                        <pic:blipFill>
                          <a:blip r:embed="rId1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QR-987PXZUZA09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1" name="Picture 1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HNFXVT4M8P.png"/>
                          <pic:cNvPicPr/>
                        </pic:nvPicPr>
                        <pic:blipFill>
                          <a:blip r:embed="rId1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QR-QHNFXVT4M8P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2" name="Picture 1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GUJNCSXNNE.png"/>
                          <pic:cNvPicPr/>
                        </pic:nvPicPr>
                        <pic:blipFill>
                          <a:blip r:embed="rId1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QR-0GUJNCSXNNE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3" name="Picture 1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JRZT2OR543.png"/>
                          <pic:cNvPicPr/>
                        </pic:nvPicPr>
                        <pic:blipFill>
                          <a:blip r:embed="rId1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QR-HJRZT2OR543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4" name="Picture 1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CQ6Q4OXJWG.png"/>
                          <pic:cNvPicPr/>
                        </pic:nvPicPr>
                        <pic:blipFill>
                          <a:blip r:embed="rId1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QR-UCQ6Q4OXJWG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5" name="Picture 1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CKEMKPZTBY.png"/>
                          <pic:cNvPicPr/>
                        </pic:nvPicPr>
                        <pic:blipFill>
                          <a:blip r:embed="rId1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QR-5CKEMKPZTBY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6" name="Picture 1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0G70SVVQRE.png"/>
                          <pic:cNvPicPr/>
                        </pic:nvPicPr>
                        <pic:blipFill>
                          <a:blip r:embed="rId1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QR-V0G70SVVQRE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7" name="Picture 1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CTHXI1FOOU.png"/>
                          <pic:cNvPicPr/>
                        </pic:nvPicPr>
                        <pic:blipFill>
                          <a:blip r:embed="rId1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QR-OCTHXI1FOOU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8" name="Picture 1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PNEEDHQ341.png"/>
                          <pic:cNvPicPr/>
                        </pic:nvPicPr>
                        <pic:blipFill>
                          <a:blip r:embed="rId1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QR-IPNEEDHQ341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9" name="Picture 1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PLWUNOGFPR.png"/>
                          <pic:cNvPicPr/>
                        </pic:nvPicPr>
                        <pic:blipFill>
                          <a:blip r:embed="rId1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QR-GPLWUNOGFPR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00" name="Picture 1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NT8C9AO5IT.png"/>
                          <pic:cNvPicPr/>
                        </pic:nvPicPr>
                        <pic:blipFill>
                          <a:blip r:embed="rId1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QR-PNT8C9AO5IT</w:t>
            </w:r>
          </w:p>
        </w:tc>
      </w:tr>
    </w:tbl>
    <w:sectPr w:rsidR="00FC693F" w:rsidRPr="0006063C" w:rsidSect="00034616">
      <w:pgSz w:w="11906" w:h="16838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Relationship Id="rId460" Type="http://schemas.openxmlformats.org/officeDocument/2006/relationships/image" Target="media/image452.png"/><Relationship Id="rId461" Type="http://schemas.openxmlformats.org/officeDocument/2006/relationships/image" Target="media/image453.png"/><Relationship Id="rId462" Type="http://schemas.openxmlformats.org/officeDocument/2006/relationships/image" Target="media/image454.png"/><Relationship Id="rId463" Type="http://schemas.openxmlformats.org/officeDocument/2006/relationships/image" Target="media/image455.png"/><Relationship Id="rId464" Type="http://schemas.openxmlformats.org/officeDocument/2006/relationships/image" Target="media/image456.png"/><Relationship Id="rId465" Type="http://schemas.openxmlformats.org/officeDocument/2006/relationships/image" Target="media/image457.png"/><Relationship Id="rId466" Type="http://schemas.openxmlformats.org/officeDocument/2006/relationships/image" Target="media/image458.png"/><Relationship Id="rId467" Type="http://schemas.openxmlformats.org/officeDocument/2006/relationships/image" Target="media/image459.png"/><Relationship Id="rId468" Type="http://schemas.openxmlformats.org/officeDocument/2006/relationships/image" Target="media/image460.png"/><Relationship Id="rId469" Type="http://schemas.openxmlformats.org/officeDocument/2006/relationships/image" Target="media/image461.png"/><Relationship Id="rId470" Type="http://schemas.openxmlformats.org/officeDocument/2006/relationships/image" Target="media/image462.png"/><Relationship Id="rId471" Type="http://schemas.openxmlformats.org/officeDocument/2006/relationships/image" Target="media/image463.png"/><Relationship Id="rId472" Type="http://schemas.openxmlformats.org/officeDocument/2006/relationships/image" Target="media/image464.png"/><Relationship Id="rId473" Type="http://schemas.openxmlformats.org/officeDocument/2006/relationships/image" Target="media/image465.png"/><Relationship Id="rId474" Type="http://schemas.openxmlformats.org/officeDocument/2006/relationships/image" Target="media/image466.png"/><Relationship Id="rId475" Type="http://schemas.openxmlformats.org/officeDocument/2006/relationships/image" Target="media/image467.png"/><Relationship Id="rId476" Type="http://schemas.openxmlformats.org/officeDocument/2006/relationships/image" Target="media/image468.png"/><Relationship Id="rId477" Type="http://schemas.openxmlformats.org/officeDocument/2006/relationships/image" Target="media/image469.png"/><Relationship Id="rId478" Type="http://schemas.openxmlformats.org/officeDocument/2006/relationships/image" Target="media/image470.png"/><Relationship Id="rId479" Type="http://schemas.openxmlformats.org/officeDocument/2006/relationships/image" Target="media/image471.png"/><Relationship Id="rId480" Type="http://schemas.openxmlformats.org/officeDocument/2006/relationships/image" Target="media/image472.png"/><Relationship Id="rId481" Type="http://schemas.openxmlformats.org/officeDocument/2006/relationships/image" Target="media/image473.png"/><Relationship Id="rId482" Type="http://schemas.openxmlformats.org/officeDocument/2006/relationships/image" Target="media/image474.png"/><Relationship Id="rId483" Type="http://schemas.openxmlformats.org/officeDocument/2006/relationships/image" Target="media/image475.png"/><Relationship Id="rId484" Type="http://schemas.openxmlformats.org/officeDocument/2006/relationships/image" Target="media/image476.png"/><Relationship Id="rId485" Type="http://schemas.openxmlformats.org/officeDocument/2006/relationships/image" Target="media/image477.png"/><Relationship Id="rId486" Type="http://schemas.openxmlformats.org/officeDocument/2006/relationships/image" Target="media/image478.png"/><Relationship Id="rId487" Type="http://schemas.openxmlformats.org/officeDocument/2006/relationships/image" Target="media/image479.png"/><Relationship Id="rId488" Type="http://schemas.openxmlformats.org/officeDocument/2006/relationships/image" Target="media/image480.png"/><Relationship Id="rId489" Type="http://schemas.openxmlformats.org/officeDocument/2006/relationships/image" Target="media/image481.png"/><Relationship Id="rId490" Type="http://schemas.openxmlformats.org/officeDocument/2006/relationships/image" Target="media/image482.png"/><Relationship Id="rId491" Type="http://schemas.openxmlformats.org/officeDocument/2006/relationships/image" Target="media/image483.png"/><Relationship Id="rId492" Type="http://schemas.openxmlformats.org/officeDocument/2006/relationships/image" Target="media/image484.png"/><Relationship Id="rId493" Type="http://schemas.openxmlformats.org/officeDocument/2006/relationships/image" Target="media/image485.png"/><Relationship Id="rId494" Type="http://schemas.openxmlformats.org/officeDocument/2006/relationships/image" Target="media/image486.png"/><Relationship Id="rId495" Type="http://schemas.openxmlformats.org/officeDocument/2006/relationships/image" Target="media/image487.png"/><Relationship Id="rId496" Type="http://schemas.openxmlformats.org/officeDocument/2006/relationships/image" Target="media/image488.png"/><Relationship Id="rId497" Type="http://schemas.openxmlformats.org/officeDocument/2006/relationships/image" Target="media/image489.png"/><Relationship Id="rId498" Type="http://schemas.openxmlformats.org/officeDocument/2006/relationships/image" Target="media/image490.png"/><Relationship Id="rId499" Type="http://schemas.openxmlformats.org/officeDocument/2006/relationships/image" Target="media/image491.png"/><Relationship Id="rId500" Type="http://schemas.openxmlformats.org/officeDocument/2006/relationships/image" Target="media/image492.png"/><Relationship Id="rId501" Type="http://schemas.openxmlformats.org/officeDocument/2006/relationships/image" Target="media/image493.png"/><Relationship Id="rId502" Type="http://schemas.openxmlformats.org/officeDocument/2006/relationships/image" Target="media/image494.png"/><Relationship Id="rId503" Type="http://schemas.openxmlformats.org/officeDocument/2006/relationships/image" Target="media/image495.png"/><Relationship Id="rId504" Type="http://schemas.openxmlformats.org/officeDocument/2006/relationships/image" Target="media/image496.png"/><Relationship Id="rId505" Type="http://schemas.openxmlformats.org/officeDocument/2006/relationships/image" Target="media/image497.png"/><Relationship Id="rId506" Type="http://schemas.openxmlformats.org/officeDocument/2006/relationships/image" Target="media/image498.png"/><Relationship Id="rId507" Type="http://schemas.openxmlformats.org/officeDocument/2006/relationships/image" Target="media/image499.png"/><Relationship Id="rId508" Type="http://schemas.openxmlformats.org/officeDocument/2006/relationships/image" Target="media/image500.png"/><Relationship Id="rId509" Type="http://schemas.openxmlformats.org/officeDocument/2006/relationships/image" Target="media/image501.png"/><Relationship Id="rId510" Type="http://schemas.openxmlformats.org/officeDocument/2006/relationships/image" Target="media/image502.png"/><Relationship Id="rId511" Type="http://schemas.openxmlformats.org/officeDocument/2006/relationships/image" Target="media/image503.png"/><Relationship Id="rId512" Type="http://schemas.openxmlformats.org/officeDocument/2006/relationships/image" Target="media/image504.png"/><Relationship Id="rId513" Type="http://schemas.openxmlformats.org/officeDocument/2006/relationships/image" Target="media/image505.png"/><Relationship Id="rId514" Type="http://schemas.openxmlformats.org/officeDocument/2006/relationships/image" Target="media/image506.png"/><Relationship Id="rId515" Type="http://schemas.openxmlformats.org/officeDocument/2006/relationships/image" Target="media/image507.png"/><Relationship Id="rId516" Type="http://schemas.openxmlformats.org/officeDocument/2006/relationships/image" Target="media/image508.png"/><Relationship Id="rId517" Type="http://schemas.openxmlformats.org/officeDocument/2006/relationships/image" Target="media/image509.png"/><Relationship Id="rId518" Type="http://schemas.openxmlformats.org/officeDocument/2006/relationships/image" Target="media/image510.png"/><Relationship Id="rId519" Type="http://schemas.openxmlformats.org/officeDocument/2006/relationships/image" Target="media/image511.png"/><Relationship Id="rId520" Type="http://schemas.openxmlformats.org/officeDocument/2006/relationships/image" Target="media/image512.png"/><Relationship Id="rId521" Type="http://schemas.openxmlformats.org/officeDocument/2006/relationships/image" Target="media/image513.png"/><Relationship Id="rId522" Type="http://schemas.openxmlformats.org/officeDocument/2006/relationships/image" Target="media/image514.png"/><Relationship Id="rId523" Type="http://schemas.openxmlformats.org/officeDocument/2006/relationships/image" Target="media/image515.png"/><Relationship Id="rId524" Type="http://schemas.openxmlformats.org/officeDocument/2006/relationships/image" Target="media/image516.png"/><Relationship Id="rId525" Type="http://schemas.openxmlformats.org/officeDocument/2006/relationships/image" Target="media/image517.png"/><Relationship Id="rId526" Type="http://schemas.openxmlformats.org/officeDocument/2006/relationships/image" Target="media/image518.png"/><Relationship Id="rId527" Type="http://schemas.openxmlformats.org/officeDocument/2006/relationships/image" Target="media/image519.png"/><Relationship Id="rId528" Type="http://schemas.openxmlformats.org/officeDocument/2006/relationships/image" Target="media/image520.png"/><Relationship Id="rId529" Type="http://schemas.openxmlformats.org/officeDocument/2006/relationships/image" Target="media/image521.png"/><Relationship Id="rId530" Type="http://schemas.openxmlformats.org/officeDocument/2006/relationships/image" Target="media/image522.png"/><Relationship Id="rId531" Type="http://schemas.openxmlformats.org/officeDocument/2006/relationships/image" Target="media/image523.png"/><Relationship Id="rId532" Type="http://schemas.openxmlformats.org/officeDocument/2006/relationships/image" Target="media/image524.png"/><Relationship Id="rId533" Type="http://schemas.openxmlformats.org/officeDocument/2006/relationships/image" Target="media/image525.png"/><Relationship Id="rId534" Type="http://schemas.openxmlformats.org/officeDocument/2006/relationships/image" Target="media/image526.png"/><Relationship Id="rId535" Type="http://schemas.openxmlformats.org/officeDocument/2006/relationships/image" Target="media/image527.png"/><Relationship Id="rId536" Type="http://schemas.openxmlformats.org/officeDocument/2006/relationships/image" Target="media/image528.png"/><Relationship Id="rId537" Type="http://schemas.openxmlformats.org/officeDocument/2006/relationships/image" Target="media/image529.png"/><Relationship Id="rId538" Type="http://schemas.openxmlformats.org/officeDocument/2006/relationships/image" Target="media/image530.png"/><Relationship Id="rId539" Type="http://schemas.openxmlformats.org/officeDocument/2006/relationships/image" Target="media/image531.png"/><Relationship Id="rId540" Type="http://schemas.openxmlformats.org/officeDocument/2006/relationships/image" Target="media/image532.png"/><Relationship Id="rId541" Type="http://schemas.openxmlformats.org/officeDocument/2006/relationships/image" Target="media/image533.png"/><Relationship Id="rId542" Type="http://schemas.openxmlformats.org/officeDocument/2006/relationships/image" Target="media/image534.png"/><Relationship Id="rId543" Type="http://schemas.openxmlformats.org/officeDocument/2006/relationships/image" Target="media/image535.png"/><Relationship Id="rId544" Type="http://schemas.openxmlformats.org/officeDocument/2006/relationships/image" Target="media/image536.png"/><Relationship Id="rId545" Type="http://schemas.openxmlformats.org/officeDocument/2006/relationships/image" Target="media/image537.png"/><Relationship Id="rId546" Type="http://schemas.openxmlformats.org/officeDocument/2006/relationships/image" Target="media/image538.png"/><Relationship Id="rId547" Type="http://schemas.openxmlformats.org/officeDocument/2006/relationships/image" Target="media/image539.png"/><Relationship Id="rId548" Type="http://schemas.openxmlformats.org/officeDocument/2006/relationships/image" Target="media/image540.png"/><Relationship Id="rId549" Type="http://schemas.openxmlformats.org/officeDocument/2006/relationships/image" Target="media/image541.png"/><Relationship Id="rId550" Type="http://schemas.openxmlformats.org/officeDocument/2006/relationships/image" Target="media/image542.png"/><Relationship Id="rId551" Type="http://schemas.openxmlformats.org/officeDocument/2006/relationships/image" Target="media/image543.png"/><Relationship Id="rId552" Type="http://schemas.openxmlformats.org/officeDocument/2006/relationships/image" Target="media/image544.png"/><Relationship Id="rId553" Type="http://schemas.openxmlformats.org/officeDocument/2006/relationships/image" Target="media/image545.png"/><Relationship Id="rId554" Type="http://schemas.openxmlformats.org/officeDocument/2006/relationships/image" Target="media/image546.png"/><Relationship Id="rId555" Type="http://schemas.openxmlformats.org/officeDocument/2006/relationships/image" Target="media/image547.png"/><Relationship Id="rId556" Type="http://schemas.openxmlformats.org/officeDocument/2006/relationships/image" Target="media/image548.png"/><Relationship Id="rId557" Type="http://schemas.openxmlformats.org/officeDocument/2006/relationships/image" Target="media/image549.png"/><Relationship Id="rId558" Type="http://schemas.openxmlformats.org/officeDocument/2006/relationships/image" Target="media/image550.png"/><Relationship Id="rId559" Type="http://schemas.openxmlformats.org/officeDocument/2006/relationships/image" Target="media/image551.png"/><Relationship Id="rId560" Type="http://schemas.openxmlformats.org/officeDocument/2006/relationships/image" Target="media/image552.png"/><Relationship Id="rId561" Type="http://schemas.openxmlformats.org/officeDocument/2006/relationships/image" Target="media/image553.png"/><Relationship Id="rId562" Type="http://schemas.openxmlformats.org/officeDocument/2006/relationships/image" Target="media/image554.png"/><Relationship Id="rId563" Type="http://schemas.openxmlformats.org/officeDocument/2006/relationships/image" Target="media/image555.png"/><Relationship Id="rId564" Type="http://schemas.openxmlformats.org/officeDocument/2006/relationships/image" Target="media/image556.png"/><Relationship Id="rId565" Type="http://schemas.openxmlformats.org/officeDocument/2006/relationships/image" Target="media/image557.png"/><Relationship Id="rId566" Type="http://schemas.openxmlformats.org/officeDocument/2006/relationships/image" Target="media/image558.png"/><Relationship Id="rId567" Type="http://schemas.openxmlformats.org/officeDocument/2006/relationships/image" Target="media/image559.png"/><Relationship Id="rId568" Type="http://schemas.openxmlformats.org/officeDocument/2006/relationships/image" Target="media/image560.png"/><Relationship Id="rId569" Type="http://schemas.openxmlformats.org/officeDocument/2006/relationships/image" Target="media/image561.png"/><Relationship Id="rId570" Type="http://schemas.openxmlformats.org/officeDocument/2006/relationships/image" Target="media/image562.png"/><Relationship Id="rId571" Type="http://schemas.openxmlformats.org/officeDocument/2006/relationships/image" Target="media/image563.png"/><Relationship Id="rId572" Type="http://schemas.openxmlformats.org/officeDocument/2006/relationships/image" Target="media/image564.png"/><Relationship Id="rId573" Type="http://schemas.openxmlformats.org/officeDocument/2006/relationships/image" Target="media/image565.png"/><Relationship Id="rId574" Type="http://schemas.openxmlformats.org/officeDocument/2006/relationships/image" Target="media/image566.png"/><Relationship Id="rId575" Type="http://schemas.openxmlformats.org/officeDocument/2006/relationships/image" Target="media/image567.png"/><Relationship Id="rId576" Type="http://schemas.openxmlformats.org/officeDocument/2006/relationships/image" Target="media/image568.png"/><Relationship Id="rId577" Type="http://schemas.openxmlformats.org/officeDocument/2006/relationships/image" Target="media/image569.png"/><Relationship Id="rId578" Type="http://schemas.openxmlformats.org/officeDocument/2006/relationships/image" Target="media/image570.png"/><Relationship Id="rId579" Type="http://schemas.openxmlformats.org/officeDocument/2006/relationships/image" Target="media/image571.png"/><Relationship Id="rId580" Type="http://schemas.openxmlformats.org/officeDocument/2006/relationships/image" Target="media/image572.png"/><Relationship Id="rId581" Type="http://schemas.openxmlformats.org/officeDocument/2006/relationships/image" Target="media/image573.png"/><Relationship Id="rId582" Type="http://schemas.openxmlformats.org/officeDocument/2006/relationships/image" Target="media/image574.png"/><Relationship Id="rId583" Type="http://schemas.openxmlformats.org/officeDocument/2006/relationships/image" Target="media/image575.png"/><Relationship Id="rId584" Type="http://schemas.openxmlformats.org/officeDocument/2006/relationships/image" Target="media/image576.png"/><Relationship Id="rId585" Type="http://schemas.openxmlformats.org/officeDocument/2006/relationships/image" Target="media/image577.png"/><Relationship Id="rId586" Type="http://schemas.openxmlformats.org/officeDocument/2006/relationships/image" Target="media/image578.png"/><Relationship Id="rId587" Type="http://schemas.openxmlformats.org/officeDocument/2006/relationships/image" Target="media/image579.png"/><Relationship Id="rId588" Type="http://schemas.openxmlformats.org/officeDocument/2006/relationships/image" Target="media/image580.png"/><Relationship Id="rId589" Type="http://schemas.openxmlformats.org/officeDocument/2006/relationships/image" Target="media/image581.png"/><Relationship Id="rId590" Type="http://schemas.openxmlformats.org/officeDocument/2006/relationships/image" Target="media/image582.png"/><Relationship Id="rId591" Type="http://schemas.openxmlformats.org/officeDocument/2006/relationships/image" Target="media/image583.png"/><Relationship Id="rId592" Type="http://schemas.openxmlformats.org/officeDocument/2006/relationships/image" Target="media/image584.png"/><Relationship Id="rId593" Type="http://schemas.openxmlformats.org/officeDocument/2006/relationships/image" Target="media/image585.png"/><Relationship Id="rId594" Type="http://schemas.openxmlformats.org/officeDocument/2006/relationships/image" Target="media/image586.png"/><Relationship Id="rId595" Type="http://schemas.openxmlformats.org/officeDocument/2006/relationships/image" Target="media/image587.png"/><Relationship Id="rId596" Type="http://schemas.openxmlformats.org/officeDocument/2006/relationships/image" Target="media/image588.png"/><Relationship Id="rId597" Type="http://schemas.openxmlformats.org/officeDocument/2006/relationships/image" Target="media/image589.png"/><Relationship Id="rId598" Type="http://schemas.openxmlformats.org/officeDocument/2006/relationships/image" Target="media/image590.png"/><Relationship Id="rId599" Type="http://schemas.openxmlformats.org/officeDocument/2006/relationships/image" Target="media/image591.png"/><Relationship Id="rId600" Type="http://schemas.openxmlformats.org/officeDocument/2006/relationships/image" Target="media/image592.png"/><Relationship Id="rId601" Type="http://schemas.openxmlformats.org/officeDocument/2006/relationships/image" Target="media/image593.png"/><Relationship Id="rId602" Type="http://schemas.openxmlformats.org/officeDocument/2006/relationships/image" Target="media/image594.png"/><Relationship Id="rId603" Type="http://schemas.openxmlformats.org/officeDocument/2006/relationships/image" Target="media/image595.png"/><Relationship Id="rId604" Type="http://schemas.openxmlformats.org/officeDocument/2006/relationships/image" Target="media/image596.png"/><Relationship Id="rId605" Type="http://schemas.openxmlformats.org/officeDocument/2006/relationships/image" Target="media/image597.png"/><Relationship Id="rId606" Type="http://schemas.openxmlformats.org/officeDocument/2006/relationships/image" Target="media/image598.png"/><Relationship Id="rId607" Type="http://schemas.openxmlformats.org/officeDocument/2006/relationships/image" Target="media/image599.png"/><Relationship Id="rId608" Type="http://schemas.openxmlformats.org/officeDocument/2006/relationships/image" Target="media/image600.png"/><Relationship Id="rId609" Type="http://schemas.openxmlformats.org/officeDocument/2006/relationships/image" Target="media/image601.png"/><Relationship Id="rId610" Type="http://schemas.openxmlformats.org/officeDocument/2006/relationships/image" Target="media/image602.png"/><Relationship Id="rId611" Type="http://schemas.openxmlformats.org/officeDocument/2006/relationships/image" Target="media/image603.png"/><Relationship Id="rId612" Type="http://schemas.openxmlformats.org/officeDocument/2006/relationships/image" Target="media/image604.png"/><Relationship Id="rId613" Type="http://schemas.openxmlformats.org/officeDocument/2006/relationships/image" Target="media/image605.png"/><Relationship Id="rId614" Type="http://schemas.openxmlformats.org/officeDocument/2006/relationships/image" Target="media/image606.png"/><Relationship Id="rId615" Type="http://schemas.openxmlformats.org/officeDocument/2006/relationships/image" Target="media/image607.png"/><Relationship Id="rId616" Type="http://schemas.openxmlformats.org/officeDocument/2006/relationships/image" Target="media/image608.png"/><Relationship Id="rId617" Type="http://schemas.openxmlformats.org/officeDocument/2006/relationships/image" Target="media/image609.png"/><Relationship Id="rId618" Type="http://schemas.openxmlformats.org/officeDocument/2006/relationships/image" Target="media/image610.png"/><Relationship Id="rId619" Type="http://schemas.openxmlformats.org/officeDocument/2006/relationships/image" Target="media/image611.png"/><Relationship Id="rId620" Type="http://schemas.openxmlformats.org/officeDocument/2006/relationships/image" Target="media/image612.png"/><Relationship Id="rId621" Type="http://schemas.openxmlformats.org/officeDocument/2006/relationships/image" Target="media/image613.png"/><Relationship Id="rId622" Type="http://schemas.openxmlformats.org/officeDocument/2006/relationships/image" Target="media/image614.png"/><Relationship Id="rId623" Type="http://schemas.openxmlformats.org/officeDocument/2006/relationships/image" Target="media/image615.png"/><Relationship Id="rId624" Type="http://schemas.openxmlformats.org/officeDocument/2006/relationships/image" Target="media/image616.png"/><Relationship Id="rId625" Type="http://schemas.openxmlformats.org/officeDocument/2006/relationships/image" Target="media/image617.png"/><Relationship Id="rId626" Type="http://schemas.openxmlformats.org/officeDocument/2006/relationships/image" Target="media/image618.png"/><Relationship Id="rId627" Type="http://schemas.openxmlformats.org/officeDocument/2006/relationships/image" Target="media/image619.png"/><Relationship Id="rId628" Type="http://schemas.openxmlformats.org/officeDocument/2006/relationships/image" Target="media/image620.png"/><Relationship Id="rId629" Type="http://schemas.openxmlformats.org/officeDocument/2006/relationships/image" Target="media/image621.png"/><Relationship Id="rId630" Type="http://schemas.openxmlformats.org/officeDocument/2006/relationships/image" Target="media/image622.png"/><Relationship Id="rId631" Type="http://schemas.openxmlformats.org/officeDocument/2006/relationships/image" Target="media/image623.png"/><Relationship Id="rId632" Type="http://schemas.openxmlformats.org/officeDocument/2006/relationships/image" Target="media/image624.png"/><Relationship Id="rId633" Type="http://schemas.openxmlformats.org/officeDocument/2006/relationships/image" Target="media/image625.png"/><Relationship Id="rId634" Type="http://schemas.openxmlformats.org/officeDocument/2006/relationships/image" Target="media/image626.png"/><Relationship Id="rId635" Type="http://schemas.openxmlformats.org/officeDocument/2006/relationships/image" Target="media/image627.png"/><Relationship Id="rId636" Type="http://schemas.openxmlformats.org/officeDocument/2006/relationships/image" Target="media/image628.png"/><Relationship Id="rId637" Type="http://schemas.openxmlformats.org/officeDocument/2006/relationships/image" Target="media/image629.png"/><Relationship Id="rId638" Type="http://schemas.openxmlformats.org/officeDocument/2006/relationships/image" Target="media/image630.png"/><Relationship Id="rId639" Type="http://schemas.openxmlformats.org/officeDocument/2006/relationships/image" Target="media/image631.png"/><Relationship Id="rId640" Type="http://schemas.openxmlformats.org/officeDocument/2006/relationships/image" Target="media/image632.png"/><Relationship Id="rId641" Type="http://schemas.openxmlformats.org/officeDocument/2006/relationships/image" Target="media/image633.png"/><Relationship Id="rId642" Type="http://schemas.openxmlformats.org/officeDocument/2006/relationships/image" Target="media/image634.png"/><Relationship Id="rId643" Type="http://schemas.openxmlformats.org/officeDocument/2006/relationships/image" Target="media/image635.png"/><Relationship Id="rId644" Type="http://schemas.openxmlformats.org/officeDocument/2006/relationships/image" Target="media/image636.png"/><Relationship Id="rId645" Type="http://schemas.openxmlformats.org/officeDocument/2006/relationships/image" Target="media/image637.png"/><Relationship Id="rId646" Type="http://schemas.openxmlformats.org/officeDocument/2006/relationships/image" Target="media/image638.png"/><Relationship Id="rId647" Type="http://schemas.openxmlformats.org/officeDocument/2006/relationships/image" Target="media/image639.png"/><Relationship Id="rId648" Type="http://schemas.openxmlformats.org/officeDocument/2006/relationships/image" Target="media/image640.png"/><Relationship Id="rId649" Type="http://schemas.openxmlformats.org/officeDocument/2006/relationships/image" Target="media/image641.png"/><Relationship Id="rId650" Type="http://schemas.openxmlformats.org/officeDocument/2006/relationships/image" Target="media/image642.png"/><Relationship Id="rId651" Type="http://schemas.openxmlformats.org/officeDocument/2006/relationships/image" Target="media/image643.png"/><Relationship Id="rId652" Type="http://schemas.openxmlformats.org/officeDocument/2006/relationships/image" Target="media/image644.png"/><Relationship Id="rId653" Type="http://schemas.openxmlformats.org/officeDocument/2006/relationships/image" Target="media/image645.png"/><Relationship Id="rId654" Type="http://schemas.openxmlformats.org/officeDocument/2006/relationships/image" Target="media/image646.png"/><Relationship Id="rId655" Type="http://schemas.openxmlformats.org/officeDocument/2006/relationships/image" Target="media/image647.png"/><Relationship Id="rId656" Type="http://schemas.openxmlformats.org/officeDocument/2006/relationships/image" Target="media/image648.png"/><Relationship Id="rId657" Type="http://schemas.openxmlformats.org/officeDocument/2006/relationships/image" Target="media/image649.png"/><Relationship Id="rId658" Type="http://schemas.openxmlformats.org/officeDocument/2006/relationships/image" Target="media/image650.png"/><Relationship Id="rId659" Type="http://schemas.openxmlformats.org/officeDocument/2006/relationships/image" Target="media/image651.png"/><Relationship Id="rId660" Type="http://schemas.openxmlformats.org/officeDocument/2006/relationships/image" Target="media/image652.png"/><Relationship Id="rId661" Type="http://schemas.openxmlformats.org/officeDocument/2006/relationships/image" Target="media/image653.png"/><Relationship Id="rId662" Type="http://schemas.openxmlformats.org/officeDocument/2006/relationships/image" Target="media/image654.png"/><Relationship Id="rId663" Type="http://schemas.openxmlformats.org/officeDocument/2006/relationships/image" Target="media/image655.png"/><Relationship Id="rId664" Type="http://schemas.openxmlformats.org/officeDocument/2006/relationships/image" Target="media/image656.png"/><Relationship Id="rId665" Type="http://schemas.openxmlformats.org/officeDocument/2006/relationships/image" Target="media/image657.png"/><Relationship Id="rId666" Type="http://schemas.openxmlformats.org/officeDocument/2006/relationships/image" Target="media/image658.png"/><Relationship Id="rId667" Type="http://schemas.openxmlformats.org/officeDocument/2006/relationships/image" Target="media/image659.png"/><Relationship Id="rId668" Type="http://schemas.openxmlformats.org/officeDocument/2006/relationships/image" Target="media/image660.png"/><Relationship Id="rId669" Type="http://schemas.openxmlformats.org/officeDocument/2006/relationships/image" Target="media/image661.png"/><Relationship Id="rId670" Type="http://schemas.openxmlformats.org/officeDocument/2006/relationships/image" Target="media/image662.png"/><Relationship Id="rId671" Type="http://schemas.openxmlformats.org/officeDocument/2006/relationships/image" Target="media/image663.png"/><Relationship Id="rId672" Type="http://schemas.openxmlformats.org/officeDocument/2006/relationships/image" Target="media/image664.png"/><Relationship Id="rId673" Type="http://schemas.openxmlformats.org/officeDocument/2006/relationships/image" Target="media/image665.png"/><Relationship Id="rId674" Type="http://schemas.openxmlformats.org/officeDocument/2006/relationships/image" Target="media/image666.png"/><Relationship Id="rId675" Type="http://schemas.openxmlformats.org/officeDocument/2006/relationships/image" Target="media/image667.png"/><Relationship Id="rId676" Type="http://schemas.openxmlformats.org/officeDocument/2006/relationships/image" Target="media/image668.png"/><Relationship Id="rId677" Type="http://schemas.openxmlformats.org/officeDocument/2006/relationships/image" Target="media/image669.png"/><Relationship Id="rId678" Type="http://schemas.openxmlformats.org/officeDocument/2006/relationships/image" Target="media/image670.png"/><Relationship Id="rId679" Type="http://schemas.openxmlformats.org/officeDocument/2006/relationships/image" Target="media/image671.png"/><Relationship Id="rId680" Type="http://schemas.openxmlformats.org/officeDocument/2006/relationships/image" Target="media/image672.png"/><Relationship Id="rId681" Type="http://schemas.openxmlformats.org/officeDocument/2006/relationships/image" Target="media/image673.png"/><Relationship Id="rId682" Type="http://schemas.openxmlformats.org/officeDocument/2006/relationships/image" Target="media/image674.png"/><Relationship Id="rId683" Type="http://schemas.openxmlformats.org/officeDocument/2006/relationships/image" Target="media/image675.png"/><Relationship Id="rId684" Type="http://schemas.openxmlformats.org/officeDocument/2006/relationships/image" Target="media/image676.png"/><Relationship Id="rId685" Type="http://schemas.openxmlformats.org/officeDocument/2006/relationships/image" Target="media/image677.png"/><Relationship Id="rId686" Type="http://schemas.openxmlformats.org/officeDocument/2006/relationships/image" Target="media/image678.png"/><Relationship Id="rId687" Type="http://schemas.openxmlformats.org/officeDocument/2006/relationships/image" Target="media/image679.png"/><Relationship Id="rId688" Type="http://schemas.openxmlformats.org/officeDocument/2006/relationships/image" Target="media/image680.png"/><Relationship Id="rId689" Type="http://schemas.openxmlformats.org/officeDocument/2006/relationships/image" Target="media/image681.png"/><Relationship Id="rId690" Type="http://schemas.openxmlformats.org/officeDocument/2006/relationships/image" Target="media/image682.png"/><Relationship Id="rId691" Type="http://schemas.openxmlformats.org/officeDocument/2006/relationships/image" Target="media/image683.png"/><Relationship Id="rId692" Type="http://schemas.openxmlformats.org/officeDocument/2006/relationships/image" Target="media/image684.png"/><Relationship Id="rId693" Type="http://schemas.openxmlformats.org/officeDocument/2006/relationships/image" Target="media/image685.png"/><Relationship Id="rId694" Type="http://schemas.openxmlformats.org/officeDocument/2006/relationships/image" Target="media/image686.png"/><Relationship Id="rId695" Type="http://schemas.openxmlformats.org/officeDocument/2006/relationships/image" Target="media/image687.png"/><Relationship Id="rId696" Type="http://schemas.openxmlformats.org/officeDocument/2006/relationships/image" Target="media/image688.png"/><Relationship Id="rId697" Type="http://schemas.openxmlformats.org/officeDocument/2006/relationships/image" Target="media/image689.png"/><Relationship Id="rId698" Type="http://schemas.openxmlformats.org/officeDocument/2006/relationships/image" Target="media/image690.png"/><Relationship Id="rId699" Type="http://schemas.openxmlformats.org/officeDocument/2006/relationships/image" Target="media/image691.png"/><Relationship Id="rId700" Type="http://schemas.openxmlformats.org/officeDocument/2006/relationships/image" Target="media/image692.png"/><Relationship Id="rId701" Type="http://schemas.openxmlformats.org/officeDocument/2006/relationships/image" Target="media/image693.png"/><Relationship Id="rId702" Type="http://schemas.openxmlformats.org/officeDocument/2006/relationships/image" Target="media/image694.png"/><Relationship Id="rId703" Type="http://schemas.openxmlformats.org/officeDocument/2006/relationships/image" Target="media/image695.png"/><Relationship Id="rId704" Type="http://schemas.openxmlformats.org/officeDocument/2006/relationships/image" Target="media/image696.png"/><Relationship Id="rId705" Type="http://schemas.openxmlformats.org/officeDocument/2006/relationships/image" Target="media/image697.png"/><Relationship Id="rId706" Type="http://schemas.openxmlformats.org/officeDocument/2006/relationships/image" Target="media/image698.png"/><Relationship Id="rId707" Type="http://schemas.openxmlformats.org/officeDocument/2006/relationships/image" Target="media/image699.png"/><Relationship Id="rId708" Type="http://schemas.openxmlformats.org/officeDocument/2006/relationships/image" Target="media/image700.png"/><Relationship Id="rId709" Type="http://schemas.openxmlformats.org/officeDocument/2006/relationships/image" Target="media/image701.png"/><Relationship Id="rId710" Type="http://schemas.openxmlformats.org/officeDocument/2006/relationships/image" Target="media/image702.png"/><Relationship Id="rId711" Type="http://schemas.openxmlformats.org/officeDocument/2006/relationships/image" Target="media/image703.png"/><Relationship Id="rId712" Type="http://schemas.openxmlformats.org/officeDocument/2006/relationships/image" Target="media/image704.png"/><Relationship Id="rId713" Type="http://schemas.openxmlformats.org/officeDocument/2006/relationships/image" Target="media/image705.png"/><Relationship Id="rId714" Type="http://schemas.openxmlformats.org/officeDocument/2006/relationships/image" Target="media/image706.png"/><Relationship Id="rId715" Type="http://schemas.openxmlformats.org/officeDocument/2006/relationships/image" Target="media/image707.png"/><Relationship Id="rId716" Type="http://schemas.openxmlformats.org/officeDocument/2006/relationships/image" Target="media/image708.png"/><Relationship Id="rId717" Type="http://schemas.openxmlformats.org/officeDocument/2006/relationships/image" Target="media/image709.png"/><Relationship Id="rId718" Type="http://schemas.openxmlformats.org/officeDocument/2006/relationships/image" Target="media/image710.png"/><Relationship Id="rId719" Type="http://schemas.openxmlformats.org/officeDocument/2006/relationships/image" Target="media/image711.png"/><Relationship Id="rId720" Type="http://schemas.openxmlformats.org/officeDocument/2006/relationships/image" Target="media/image712.png"/><Relationship Id="rId721" Type="http://schemas.openxmlformats.org/officeDocument/2006/relationships/image" Target="media/image713.png"/><Relationship Id="rId722" Type="http://schemas.openxmlformats.org/officeDocument/2006/relationships/image" Target="media/image714.png"/><Relationship Id="rId723" Type="http://schemas.openxmlformats.org/officeDocument/2006/relationships/image" Target="media/image715.png"/><Relationship Id="rId724" Type="http://schemas.openxmlformats.org/officeDocument/2006/relationships/image" Target="media/image716.png"/><Relationship Id="rId725" Type="http://schemas.openxmlformats.org/officeDocument/2006/relationships/image" Target="media/image717.png"/><Relationship Id="rId726" Type="http://schemas.openxmlformats.org/officeDocument/2006/relationships/image" Target="media/image718.png"/><Relationship Id="rId727" Type="http://schemas.openxmlformats.org/officeDocument/2006/relationships/image" Target="media/image719.png"/><Relationship Id="rId728" Type="http://schemas.openxmlformats.org/officeDocument/2006/relationships/image" Target="media/image720.png"/><Relationship Id="rId729" Type="http://schemas.openxmlformats.org/officeDocument/2006/relationships/image" Target="media/image721.png"/><Relationship Id="rId730" Type="http://schemas.openxmlformats.org/officeDocument/2006/relationships/image" Target="media/image722.png"/><Relationship Id="rId731" Type="http://schemas.openxmlformats.org/officeDocument/2006/relationships/image" Target="media/image723.png"/><Relationship Id="rId732" Type="http://schemas.openxmlformats.org/officeDocument/2006/relationships/image" Target="media/image724.png"/><Relationship Id="rId733" Type="http://schemas.openxmlformats.org/officeDocument/2006/relationships/image" Target="media/image725.png"/><Relationship Id="rId734" Type="http://schemas.openxmlformats.org/officeDocument/2006/relationships/image" Target="media/image726.png"/><Relationship Id="rId735" Type="http://schemas.openxmlformats.org/officeDocument/2006/relationships/image" Target="media/image727.png"/><Relationship Id="rId736" Type="http://schemas.openxmlformats.org/officeDocument/2006/relationships/image" Target="media/image728.png"/><Relationship Id="rId737" Type="http://schemas.openxmlformats.org/officeDocument/2006/relationships/image" Target="media/image729.png"/><Relationship Id="rId738" Type="http://schemas.openxmlformats.org/officeDocument/2006/relationships/image" Target="media/image730.png"/><Relationship Id="rId739" Type="http://schemas.openxmlformats.org/officeDocument/2006/relationships/image" Target="media/image731.png"/><Relationship Id="rId740" Type="http://schemas.openxmlformats.org/officeDocument/2006/relationships/image" Target="media/image732.png"/><Relationship Id="rId741" Type="http://schemas.openxmlformats.org/officeDocument/2006/relationships/image" Target="media/image733.png"/><Relationship Id="rId742" Type="http://schemas.openxmlformats.org/officeDocument/2006/relationships/image" Target="media/image734.png"/><Relationship Id="rId743" Type="http://schemas.openxmlformats.org/officeDocument/2006/relationships/image" Target="media/image735.png"/><Relationship Id="rId744" Type="http://schemas.openxmlformats.org/officeDocument/2006/relationships/image" Target="media/image736.png"/><Relationship Id="rId745" Type="http://schemas.openxmlformats.org/officeDocument/2006/relationships/image" Target="media/image737.png"/><Relationship Id="rId746" Type="http://schemas.openxmlformats.org/officeDocument/2006/relationships/image" Target="media/image738.png"/><Relationship Id="rId747" Type="http://schemas.openxmlformats.org/officeDocument/2006/relationships/image" Target="media/image739.png"/><Relationship Id="rId748" Type="http://schemas.openxmlformats.org/officeDocument/2006/relationships/image" Target="media/image740.png"/><Relationship Id="rId749" Type="http://schemas.openxmlformats.org/officeDocument/2006/relationships/image" Target="media/image741.png"/><Relationship Id="rId750" Type="http://schemas.openxmlformats.org/officeDocument/2006/relationships/image" Target="media/image742.png"/><Relationship Id="rId751" Type="http://schemas.openxmlformats.org/officeDocument/2006/relationships/image" Target="media/image743.png"/><Relationship Id="rId752" Type="http://schemas.openxmlformats.org/officeDocument/2006/relationships/image" Target="media/image744.png"/><Relationship Id="rId753" Type="http://schemas.openxmlformats.org/officeDocument/2006/relationships/image" Target="media/image745.png"/><Relationship Id="rId754" Type="http://schemas.openxmlformats.org/officeDocument/2006/relationships/image" Target="media/image746.png"/><Relationship Id="rId755" Type="http://schemas.openxmlformats.org/officeDocument/2006/relationships/image" Target="media/image747.png"/><Relationship Id="rId756" Type="http://schemas.openxmlformats.org/officeDocument/2006/relationships/image" Target="media/image748.png"/><Relationship Id="rId757" Type="http://schemas.openxmlformats.org/officeDocument/2006/relationships/image" Target="media/image749.png"/><Relationship Id="rId758" Type="http://schemas.openxmlformats.org/officeDocument/2006/relationships/image" Target="media/image750.png"/><Relationship Id="rId759" Type="http://schemas.openxmlformats.org/officeDocument/2006/relationships/image" Target="media/image751.png"/><Relationship Id="rId760" Type="http://schemas.openxmlformats.org/officeDocument/2006/relationships/image" Target="media/image752.png"/><Relationship Id="rId761" Type="http://schemas.openxmlformats.org/officeDocument/2006/relationships/image" Target="media/image753.png"/><Relationship Id="rId762" Type="http://schemas.openxmlformats.org/officeDocument/2006/relationships/image" Target="media/image754.png"/><Relationship Id="rId763" Type="http://schemas.openxmlformats.org/officeDocument/2006/relationships/image" Target="media/image755.png"/><Relationship Id="rId764" Type="http://schemas.openxmlformats.org/officeDocument/2006/relationships/image" Target="media/image756.png"/><Relationship Id="rId765" Type="http://schemas.openxmlformats.org/officeDocument/2006/relationships/image" Target="media/image757.png"/><Relationship Id="rId766" Type="http://schemas.openxmlformats.org/officeDocument/2006/relationships/image" Target="media/image758.png"/><Relationship Id="rId767" Type="http://schemas.openxmlformats.org/officeDocument/2006/relationships/image" Target="media/image759.png"/><Relationship Id="rId768" Type="http://schemas.openxmlformats.org/officeDocument/2006/relationships/image" Target="media/image760.png"/><Relationship Id="rId769" Type="http://schemas.openxmlformats.org/officeDocument/2006/relationships/image" Target="media/image761.png"/><Relationship Id="rId770" Type="http://schemas.openxmlformats.org/officeDocument/2006/relationships/image" Target="media/image762.png"/><Relationship Id="rId771" Type="http://schemas.openxmlformats.org/officeDocument/2006/relationships/image" Target="media/image763.png"/><Relationship Id="rId772" Type="http://schemas.openxmlformats.org/officeDocument/2006/relationships/image" Target="media/image764.png"/><Relationship Id="rId773" Type="http://schemas.openxmlformats.org/officeDocument/2006/relationships/image" Target="media/image765.png"/><Relationship Id="rId774" Type="http://schemas.openxmlformats.org/officeDocument/2006/relationships/image" Target="media/image766.png"/><Relationship Id="rId775" Type="http://schemas.openxmlformats.org/officeDocument/2006/relationships/image" Target="media/image767.png"/><Relationship Id="rId776" Type="http://schemas.openxmlformats.org/officeDocument/2006/relationships/image" Target="media/image768.png"/><Relationship Id="rId777" Type="http://schemas.openxmlformats.org/officeDocument/2006/relationships/image" Target="media/image769.png"/><Relationship Id="rId778" Type="http://schemas.openxmlformats.org/officeDocument/2006/relationships/image" Target="media/image770.png"/><Relationship Id="rId779" Type="http://schemas.openxmlformats.org/officeDocument/2006/relationships/image" Target="media/image771.png"/><Relationship Id="rId780" Type="http://schemas.openxmlformats.org/officeDocument/2006/relationships/image" Target="media/image772.png"/><Relationship Id="rId781" Type="http://schemas.openxmlformats.org/officeDocument/2006/relationships/image" Target="media/image773.png"/><Relationship Id="rId782" Type="http://schemas.openxmlformats.org/officeDocument/2006/relationships/image" Target="media/image774.png"/><Relationship Id="rId783" Type="http://schemas.openxmlformats.org/officeDocument/2006/relationships/image" Target="media/image775.png"/><Relationship Id="rId784" Type="http://schemas.openxmlformats.org/officeDocument/2006/relationships/image" Target="media/image776.png"/><Relationship Id="rId785" Type="http://schemas.openxmlformats.org/officeDocument/2006/relationships/image" Target="media/image777.png"/><Relationship Id="rId786" Type="http://schemas.openxmlformats.org/officeDocument/2006/relationships/image" Target="media/image778.png"/><Relationship Id="rId787" Type="http://schemas.openxmlformats.org/officeDocument/2006/relationships/image" Target="media/image779.png"/><Relationship Id="rId788" Type="http://schemas.openxmlformats.org/officeDocument/2006/relationships/image" Target="media/image780.png"/><Relationship Id="rId789" Type="http://schemas.openxmlformats.org/officeDocument/2006/relationships/image" Target="media/image781.png"/><Relationship Id="rId790" Type="http://schemas.openxmlformats.org/officeDocument/2006/relationships/image" Target="media/image782.png"/><Relationship Id="rId791" Type="http://schemas.openxmlformats.org/officeDocument/2006/relationships/image" Target="media/image783.png"/><Relationship Id="rId792" Type="http://schemas.openxmlformats.org/officeDocument/2006/relationships/image" Target="media/image784.png"/><Relationship Id="rId793" Type="http://schemas.openxmlformats.org/officeDocument/2006/relationships/image" Target="media/image785.png"/><Relationship Id="rId794" Type="http://schemas.openxmlformats.org/officeDocument/2006/relationships/image" Target="media/image786.png"/><Relationship Id="rId795" Type="http://schemas.openxmlformats.org/officeDocument/2006/relationships/image" Target="media/image787.png"/><Relationship Id="rId796" Type="http://schemas.openxmlformats.org/officeDocument/2006/relationships/image" Target="media/image788.png"/><Relationship Id="rId797" Type="http://schemas.openxmlformats.org/officeDocument/2006/relationships/image" Target="media/image789.png"/><Relationship Id="rId798" Type="http://schemas.openxmlformats.org/officeDocument/2006/relationships/image" Target="media/image790.png"/><Relationship Id="rId799" Type="http://schemas.openxmlformats.org/officeDocument/2006/relationships/image" Target="media/image791.png"/><Relationship Id="rId800" Type="http://schemas.openxmlformats.org/officeDocument/2006/relationships/image" Target="media/image792.png"/><Relationship Id="rId801" Type="http://schemas.openxmlformats.org/officeDocument/2006/relationships/image" Target="media/image793.png"/><Relationship Id="rId802" Type="http://schemas.openxmlformats.org/officeDocument/2006/relationships/image" Target="media/image794.png"/><Relationship Id="rId803" Type="http://schemas.openxmlformats.org/officeDocument/2006/relationships/image" Target="media/image795.png"/><Relationship Id="rId804" Type="http://schemas.openxmlformats.org/officeDocument/2006/relationships/image" Target="media/image796.png"/><Relationship Id="rId805" Type="http://schemas.openxmlformats.org/officeDocument/2006/relationships/image" Target="media/image797.png"/><Relationship Id="rId806" Type="http://schemas.openxmlformats.org/officeDocument/2006/relationships/image" Target="media/image798.png"/><Relationship Id="rId807" Type="http://schemas.openxmlformats.org/officeDocument/2006/relationships/image" Target="media/image799.png"/><Relationship Id="rId808" Type="http://schemas.openxmlformats.org/officeDocument/2006/relationships/image" Target="media/image800.png"/><Relationship Id="rId809" Type="http://schemas.openxmlformats.org/officeDocument/2006/relationships/image" Target="media/image801.png"/><Relationship Id="rId810" Type="http://schemas.openxmlformats.org/officeDocument/2006/relationships/image" Target="media/image802.png"/><Relationship Id="rId811" Type="http://schemas.openxmlformats.org/officeDocument/2006/relationships/image" Target="media/image803.png"/><Relationship Id="rId812" Type="http://schemas.openxmlformats.org/officeDocument/2006/relationships/image" Target="media/image804.png"/><Relationship Id="rId813" Type="http://schemas.openxmlformats.org/officeDocument/2006/relationships/image" Target="media/image805.png"/><Relationship Id="rId814" Type="http://schemas.openxmlformats.org/officeDocument/2006/relationships/image" Target="media/image806.png"/><Relationship Id="rId815" Type="http://schemas.openxmlformats.org/officeDocument/2006/relationships/image" Target="media/image807.png"/><Relationship Id="rId816" Type="http://schemas.openxmlformats.org/officeDocument/2006/relationships/image" Target="media/image808.png"/><Relationship Id="rId817" Type="http://schemas.openxmlformats.org/officeDocument/2006/relationships/image" Target="media/image809.png"/><Relationship Id="rId818" Type="http://schemas.openxmlformats.org/officeDocument/2006/relationships/image" Target="media/image810.png"/><Relationship Id="rId819" Type="http://schemas.openxmlformats.org/officeDocument/2006/relationships/image" Target="media/image811.png"/><Relationship Id="rId820" Type="http://schemas.openxmlformats.org/officeDocument/2006/relationships/image" Target="media/image812.png"/><Relationship Id="rId821" Type="http://schemas.openxmlformats.org/officeDocument/2006/relationships/image" Target="media/image813.png"/><Relationship Id="rId822" Type="http://schemas.openxmlformats.org/officeDocument/2006/relationships/image" Target="media/image814.png"/><Relationship Id="rId823" Type="http://schemas.openxmlformats.org/officeDocument/2006/relationships/image" Target="media/image815.png"/><Relationship Id="rId824" Type="http://schemas.openxmlformats.org/officeDocument/2006/relationships/image" Target="media/image816.png"/><Relationship Id="rId825" Type="http://schemas.openxmlformats.org/officeDocument/2006/relationships/image" Target="media/image817.png"/><Relationship Id="rId826" Type="http://schemas.openxmlformats.org/officeDocument/2006/relationships/image" Target="media/image818.png"/><Relationship Id="rId827" Type="http://schemas.openxmlformats.org/officeDocument/2006/relationships/image" Target="media/image819.png"/><Relationship Id="rId828" Type="http://schemas.openxmlformats.org/officeDocument/2006/relationships/image" Target="media/image820.png"/><Relationship Id="rId829" Type="http://schemas.openxmlformats.org/officeDocument/2006/relationships/image" Target="media/image821.png"/><Relationship Id="rId830" Type="http://schemas.openxmlformats.org/officeDocument/2006/relationships/image" Target="media/image822.png"/><Relationship Id="rId831" Type="http://schemas.openxmlformats.org/officeDocument/2006/relationships/image" Target="media/image823.png"/><Relationship Id="rId832" Type="http://schemas.openxmlformats.org/officeDocument/2006/relationships/image" Target="media/image824.png"/><Relationship Id="rId833" Type="http://schemas.openxmlformats.org/officeDocument/2006/relationships/image" Target="media/image825.png"/><Relationship Id="rId834" Type="http://schemas.openxmlformats.org/officeDocument/2006/relationships/image" Target="media/image826.png"/><Relationship Id="rId835" Type="http://schemas.openxmlformats.org/officeDocument/2006/relationships/image" Target="media/image827.png"/><Relationship Id="rId836" Type="http://schemas.openxmlformats.org/officeDocument/2006/relationships/image" Target="media/image828.png"/><Relationship Id="rId837" Type="http://schemas.openxmlformats.org/officeDocument/2006/relationships/image" Target="media/image829.png"/><Relationship Id="rId838" Type="http://schemas.openxmlformats.org/officeDocument/2006/relationships/image" Target="media/image830.png"/><Relationship Id="rId839" Type="http://schemas.openxmlformats.org/officeDocument/2006/relationships/image" Target="media/image831.png"/><Relationship Id="rId840" Type="http://schemas.openxmlformats.org/officeDocument/2006/relationships/image" Target="media/image832.png"/><Relationship Id="rId841" Type="http://schemas.openxmlformats.org/officeDocument/2006/relationships/image" Target="media/image833.png"/><Relationship Id="rId842" Type="http://schemas.openxmlformats.org/officeDocument/2006/relationships/image" Target="media/image834.png"/><Relationship Id="rId843" Type="http://schemas.openxmlformats.org/officeDocument/2006/relationships/image" Target="media/image835.png"/><Relationship Id="rId844" Type="http://schemas.openxmlformats.org/officeDocument/2006/relationships/image" Target="media/image836.png"/><Relationship Id="rId845" Type="http://schemas.openxmlformats.org/officeDocument/2006/relationships/image" Target="media/image837.png"/><Relationship Id="rId846" Type="http://schemas.openxmlformats.org/officeDocument/2006/relationships/image" Target="media/image838.png"/><Relationship Id="rId847" Type="http://schemas.openxmlformats.org/officeDocument/2006/relationships/image" Target="media/image839.png"/><Relationship Id="rId848" Type="http://schemas.openxmlformats.org/officeDocument/2006/relationships/image" Target="media/image840.png"/><Relationship Id="rId849" Type="http://schemas.openxmlformats.org/officeDocument/2006/relationships/image" Target="media/image841.png"/><Relationship Id="rId850" Type="http://schemas.openxmlformats.org/officeDocument/2006/relationships/image" Target="media/image842.png"/><Relationship Id="rId851" Type="http://schemas.openxmlformats.org/officeDocument/2006/relationships/image" Target="media/image843.png"/><Relationship Id="rId852" Type="http://schemas.openxmlformats.org/officeDocument/2006/relationships/image" Target="media/image844.png"/><Relationship Id="rId853" Type="http://schemas.openxmlformats.org/officeDocument/2006/relationships/image" Target="media/image845.png"/><Relationship Id="rId854" Type="http://schemas.openxmlformats.org/officeDocument/2006/relationships/image" Target="media/image846.png"/><Relationship Id="rId855" Type="http://schemas.openxmlformats.org/officeDocument/2006/relationships/image" Target="media/image847.png"/><Relationship Id="rId856" Type="http://schemas.openxmlformats.org/officeDocument/2006/relationships/image" Target="media/image848.png"/><Relationship Id="rId857" Type="http://schemas.openxmlformats.org/officeDocument/2006/relationships/image" Target="media/image849.png"/><Relationship Id="rId858" Type="http://schemas.openxmlformats.org/officeDocument/2006/relationships/image" Target="media/image850.png"/><Relationship Id="rId859" Type="http://schemas.openxmlformats.org/officeDocument/2006/relationships/image" Target="media/image851.png"/><Relationship Id="rId860" Type="http://schemas.openxmlformats.org/officeDocument/2006/relationships/image" Target="media/image852.png"/><Relationship Id="rId861" Type="http://schemas.openxmlformats.org/officeDocument/2006/relationships/image" Target="media/image853.png"/><Relationship Id="rId862" Type="http://schemas.openxmlformats.org/officeDocument/2006/relationships/image" Target="media/image854.png"/><Relationship Id="rId863" Type="http://schemas.openxmlformats.org/officeDocument/2006/relationships/image" Target="media/image855.png"/><Relationship Id="rId864" Type="http://schemas.openxmlformats.org/officeDocument/2006/relationships/image" Target="media/image856.png"/><Relationship Id="rId865" Type="http://schemas.openxmlformats.org/officeDocument/2006/relationships/image" Target="media/image857.png"/><Relationship Id="rId866" Type="http://schemas.openxmlformats.org/officeDocument/2006/relationships/image" Target="media/image858.png"/><Relationship Id="rId867" Type="http://schemas.openxmlformats.org/officeDocument/2006/relationships/image" Target="media/image859.png"/><Relationship Id="rId868" Type="http://schemas.openxmlformats.org/officeDocument/2006/relationships/image" Target="media/image860.png"/><Relationship Id="rId869" Type="http://schemas.openxmlformats.org/officeDocument/2006/relationships/image" Target="media/image861.png"/><Relationship Id="rId870" Type="http://schemas.openxmlformats.org/officeDocument/2006/relationships/image" Target="media/image862.png"/><Relationship Id="rId871" Type="http://schemas.openxmlformats.org/officeDocument/2006/relationships/image" Target="media/image863.png"/><Relationship Id="rId872" Type="http://schemas.openxmlformats.org/officeDocument/2006/relationships/image" Target="media/image864.png"/><Relationship Id="rId873" Type="http://schemas.openxmlformats.org/officeDocument/2006/relationships/image" Target="media/image865.png"/><Relationship Id="rId874" Type="http://schemas.openxmlformats.org/officeDocument/2006/relationships/image" Target="media/image866.png"/><Relationship Id="rId875" Type="http://schemas.openxmlformats.org/officeDocument/2006/relationships/image" Target="media/image867.png"/><Relationship Id="rId876" Type="http://schemas.openxmlformats.org/officeDocument/2006/relationships/image" Target="media/image868.png"/><Relationship Id="rId877" Type="http://schemas.openxmlformats.org/officeDocument/2006/relationships/image" Target="media/image869.png"/><Relationship Id="rId878" Type="http://schemas.openxmlformats.org/officeDocument/2006/relationships/image" Target="media/image870.png"/><Relationship Id="rId879" Type="http://schemas.openxmlformats.org/officeDocument/2006/relationships/image" Target="media/image871.png"/><Relationship Id="rId880" Type="http://schemas.openxmlformats.org/officeDocument/2006/relationships/image" Target="media/image872.png"/><Relationship Id="rId881" Type="http://schemas.openxmlformats.org/officeDocument/2006/relationships/image" Target="media/image873.png"/><Relationship Id="rId882" Type="http://schemas.openxmlformats.org/officeDocument/2006/relationships/image" Target="media/image874.png"/><Relationship Id="rId883" Type="http://schemas.openxmlformats.org/officeDocument/2006/relationships/image" Target="media/image875.png"/><Relationship Id="rId884" Type="http://schemas.openxmlformats.org/officeDocument/2006/relationships/image" Target="media/image876.png"/><Relationship Id="rId885" Type="http://schemas.openxmlformats.org/officeDocument/2006/relationships/image" Target="media/image877.png"/><Relationship Id="rId886" Type="http://schemas.openxmlformats.org/officeDocument/2006/relationships/image" Target="media/image878.png"/><Relationship Id="rId887" Type="http://schemas.openxmlformats.org/officeDocument/2006/relationships/image" Target="media/image879.png"/><Relationship Id="rId888" Type="http://schemas.openxmlformats.org/officeDocument/2006/relationships/image" Target="media/image880.png"/><Relationship Id="rId889" Type="http://schemas.openxmlformats.org/officeDocument/2006/relationships/image" Target="media/image881.png"/><Relationship Id="rId890" Type="http://schemas.openxmlformats.org/officeDocument/2006/relationships/image" Target="media/image882.png"/><Relationship Id="rId891" Type="http://schemas.openxmlformats.org/officeDocument/2006/relationships/image" Target="media/image883.png"/><Relationship Id="rId892" Type="http://schemas.openxmlformats.org/officeDocument/2006/relationships/image" Target="media/image884.png"/><Relationship Id="rId893" Type="http://schemas.openxmlformats.org/officeDocument/2006/relationships/image" Target="media/image885.png"/><Relationship Id="rId894" Type="http://schemas.openxmlformats.org/officeDocument/2006/relationships/image" Target="media/image886.png"/><Relationship Id="rId895" Type="http://schemas.openxmlformats.org/officeDocument/2006/relationships/image" Target="media/image887.png"/><Relationship Id="rId896" Type="http://schemas.openxmlformats.org/officeDocument/2006/relationships/image" Target="media/image888.png"/><Relationship Id="rId897" Type="http://schemas.openxmlformats.org/officeDocument/2006/relationships/image" Target="media/image889.png"/><Relationship Id="rId898" Type="http://schemas.openxmlformats.org/officeDocument/2006/relationships/image" Target="media/image890.png"/><Relationship Id="rId899" Type="http://schemas.openxmlformats.org/officeDocument/2006/relationships/image" Target="media/image891.png"/><Relationship Id="rId900" Type="http://schemas.openxmlformats.org/officeDocument/2006/relationships/image" Target="media/image892.png"/><Relationship Id="rId901" Type="http://schemas.openxmlformats.org/officeDocument/2006/relationships/image" Target="media/image893.png"/><Relationship Id="rId902" Type="http://schemas.openxmlformats.org/officeDocument/2006/relationships/image" Target="media/image894.png"/><Relationship Id="rId903" Type="http://schemas.openxmlformats.org/officeDocument/2006/relationships/image" Target="media/image895.png"/><Relationship Id="rId904" Type="http://schemas.openxmlformats.org/officeDocument/2006/relationships/image" Target="media/image896.png"/><Relationship Id="rId905" Type="http://schemas.openxmlformats.org/officeDocument/2006/relationships/image" Target="media/image897.png"/><Relationship Id="rId906" Type="http://schemas.openxmlformats.org/officeDocument/2006/relationships/image" Target="media/image898.png"/><Relationship Id="rId907" Type="http://schemas.openxmlformats.org/officeDocument/2006/relationships/image" Target="media/image899.png"/><Relationship Id="rId908" Type="http://schemas.openxmlformats.org/officeDocument/2006/relationships/image" Target="media/image900.png"/><Relationship Id="rId909" Type="http://schemas.openxmlformats.org/officeDocument/2006/relationships/image" Target="media/image901.png"/><Relationship Id="rId910" Type="http://schemas.openxmlformats.org/officeDocument/2006/relationships/image" Target="media/image902.png"/><Relationship Id="rId911" Type="http://schemas.openxmlformats.org/officeDocument/2006/relationships/image" Target="media/image903.png"/><Relationship Id="rId912" Type="http://schemas.openxmlformats.org/officeDocument/2006/relationships/image" Target="media/image904.png"/><Relationship Id="rId913" Type="http://schemas.openxmlformats.org/officeDocument/2006/relationships/image" Target="media/image905.png"/><Relationship Id="rId914" Type="http://schemas.openxmlformats.org/officeDocument/2006/relationships/image" Target="media/image906.png"/><Relationship Id="rId915" Type="http://schemas.openxmlformats.org/officeDocument/2006/relationships/image" Target="media/image907.png"/><Relationship Id="rId916" Type="http://schemas.openxmlformats.org/officeDocument/2006/relationships/image" Target="media/image908.png"/><Relationship Id="rId917" Type="http://schemas.openxmlformats.org/officeDocument/2006/relationships/image" Target="media/image909.png"/><Relationship Id="rId918" Type="http://schemas.openxmlformats.org/officeDocument/2006/relationships/image" Target="media/image910.png"/><Relationship Id="rId919" Type="http://schemas.openxmlformats.org/officeDocument/2006/relationships/image" Target="media/image911.png"/><Relationship Id="rId920" Type="http://schemas.openxmlformats.org/officeDocument/2006/relationships/image" Target="media/image912.png"/><Relationship Id="rId921" Type="http://schemas.openxmlformats.org/officeDocument/2006/relationships/image" Target="media/image913.png"/><Relationship Id="rId922" Type="http://schemas.openxmlformats.org/officeDocument/2006/relationships/image" Target="media/image914.png"/><Relationship Id="rId923" Type="http://schemas.openxmlformats.org/officeDocument/2006/relationships/image" Target="media/image915.png"/><Relationship Id="rId924" Type="http://schemas.openxmlformats.org/officeDocument/2006/relationships/image" Target="media/image916.png"/><Relationship Id="rId925" Type="http://schemas.openxmlformats.org/officeDocument/2006/relationships/image" Target="media/image917.png"/><Relationship Id="rId926" Type="http://schemas.openxmlformats.org/officeDocument/2006/relationships/image" Target="media/image918.png"/><Relationship Id="rId927" Type="http://schemas.openxmlformats.org/officeDocument/2006/relationships/image" Target="media/image919.png"/><Relationship Id="rId928" Type="http://schemas.openxmlformats.org/officeDocument/2006/relationships/image" Target="media/image920.png"/><Relationship Id="rId929" Type="http://schemas.openxmlformats.org/officeDocument/2006/relationships/image" Target="media/image921.png"/><Relationship Id="rId930" Type="http://schemas.openxmlformats.org/officeDocument/2006/relationships/image" Target="media/image922.png"/><Relationship Id="rId931" Type="http://schemas.openxmlformats.org/officeDocument/2006/relationships/image" Target="media/image923.png"/><Relationship Id="rId932" Type="http://schemas.openxmlformats.org/officeDocument/2006/relationships/image" Target="media/image924.png"/><Relationship Id="rId933" Type="http://schemas.openxmlformats.org/officeDocument/2006/relationships/image" Target="media/image925.png"/><Relationship Id="rId934" Type="http://schemas.openxmlformats.org/officeDocument/2006/relationships/image" Target="media/image926.png"/><Relationship Id="rId935" Type="http://schemas.openxmlformats.org/officeDocument/2006/relationships/image" Target="media/image927.png"/><Relationship Id="rId936" Type="http://schemas.openxmlformats.org/officeDocument/2006/relationships/image" Target="media/image928.png"/><Relationship Id="rId937" Type="http://schemas.openxmlformats.org/officeDocument/2006/relationships/image" Target="media/image929.png"/><Relationship Id="rId938" Type="http://schemas.openxmlformats.org/officeDocument/2006/relationships/image" Target="media/image930.png"/><Relationship Id="rId939" Type="http://schemas.openxmlformats.org/officeDocument/2006/relationships/image" Target="media/image931.png"/><Relationship Id="rId940" Type="http://schemas.openxmlformats.org/officeDocument/2006/relationships/image" Target="media/image932.png"/><Relationship Id="rId941" Type="http://schemas.openxmlformats.org/officeDocument/2006/relationships/image" Target="media/image933.png"/><Relationship Id="rId942" Type="http://schemas.openxmlformats.org/officeDocument/2006/relationships/image" Target="media/image934.png"/><Relationship Id="rId943" Type="http://schemas.openxmlformats.org/officeDocument/2006/relationships/image" Target="media/image935.png"/><Relationship Id="rId944" Type="http://schemas.openxmlformats.org/officeDocument/2006/relationships/image" Target="media/image936.png"/><Relationship Id="rId945" Type="http://schemas.openxmlformats.org/officeDocument/2006/relationships/image" Target="media/image937.png"/><Relationship Id="rId946" Type="http://schemas.openxmlformats.org/officeDocument/2006/relationships/image" Target="media/image938.png"/><Relationship Id="rId947" Type="http://schemas.openxmlformats.org/officeDocument/2006/relationships/image" Target="media/image939.png"/><Relationship Id="rId948" Type="http://schemas.openxmlformats.org/officeDocument/2006/relationships/image" Target="media/image940.png"/><Relationship Id="rId949" Type="http://schemas.openxmlformats.org/officeDocument/2006/relationships/image" Target="media/image941.png"/><Relationship Id="rId950" Type="http://schemas.openxmlformats.org/officeDocument/2006/relationships/image" Target="media/image942.png"/><Relationship Id="rId951" Type="http://schemas.openxmlformats.org/officeDocument/2006/relationships/image" Target="media/image943.png"/><Relationship Id="rId952" Type="http://schemas.openxmlformats.org/officeDocument/2006/relationships/image" Target="media/image944.png"/><Relationship Id="rId953" Type="http://schemas.openxmlformats.org/officeDocument/2006/relationships/image" Target="media/image945.png"/><Relationship Id="rId954" Type="http://schemas.openxmlformats.org/officeDocument/2006/relationships/image" Target="media/image946.png"/><Relationship Id="rId955" Type="http://schemas.openxmlformats.org/officeDocument/2006/relationships/image" Target="media/image947.png"/><Relationship Id="rId956" Type="http://schemas.openxmlformats.org/officeDocument/2006/relationships/image" Target="media/image948.png"/><Relationship Id="rId957" Type="http://schemas.openxmlformats.org/officeDocument/2006/relationships/image" Target="media/image949.png"/><Relationship Id="rId958" Type="http://schemas.openxmlformats.org/officeDocument/2006/relationships/image" Target="media/image950.png"/><Relationship Id="rId959" Type="http://schemas.openxmlformats.org/officeDocument/2006/relationships/image" Target="media/image951.png"/><Relationship Id="rId960" Type="http://schemas.openxmlformats.org/officeDocument/2006/relationships/image" Target="media/image952.png"/><Relationship Id="rId961" Type="http://schemas.openxmlformats.org/officeDocument/2006/relationships/image" Target="media/image953.png"/><Relationship Id="rId962" Type="http://schemas.openxmlformats.org/officeDocument/2006/relationships/image" Target="media/image954.png"/><Relationship Id="rId963" Type="http://schemas.openxmlformats.org/officeDocument/2006/relationships/image" Target="media/image955.png"/><Relationship Id="rId964" Type="http://schemas.openxmlformats.org/officeDocument/2006/relationships/image" Target="media/image956.png"/><Relationship Id="rId965" Type="http://schemas.openxmlformats.org/officeDocument/2006/relationships/image" Target="media/image957.png"/><Relationship Id="rId966" Type="http://schemas.openxmlformats.org/officeDocument/2006/relationships/image" Target="media/image958.png"/><Relationship Id="rId967" Type="http://schemas.openxmlformats.org/officeDocument/2006/relationships/image" Target="media/image959.png"/><Relationship Id="rId968" Type="http://schemas.openxmlformats.org/officeDocument/2006/relationships/image" Target="media/image960.png"/><Relationship Id="rId969" Type="http://schemas.openxmlformats.org/officeDocument/2006/relationships/image" Target="media/image961.png"/><Relationship Id="rId970" Type="http://schemas.openxmlformats.org/officeDocument/2006/relationships/image" Target="media/image962.png"/><Relationship Id="rId971" Type="http://schemas.openxmlformats.org/officeDocument/2006/relationships/image" Target="media/image963.png"/><Relationship Id="rId972" Type="http://schemas.openxmlformats.org/officeDocument/2006/relationships/image" Target="media/image964.png"/><Relationship Id="rId973" Type="http://schemas.openxmlformats.org/officeDocument/2006/relationships/image" Target="media/image965.png"/><Relationship Id="rId974" Type="http://schemas.openxmlformats.org/officeDocument/2006/relationships/image" Target="media/image966.png"/><Relationship Id="rId975" Type="http://schemas.openxmlformats.org/officeDocument/2006/relationships/image" Target="media/image967.png"/><Relationship Id="rId976" Type="http://schemas.openxmlformats.org/officeDocument/2006/relationships/image" Target="media/image968.png"/><Relationship Id="rId977" Type="http://schemas.openxmlformats.org/officeDocument/2006/relationships/image" Target="media/image969.png"/><Relationship Id="rId978" Type="http://schemas.openxmlformats.org/officeDocument/2006/relationships/image" Target="media/image970.png"/><Relationship Id="rId979" Type="http://schemas.openxmlformats.org/officeDocument/2006/relationships/image" Target="media/image971.png"/><Relationship Id="rId980" Type="http://schemas.openxmlformats.org/officeDocument/2006/relationships/image" Target="media/image972.png"/><Relationship Id="rId981" Type="http://schemas.openxmlformats.org/officeDocument/2006/relationships/image" Target="media/image973.png"/><Relationship Id="rId982" Type="http://schemas.openxmlformats.org/officeDocument/2006/relationships/image" Target="media/image974.png"/><Relationship Id="rId983" Type="http://schemas.openxmlformats.org/officeDocument/2006/relationships/image" Target="media/image975.png"/><Relationship Id="rId984" Type="http://schemas.openxmlformats.org/officeDocument/2006/relationships/image" Target="media/image976.png"/><Relationship Id="rId985" Type="http://schemas.openxmlformats.org/officeDocument/2006/relationships/image" Target="media/image977.png"/><Relationship Id="rId986" Type="http://schemas.openxmlformats.org/officeDocument/2006/relationships/image" Target="media/image978.png"/><Relationship Id="rId987" Type="http://schemas.openxmlformats.org/officeDocument/2006/relationships/image" Target="media/image979.png"/><Relationship Id="rId988" Type="http://schemas.openxmlformats.org/officeDocument/2006/relationships/image" Target="media/image980.png"/><Relationship Id="rId989" Type="http://schemas.openxmlformats.org/officeDocument/2006/relationships/image" Target="media/image981.png"/><Relationship Id="rId990" Type="http://schemas.openxmlformats.org/officeDocument/2006/relationships/image" Target="media/image982.png"/><Relationship Id="rId991" Type="http://schemas.openxmlformats.org/officeDocument/2006/relationships/image" Target="media/image983.png"/><Relationship Id="rId992" Type="http://schemas.openxmlformats.org/officeDocument/2006/relationships/image" Target="media/image984.png"/><Relationship Id="rId993" Type="http://schemas.openxmlformats.org/officeDocument/2006/relationships/image" Target="media/image985.png"/><Relationship Id="rId994" Type="http://schemas.openxmlformats.org/officeDocument/2006/relationships/image" Target="media/image986.png"/><Relationship Id="rId995" Type="http://schemas.openxmlformats.org/officeDocument/2006/relationships/image" Target="media/image987.png"/><Relationship Id="rId996" Type="http://schemas.openxmlformats.org/officeDocument/2006/relationships/image" Target="media/image988.png"/><Relationship Id="rId997" Type="http://schemas.openxmlformats.org/officeDocument/2006/relationships/image" Target="media/image989.png"/><Relationship Id="rId998" Type="http://schemas.openxmlformats.org/officeDocument/2006/relationships/image" Target="media/image990.png"/><Relationship Id="rId999" Type="http://schemas.openxmlformats.org/officeDocument/2006/relationships/image" Target="media/image991.png"/><Relationship Id="rId1000" Type="http://schemas.openxmlformats.org/officeDocument/2006/relationships/image" Target="media/image992.png"/><Relationship Id="rId1001" Type="http://schemas.openxmlformats.org/officeDocument/2006/relationships/image" Target="media/image993.png"/><Relationship Id="rId1002" Type="http://schemas.openxmlformats.org/officeDocument/2006/relationships/image" Target="media/image994.png"/><Relationship Id="rId1003" Type="http://schemas.openxmlformats.org/officeDocument/2006/relationships/image" Target="media/image995.png"/><Relationship Id="rId1004" Type="http://schemas.openxmlformats.org/officeDocument/2006/relationships/image" Target="media/image996.png"/><Relationship Id="rId1005" Type="http://schemas.openxmlformats.org/officeDocument/2006/relationships/image" Target="media/image997.png"/><Relationship Id="rId1006" Type="http://schemas.openxmlformats.org/officeDocument/2006/relationships/image" Target="media/image998.png"/><Relationship Id="rId1007" Type="http://schemas.openxmlformats.org/officeDocument/2006/relationships/image" Target="media/image999.png"/><Relationship Id="rId1008" Type="http://schemas.openxmlformats.org/officeDocument/2006/relationships/image" Target="media/image1000.png"/><Relationship Id="rId1009" Type="http://schemas.openxmlformats.org/officeDocument/2006/relationships/image" Target="media/image1001.png"/><Relationship Id="rId1010" Type="http://schemas.openxmlformats.org/officeDocument/2006/relationships/image" Target="media/image1002.png"/><Relationship Id="rId1011" Type="http://schemas.openxmlformats.org/officeDocument/2006/relationships/image" Target="media/image1003.png"/><Relationship Id="rId1012" Type="http://schemas.openxmlformats.org/officeDocument/2006/relationships/image" Target="media/image1004.png"/><Relationship Id="rId1013" Type="http://schemas.openxmlformats.org/officeDocument/2006/relationships/image" Target="media/image1005.png"/><Relationship Id="rId1014" Type="http://schemas.openxmlformats.org/officeDocument/2006/relationships/image" Target="media/image1006.png"/><Relationship Id="rId1015" Type="http://schemas.openxmlformats.org/officeDocument/2006/relationships/image" Target="media/image1007.png"/><Relationship Id="rId1016" Type="http://schemas.openxmlformats.org/officeDocument/2006/relationships/image" Target="media/image1008.png"/><Relationship Id="rId1017" Type="http://schemas.openxmlformats.org/officeDocument/2006/relationships/image" Target="media/image1009.png"/><Relationship Id="rId1018" Type="http://schemas.openxmlformats.org/officeDocument/2006/relationships/image" Target="media/image1010.png"/><Relationship Id="rId1019" Type="http://schemas.openxmlformats.org/officeDocument/2006/relationships/image" Target="media/image1011.png"/><Relationship Id="rId1020" Type="http://schemas.openxmlformats.org/officeDocument/2006/relationships/image" Target="media/image1012.png"/><Relationship Id="rId1021" Type="http://schemas.openxmlformats.org/officeDocument/2006/relationships/image" Target="media/image1013.png"/><Relationship Id="rId1022" Type="http://schemas.openxmlformats.org/officeDocument/2006/relationships/image" Target="media/image1014.png"/><Relationship Id="rId1023" Type="http://schemas.openxmlformats.org/officeDocument/2006/relationships/image" Target="media/image1015.png"/><Relationship Id="rId1024" Type="http://schemas.openxmlformats.org/officeDocument/2006/relationships/image" Target="media/image1016.png"/><Relationship Id="rId1025" Type="http://schemas.openxmlformats.org/officeDocument/2006/relationships/image" Target="media/image1017.png"/><Relationship Id="rId1026" Type="http://schemas.openxmlformats.org/officeDocument/2006/relationships/image" Target="media/image1018.png"/><Relationship Id="rId1027" Type="http://schemas.openxmlformats.org/officeDocument/2006/relationships/image" Target="media/image1019.png"/><Relationship Id="rId1028" Type="http://schemas.openxmlformats.org/officeDocument/2006/relationships/image" Target="media/image1020.png"/><Relationship Id="rId1029" Type="http://schemas.openxmlformats.org/officeDocument/2006/relationships/image" Target="media/image1021.png"/><Relationship Id="rId1030" Type="http://schemas.openxmlformats.org/officeDocument/2006/relationships/image" Target="media/image1022.png"/><Relationship Id="rId1031" Type="http://schemas.openxmlformats.org/officeDocument/2006/relationships/image" Target="media/image1023.png"/><Relationship Id="rId1032" Type="http://schemas.openxmlformats.org/officeDocument/2006/relationships/image" Target="media/image1024.png"/><Relationship Id="rId1033" Type="http://schemas.openxmlformats.org/officeDocument/2006/relationships/image" Target="media/image1025.png"/><Relationship Id="rId1034" Type="http://schemas.openxmlformats.org/officeDocument/2006/relationships/image" Target="media/image1026.png"/><Relationship Id="rId1035" Type="http://schemas.openxmlformats.org/officeDocument/2006/relationships/image" Target="media/image1027.png"/><Relationship Id="rId1036" Type="http://schemas.openxmlformats.org/officeDocument/2006/relationships/image" Target="media/image1028.png"/><Relationship Id="rId1037" Type="http://schemas.openxmlformats.org/officeDocument/2006/relationships/image" Target="media/image1029.png"/><Relationship Id="rId1038" Type="http://schemas.openxmlformats.org/officeDocument/2006/relationships/image" Target="media/image1030.png"/><Relationship Id="rId1039" Type="http://schemas.openxmlformats.org/officeDocument/2006/relationships/image" Target="media/image1031.png"/><Relationship Id="rId1040" Type="http://schemas.openxmlformats.org/officeDocument/2006/relationships/image" Target="media/image1032.png"/><Relationship Id="rId1041" Type="http://schemas.openxmlformats.org/officeDocument/2006/relationships/image" Target="media/image1033.png"/><Relationship Id="rId1042" Type="http://schemas.openxmlformats.org/officeDocument/2006/relationships/image" Target="media/image1034.png"/><Relationship Id="rId1043" Type="http://schemas.openxmlformats.org/officeDocument/2006/relationships/image" Target="media/image1035.png"/><Relationship Id="rId1044" Type="http://schemas.openxmlformats.org/officeDocument/2006/relationships/image" Target="media/image1036.png"/><Relationship Id="rId1045" Type="http://schemas.openxmlformats.org/officeDocument/2006/relationships/image" Target="media/image1037.png"/><Relationship Id="rId1046" Type="http://schemas.openxmlformats.org/officeDocument/2006/relationships/image" Target="media/image1038.png"/><Relationship Id="rId1047" Type="http://schemas.openxmlformats.org/officeDocument/2006/relationships/image" Target="media/image1039.png"/><Relationship Id="rId1048" Type="http://schemas.openxmlformats.org/officeDocument/2006/relationships/image" Target="media/image1040.png"/><Relationship Id="rId1049" Type="http://schemas.openxmlformats.org/officeDocument/2006/relationships/image" Target="media/image1041.png"/><Relationship Id="rId1050" Type="http://schemas.openxmlformats.org/officeDocument/2006/relationships/image" Target="media/image1042.png"/><Relationship Id="rId1051" Type="http://schemas.openxmlformats.org/officeDocument/2006/relationships/image" Target="media/image1043.png"/><Relationship Id="rId1052" Type="http://schemas.openxmlformats.org/officeDocument/2006/relationships/image" Target="media/image1044.png"/><Relationship Id="rId1053" Type="http://schemas.openxmlformats.org/officeDocument/2006/relationships/image" Target="media/image1045.png"/><Relationship Id="rId1054" Type="http://schemas.openxmlformats.org/officeDocument/2006/relationships/image" Target="media/image1046.png"/><Relationship Id="rId1055" Type="http://schemas.openxmlformats.org/officeDocument/2006/relationships/image" Target="media/image1047.png"/><Relationship Id="rId1056" Type="http://schemas.openxmlformats.org/officeDocument/2006/relationships/image" Target="media/image1048.png"/><Relationship Id="rId1057" Type="http://schemas.openxmlformats.org/officeDocument/2006/relationships/image" Target="media/image1049.png"/><Relationship Id="rId1058" Type="http://schemas.openxmlformats.org/officeDocument/2006/relationships/image" Target="media/image1050.png"/><Relationship Id="rId1059" Type="http://schemas.openxmlformats.org/officeDocument/2006/relationships/image" Target="media/image1051.png"/><Relationship Id="rId1060" Type="http://schemas.openxmlformats.org/officeDocument/2006/relationships/image" Target="media/image1052.png"/><Relationship Id="rId1061" Type="http://schemas.openxmlformats.org/officeDocument/2006/relationships/image" Target="media/image1053.png"/><Relationship Id="rId1062" Type="http://schemas.openxmlformats.org/officeDocument/2006/relationships/image" Target="media/image1054.png"/><Relationship Id="rId1063" Type="http://schemas.openxmlformats.org/officeDocument/2006/relationships/image" Target="media/image1055.png"/><Relationship Id="rId1064" Type="http://schemas.openxmlformats.org/officeDocument/2006/relationships/image" Target="media/image1056.png"/><Relationship Id="rId1065" Type="http://schemas.openxmlformats.org/officeDocument/2006/relationships/image" Target="media/image1057.png"/><Relationship Id="rId1066" Type="http://schemas.openxmlformats.org/officeDocument/2006/relationships/image" Target="media/image1058.png"/><Relationship Id="rId1067" Type="http://schemas.openxmlformats.org/officeDocument/2006/relationships/image" Target="media/image1059.png"/><Relationship Id="rId1068" Type="http://schemas.openxmlformats.org/officeDocument/2006/relationships/image" Target="media/image1060.png"/><Relationship Id="rId1069" Type="http://schemas.openxmlformats.org/officeDocument/2006/relationships/image" Target="media/image1061.png"/><Relationship Id="rId1070" Type="http://schemas.openxmlformats.org/officeDocument/2006/relationships/image" Target="media/image1062.png"/><Relationship Id="rId1071" Type="http://schemas.openxmlformats.org/officeDocument/2006/relationships/image" Target="media/image1063.png"/><Relationship Id="rId1072" Type="http://schemas.openxmlformats.org/officeDocument/2006/relationships/image" Target="media/image1064.png"/><Relationship Id="rId1073" Type="http://schemas.openxmlformats.org/officeDocument/2006/relationships/image" Target="media/image1065.png"/><Relationship Id="rId1074" Type="http://schemas.openxmlformats.org/officeDocument/2006/relationships/image" Target="media/image1066.png"/><Relationship Id="rId1075" Type="http://schemas.openxmlformats.org/officeDocument/2006/relationships/image" Target="media/image1067.png"/><Relationship Id="rId1076" Type="http://schemas.openxmlformats.org/officeDocument/2006/relationships/image" Target="media/image1068.png"/><Relationship Id="rId1077" Type="http://schemas.openxmlformats.org/officeDocument/2006/relationships/image" Target="media/image1069.png"/><Relationship Id="rId1078" Type="http://schemas.openxmlformats.org/officeDocument/2006/relationships/image" Target="media/image1070.png"/><Relationship Id="rId1079" Type="http://schemas.openxmlformats.org/officeDocument/2006/relationships/image" Target="media/image1071.png"/><Relationship Id="rId1080" Type="http://schemas.openxmlformats.org/officeDocument/2006/relationships/image" Target="media/image1072.png"/><Relationship Id="rId1081" Type="http://schemas.openxmlformats.org/officeDocument/2006/relationships/image" Target="media/image1073.png"/><Relationship Id="rId1082" Type="http://schemas.openxmlformats.org/officeDocument/2006/relationships/image" Target="media/image1074.png"/><Relationship Id="rId1083" Type="http://schemas.openxmlformats.org/officeDocument/2006/relationships/image" Target="media/image1075.png"/><Relationship Id="rId1084" Type="http://schemas.openxmlformats.org/officeDocument/2006/relationships/image" Target="media/image1076.png"/><Relationship Id="rId1085" Type="http://schemas.openxmlformats.org/officeDocument/2006/relationships/image" Target="media/image1077.png"/><Relationship Id="rId1086" Type="http://schemas.openxmlformats.org/officeDocument/2006/relationships/image" Target="media/image1078.png"/><Relationship Id="rId1087" Type="http://schemas.openxmlformats.org/officeDocument/2006/relationships/image" Target="media/image1079.png"/><Relationship Id="rId1088" Type="http://schemas.openxmlformats.org/officeDocument/2006/relationships/image" Target="media/image1080.png"/><Relationship Id="rId1089" Type="http://schemas.openxmlformats.org/officeDocument/2006/relationships/image" Target="media/image1081.png"/><Relationship Id="rId1090" Type="http://schemas.openxmlformats.org/officeDocument/2006/relationships/image" Target="media/image1082.png"/><Relationship Id="rId1091" Type="http://schemas.openxmlformats.org/officeDocument/2006/relationships/image" Target="media/image1083.png"/><Relationship Id="rId1092" Type="http://schemas.openxmlformats.org/officeDocument/2006/relationships/image" Target="media/image1084.png"/><Relationship Id="rId1093" Type="http://schemas.openxmlformats.org/officeDocument/2006/relationships/image" Target="media/image1085.png"/><Relationship Id="rId1094" Type="http://schemas.openxmlformats.org/officeDocument/2006/relationships/image" Target="media/image1086.png"/><Relationship Id="rId1095" Type="http://schemas.openxmlformats.org/officeDocument/2006/relationships/image" Target="media/image1087.png"/><Relationship Id="rId1096" Type="http://schemas.openxmlformats.org/officeDocument/2006/relationships/image" Target="media/image1088.png"/><Relationship Id="rId1097" Type="http://schemas.openxmlformats.org/officeDocument/2006/relationships/image" Target="media/image1089.png"/><Relationship Id="rId1098" Type="http://schemas.openxmlformats.org/officeDocument/2006/relationships/image" Target="media/image1090.png"/><Relationship Id="rId1099" Type="http://schemas.openxmlformats.org/officeDocument/2006/relationships/image" Target="media/image1091.png"/><Relationship Id="rId1100" Type="http://schemas.openxmlformats.org/officeDocument/2006/relationships/image" Target="media/image1092.png"/><Relationship Id="rId1101" Type="http://schemas.openxmlformats.org/officeDocument/2006/relationships/image" Target="media/image1093.png"/><Relationship Id="rId1102" Type="http://schemas.openxmlformats.org/officeDocument/2006/relationships/image" Target="media/image1094.png"/><Relationship Id="rId1103" Type="http://schemas.openxmlformats.org/officeDocument/2006/relationships/image" Target="media/image1095.png"/><Relationship Id="rId1104" Type="http://schemas.openxmlformats.org/officeDocument/2006/relationships/image" Target="media/image1096.png"/><Relationship Id="rId1105" Type="http://schemas.openxmlformats.org/officeDocument/2006/relationships/image" Target="media/image1097.png"/><Relationship Id="rId1106" Type="http://schemas.openxmlformats.org/officeDocument/2006/relationships/image" Target="media/image1098.png"/><Relationship Id="rId1107" Type="http://schemas.openxmlformats.org/officeDocument/2006/relationships/image" Target="media/image1099.png"/><Relationship Id="rId1108" Type="http://schemas.openxmlformats.org/officeDocument/2006/relationships/image" Target="media/image1100.png"/><Relationship Id="rId1109" Type="http://schemas.openxmlformats.org/officeDocument/2006/relationships/image" Target="media/image1101.png"/><Relationship Id="rId1110" Type="http://schemas.openxmlformats.org/officeDocument/2006/relationships/image" Target="media/image1102.png"/><Relationship Id="rId1111" Type="http://schemas.openxmlformats.org/officeDocument/2006/relationships/image" Target="media/image1103.png"/><Relationship Id="rId1112" Type="http://schemas.openxmlformats.org/officeDocument/2006/relationships/image" Target="media/image1104.png"/><Relationship Id="rId1113" Type="http://schemas.openxmlformats.org/officeDocument/2006/relationships/image" Target="media/image1105.png"/><Relationship Id="rId1114" Type="http://schemas.openxmlformats.org/officeDocument/2006/relationships/image" Target="media/image1106.png"/><Relationship Id="rId1115" Type="http://schemas.openxmlformats.org/officeDocument/2006/relationships/image" Target="media/image1107.png"/><Relationship Id="rId1116" Type="http://schemas.openxmlformats.org/officeDocument/2006/relationships/image" Target="media/image1108.png"/><Relationship Id="rId1117" Type="http://schemas.openxmlformats.org/officeDocument/2006/relationships/image" Target="media/image1109.png"/><Relationship Id="rId1118" Type="http://schemas.openxmlformats.org/officeDocument/2006/relationships/image" Target="media/image1110.png"/><Relationship Id="rId1119" Type="http://schemas.openxmlformats.org/officeDocument/2006/relationships/image" Target="media/image1111.png"/><Relationship Id="rId1120" Type="http://schemas.openxmlformats.org/officeDocument/2006/relationships/image" Target="media/image1112.png"/><Relationship Id="rId1121" Type="http://schemas.openxmlformats.org/officeDocument/2006/relationships/image" Target="media/image1113.png"/><Relationship Id="rId1122" Type="http://schemas.openxmlformats.org/officeDocument/2006/relationships/image" Target="media/image1114.png"/><Relationship Id="rId1123" Type="http://schemas.openxmlformats.org/officeDocument/2006/relationships/image" Target="media/image1115.png"/><Relationship Id="rId1124" Type="http://schemas.openxmlformats.org/officeDocument/2006/relationships/image" Target="media/image1116.png"/><Relationship Id="rId1125" Type="http://schemas.openxmlformats.org/officeDocument/2006/relationships/image" Target="media/image1117.png"/><Relationship Id="rId1126" Type="http://schemas.openxmlformats.org/officeDocument/2006/relationships/image" Target="media/image1118.png"/><Relationship Id="rId1127" Type="http://schemas.openxmlformats.org/officeDocument/2006/relationships/image" Target="media/image1119.png"/><Relationship Id="rId1128" Type="http://schemas.openxmlformats.org/officeDocument/2006/relationships/image" Target="media/image1120.png"/><Relationship Id="rId1129" Type="http://schemas.openxmlformats.org/officeDocument/2006/relationships/image" Target="media/image1121.png"/><Relationship Id="rId1130" Type="http://schemas.openxmlformats.org/officeDocument/2006/relationships/image" Target="media/image1122.png"/><Relationship Id="rId1131" Type="http://schemas.openxmlformats.org/officeDocument/2006/relationships/image" Target="media/image1123.png"/><Relationship Id="rId1132" Type="http://schemas.openxmlformats.org/officeDocument/2006/relationships/image" Target="media/image1124.png"/><Relationship Id="rId1133" Type="http://schemas.openxmlformats.org/officeDocument/2006/relationships/image" Target="media/image1125.png"/><Relationship Id="rId1134" Type="http://schemas.openxmlformats.org/officeDocument/2006/relationships/image" Target="media/image1126.png"/><Relationship Id="rId1135" Type="http://schemas.openxmlformats.org/officeDocument/2006/relationships/image" Target="media/image1127.png"/><Relationship Id="rId1136" Type="http://schemas.openxmlformats.org/officeDocument/2006/relationships/image" Target="media/image1128.png"/><Relationship Id="rId1137" Type="http://schemas.openxmlformats.org/officeDocument/2006/relationships/image" Target="media/image1129.png"/><Relationship Id="rId1138" Type="http://schemas.openxmlformats.org/officeDocument/2006/relationships/image" Target="media/image1130.png"/><Relationship Id="rId1139" Type="http://schemas.openxmlformats.org/officeDocument/2006/relationships/image" Target="media/image1131.png"/><Relationship Id="rId1140" Type="http://schemas.openxmlformats.org/officeDocument/2006/relationships/image" Target="media/image1132.png"/><Relationship Id="rId1141" Type="http://schemas.openxmlformats.org/officeDocument/2006/relationships/image" Target="media/image1133.png"/><Relationship Id="rId1142" Type="http://schemas.openxmlformats.org/officeDocument/2006/relationships/image" Target="media/image1134.png"/><Relationship Id="rId1143" Type="http://schemas.openxmlformats.org/officeDocument/2006/relationships/image" Target="media/image1135.png"/><Relationship Id="rId1144" Type="http://schemas.openxmlformats.org/officeDocument/2006/relationships/image" Target="media/image1136.png"/><Relationship Id="rId1145" Type="http://schemas.openxmlformats.org/officeDocument/2006/relationships/image" Target="media/image1137.png"/><Relationship Id="rId1146" Type="http://schemas.openxmlformats.org/officeDocument/2006/relationships/image" Target="media/image1138.png"/><Relationship Id="rId1147" Type="http://schemas.openxmlformats.org/officeDocument/2006/relationships/image" Target="media/image1139.png"/><Relationship Id="rId1148" Type="http://schemas.openxmlformats.org/officeDocument/2006/relationships/image" Target="media/image1140.png"/><Relationship Id="rId1149" Type="http://schemas.openxmlformats.org/officeDocument/2006/relationships/image" Target="media/image1141.png"/><Relationship Id="rId1150" Type="http://schemas.openxmlformats.org/officeDocument/2006/relationships/image" Target="media/image1142.png"/><Relationship Id="rId1151" Type="http://schemas.openxmlformats.org/officeDocument/2006/relationships/image" Target="media/image1143.png"/><Relationship Id="rId1152" Type="http://schemas.openxmlformats.org/officeDocument/2006/relationships/image" Target="media/image1144.png"/><Relationship Id="rId1153" Type="http://schemas.openxmlformats.org/officeDocument/2006/relationships/image" Target="media/image1145.png"/><Relationship Id="rId1154" Type="http://schemas.openxmlformats.org/officeDocument/2006/relationships/image" Target="media/image1146.png"/><Relationship Id="rId1155" Type="http://schemas.openxmlformats.org/officeDocument/2006/relationships/image" Target="media/image1147.png"/><Relationship Id="rId1156" Type="http://schemas.openxmlformats.org/officeDocument/2006/relationships/image" Target="media/image1148.png"/><Relationship Id="rId1157" Type="http://schemas.openxmlformats.org/officeDocument/2006/relationships/image" Target="media/image1149.png"/><Relationship Id="rId1158" Type="http://schemas.openxmlformats.org/officeDocument/2006/relationships/image" Target="media/image1150.png"/><Relationship Id="rId1159" Type="http://schemas.openxmlformats.org/officeDocument/2006/relationships/image" Target="media/image1151.png"/><Relationship Id="rId1160" Type="http://schemas.openxmlformats.org/officeDocument/2006/relationships/image" Target="media/image1152.png"/><Relationship Id="rId1161" Type="http://schemas.openxmlformats.org/officeDocument/2006/relationships/image" Target="media/image1153.png"/><Relationship Id="rId1162" Type="http://schemas.openxmlformats.org/officeDocument/2006/relationships/image" Target="media/image1154.png"/><Relationship Id="rId1163" Type="http://schemas.openxmlformats.org/officeDocument/2006/relationships/image" Target="media/image1155.png"/><Relationship Id="rId1164" Type="http://schemas.openxmlformats.org/officeDocument/2006/relationships/image" Target="media/image1156.png"/><Relationship Id="rId1165" Type="http://schemas.openxmlformats.org/officeDocument/2006/relationships/image" Target="media/image1157.png"/><Relationship Id="rId1166" Type="http://schemas.openxmlformats.org/officeDocument/2006/relationships/image" Target="media/image1158.png"/><Relationship Id="rId1167" Type="http://schemas.openxmlformats.org/officeDocument/2006/relationships/image" Target="media/image1159.png"/><Relationship Id="rId1168" Type="http://schemas.openxmlformats.org/officeDocument/2006/relationships/image" Target="media/image1160.png"/><Relationship Id="rId1169" Type="http://schemas.openxmlformats.org/officeDocument/2006/relationships/image" Target="media/image1161.png"/><Relationship Id="rId1170" Type="http://schemas.openxmlformats.org/officeDocument/2006/relationships/image" Target="media/image1162.png"/><Relationship Id="rId1171" Type="http://schemas.openxmlformats.org/officeDocument/2006/relationships/image" Target="media/image1163.png"/><Relationship Id="rId1172" Type="http://schemas.openxmlformats.org/officeDocument/2006/relationships/image" Target="media/image1164.png"/><Relationship Id="rId1173" Type="http://schemas.openxmlformats.org/officeDocument/2006/relationships/image" Target="media/image1165.png"/><Relationship Id="rId1174" Type="http://schemas.openxmlformats.org/officeDocument/2006/relationships/image" Target="media/image1166.png"/><Relationship Id="rId1175" Type="http://schemas.openxmlformats.org/officeDocument/2006/relationships/image" Target="media/image1167.png"/><Relationship Id="rId1176" Type="http://schemas.openxmlformats.org/officeDocument/2006/relationships/image" Target="media/image1168.png"/><Relationship Id="rId1177" Type="http://schemas.openxmlformats.org/officeDocument/2006/relationships/image" Target="media/image1169.png"/><Relationship Id="rId1178" Type="http://schemas.openxmlformats.org/officeDocument/2006/relationships/image" Target="media/image1170.png"/><Relationship Id="rId1179" Type="http://schemas.openxmlformats.org/officeDocument/2006/relationships/image" Target="media/image1171.png"/><Relationship Id="rId1180" Type="http://schemas.openxmlformats.org/officeDocument/2006/relationships/image" Target="media/image1172.png"/><Relationship Id="rId1181" Type="http://schemas.openxmlformats.org/officeDocument/2006/relationships/image" Target="media/image1173.png"/><Relationship Id="rId1182" Type="http://schemas.openxmlformats.org/officeDocument/2006/relationships/image" Target="media/image1174.png"/><Relationship Id="rId1183" Type="http://schemas.openxmlformats.org/officeDocument/2006/relationships/image" Target="media/image1175.png"/><Relationship Id="rId1184" Type="http://schemas.openxmlformats.org/officeDocument/2006/relationships/image" Target="media/image1176.png"/><Relationship Id="rId1185" Type="http://schemas.openxmlformats.org/officeDocument/2006/relationships/image" Target="media/image1177.png"/><Relationship Id="rId1186" Type="http://schemas.openxmlformats.org/officeDocument/2006/relationships/image" Target="media/image1178.png"/><Relationship Id="rId1187" Type="http://schemas.openxmlformats.org/officeDocument/2006/relationships/image" Target="media/image1179.png"/><Relationship Id="rId1188" Type="http://schemas.openxmlformats.org/officeDocument/2006/relationships/image" Target="media/image1180.png"/><Relationship Id="rId1189" Type="http://schemas.openxmlformats.org/officeDocument/2006/relationships/image" Target="media/image1181.png"/><Relationship Id="rId1190" Type="http://schemas.openxmlformats.org/officeDocument/2006/relationships/image" Target="media/image1182.png"/><Relationship Id="rId1191" Type="http://schemas.openxmlformats.org/officeDocument/2006/relationships/image" Target="media/image1183.png"/><Relationship Id="rId1192" Type="http://schemas.openxmlformats.org/officeDocument/2006/relationships/image" Target="media/image1184.png"/><Relationship Id="rId1193" Type="http://schemas.openxmlformats.org/officeDocument/2006/relationships/image" Target="media/image1185.png"/><Relationship Id="rId1194" Type="http://schemas.openxmlformats.org/officeDocument/2006/relationships/image" Target="media/image1186.png"/><Relationship Id="rId1195" Type="http://schemas.openxmlformats.org/officeDocument/2006/relationships/image" Target="media/image1187.png"/><Relationship Id="rId1196" Type="http://schemas.openxmlformats.org/officeDocument/2006/relationships/image" Target="media/image1188.png"/><Relationship Id="rId1197" Type="http://schemas.openxmlformats.org/officeDocument/2006/relationships/image" Target="media/image1189.png"/><Relationship Id="rId1198" Type="http://schemas.openxmlformats.org/officeDocument/2006/relationships/image" Target="media/image1190.png"/><Relationship Id="rId1199" Type="http://schemas.openxmlformats.org/officeDocument/2006/relationships/image" Target="media/image1191.png"/><Relationship Id="rId1200" Type="http://schemas.openxmlformats.org/officeDocument/2006/relationships/image" Target="media/image1192.png"/><Relationship Id="rId1201" Type="http://schemas.openxmlformats.org/officeDocument/2006/relationships/image" Target="media/image1193.png"/><Relationship Id="rId1202" Type="http://schemas.openxmlformats.org/officeDocument/2006/relationships/image" Target="media/image1194.png"/><Relationship Id="rId1203" Type="http://schemas.openxmlformats.org/officeDocument/2006/relationships/image" Target="media/image1195.png"/><Relationship Id="rId1204" Type="http://schemas.openxmlformats.org/officeDocument/2006/relationships/image" Target="media/image1196.png"/><Relationship Id="rId1205" Type="http://schemas.openxmlformats.org/officeDocument/2006/relationships/image" Target="media/image1197.png"/><Relationship Id="rId1206" Type="http://schemas.openxmlformats.org/officeDocument/2006/relationships/image" Target="media/image1198.png"/><Relationship Id="rId1207" Type="http://schemas.openxmlformats.org/officeDocument/2006/relationships/image" Target="media/image1199.png"/><Relationship Id="rId1208" Type="http://schemas.openxmlformats.org/officeDocument/2006/relationships/image" Target="media/image1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