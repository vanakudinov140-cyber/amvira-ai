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L2W3L1GMLK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QR-5L2W3L1GMLK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LKXK8Y66Z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QR-DLKXK8Y66ZA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DZIQVRS77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QR-4DZIQVRS77E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AT0WM30W8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QR-0AT0WM30W85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PP64ZV184B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QR-CPP64ZV184B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G4M47482J7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QR-ZG4M47482J7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B3JUFTVGON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QR-KB3JUFTVGON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AZXIJDMGAM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QR-PAZXIJDMGAM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KL5900MEMP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QR-2KL5900MEMP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WP2HESP85A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QR-YWP2HESP85A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OCZAO81QRJ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QR-7OCZAO81QRJ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Q6JQWNRRYN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QR-7Q6JQWNRRYN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K18DQ1GKHV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QR-MK18DQ1GKHV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GWCEO7SZV6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QR-ZGWCEO7SZV6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F9Q1W1OXB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QR-HF9Q1W1OXB2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QK4HPUNE57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QR-9QK4HPUNE57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9CK7VBJWR7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QR-Z9CK7VBJWR7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RU3AUZ7XRO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QR-8RU3AUZ7XRO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YK5TNE3B9T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QR-3YK5TNE3B9T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4E6SZQ1KBY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QR-N4E6SZQ1KBY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8KE8ZXM8HZ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QR-A8KE8ZXM8HZ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JMDAES9KFR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QR-3JMDAES9KFR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8QNCKAD2KY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QR-F8QNCKAD2KY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7U244R9DC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QR-87U244R9DCE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PXA4NKKW0K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QR-EPXA4NKKW0K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3R2ZRF8Y19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QR-R3R2ZRF8Y19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ZGTR0SIRCK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QR-3ZGTR0SIRCK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DNOQFSNX39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QR-RDNOQFSNX39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NF54YRQP5N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QR-0NF54YRQP5N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ESIAU9VDXP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QR-XESIAU9VDXP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JTV2D9LQXB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QR-ZJTV2D9LQXB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KE22GGVN5U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QR-JKE22GGVN5U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EF7ON9YWKB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QR-4EF7ON9YWKB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3J2K0EYT1N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QR-M3J2K0EYT1N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2YDEKBWLO8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QR-Z2YDEKBWLO8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J9QRHODUXB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QR-DJ9QRHODUXB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22CUSWK8JP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QR-522CUSWK8JP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SMHI0M2HE8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QR-MSMHI0M2HE8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5OVSUF9GEI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QR-15OVSUF9GEI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2SVJ5T3BIX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QR-K2SVJ5T3BIX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MQ249Z4Q2Y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QR-LMQ249Z4Q2Y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G874B1CVTS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QR-MG874B1CVTS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L8Q079ZL17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QR-OL8Q079ZL17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8ZYK0MQ0C4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QR-R8ZYK0MQ0C4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787IJI2UMR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QR-8787IJI2UMR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UBIX8BZH1P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QR-EUBIX8BZH1P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882ZJ6Z45Y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QR-S882ZJ6Z45Y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27F4H9OEY1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QR-H27F4H9OEY1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IPU3AQAPEE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QR-SIPU3AQAPEE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1WQT1900NB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QR-31WQT1900NB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28E4FP50VV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QR-128E4FP50VV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MSBRKDE9A8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QR-YMSBRKDE9A8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C10Y6DVUF3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QR-ZC10Y6DVUF3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T898FXFPSH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QR-UT898FXFPSH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3D215TQE6R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QR-U3D215TQE6R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2V3GHH2NIY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QR-G2V3GHH2NIY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SF1RWBHMEP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QR-0SF1RWBHMEP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3GW784KEIB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QR-W3GW784KEIB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EMOBHP9RBF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QR-MEMOBHP9RBF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P3LVKUG4AR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QR-EP3LVKUG4AR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55GPDBNCHP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QR-V55GPDBNCHP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Y276ONPSMD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QR-KY276ONPSMD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TZIAWNX062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QR-4TZIAWNX062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3AQ4TIKD3X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QR-T3AQ4TIKD3X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4GSI2KF3ZR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QR-E4GSI2KF3ZR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TM2MC4PWEH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QR-PTM2MC4PWEH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BEVR4TRV2P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QR-XBEVR4TRV2P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4OK8D7HL4H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QR-54OK8D7HL4H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FXT0GYTOZW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QR-VFXT0GYTOZW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2QJ8XEN6OR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QR-E2QJ8XEN6OR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G7KOORUVTE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QR-WG7KOORUVTE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TU9XAGQVYK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QR-OTU9XAGQVYK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B2RSDF2437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QR-JB2RSDF2437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HSNQ9EB69X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QR-MHSNQ9EB69X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WIYOCHJOMQ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QR-7WIYOCHJOMQ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YUA6NSNQUJ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QR-6YUA6NSNQUJ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LOBBEVLYU8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QR-OLOBBEVLYU8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BJ3LYIZTA3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QR-EBJ3LYIZTA3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AHQJLKPLIP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QR-9AHQJLKPLIP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HQJ93UJPWI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QR-HHQJ93UJPWI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M2XIJWIJN0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QR-5M2XIJWIJN0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71OXBC3UJ0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QR-B71OXBC3UJ0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WA9FNBCQU2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QR-EWA9FNBCQU2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APGNWM1YD4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QR-4APGNWM1YD4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REHYQGQ5MJ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QR-GREHYQGQ5MJ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MZXBQBPFQJ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QR-QMZXBQBPFQJ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U2YDONZFGP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QR-SU2YDONZFGP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RDQ89GMKUX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QR-VRDQ89GMKUX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PZSYBKMJQE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QR-EPZSYBKMJQE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WXLSV675DK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QR-MWXLSV675DK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32GMY58NDL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QR-232GMY58NDL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9KRN1AEV3T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QR-49KRN1AEV3T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TP14QU3CCS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QR-BTP14QU3CCS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IZAJ55H12A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QR-YIZAJ55H12A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HBDK2VBM53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QR-WHBDK2VBM53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F4OBRAF8HY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QR-CF4OBRAF8HY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SH99ZGK8QR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QR-ESH99ZGK8QR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UGROHS0053.pn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QR-4UGROHS0053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YTYYP4K98K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QR-MYTYYP4K98K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GMLQ73LN4C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QR-CGMLQ73LN4C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4FH9QF00C8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QR-C4FH9QF00C8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5K75MH1EI6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QR-N5K75MH1EI6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4CH4F95CGB.pn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QR-Y4CH4F95CGB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Y0UCNV8MTU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QR-0Y0UCNV8MTU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6NLW2MR427.pn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QR-X6NLW2MR427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JENVIZ6U92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QR-ZJENVIZ6U92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JO6JF1MN93.pn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QR-NJO6JF1MN93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4IV3V101RT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QR-R4IV3V101RT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BHE0SU8EPD.pn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QR-JBHE0SU8EPD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O5ANH2CESL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QR-6O5ANH2CESL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RB5WUQHVUI.pn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QR-3RB5WUQHVUI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YQJG19B596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QR-VYQJG19B596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507CMNLRPY.pn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QR-B507CMNLRPY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NIPPI5H5FJ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QR-RNIPPI5H5FJ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E8QAV1OROH.pn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QR-BE8QAV1OROH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HTB6ZW1OW8.pn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QR-ZHTB6ZW1OW8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L9L0QV5E2K.pn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QR-9L9L0QV5E2K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6NLRYXZ2TS.pn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QR-J6NLRYXZ2TS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SXXY8AXABV.pn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QR-7SXXY8AXABV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R82VALJYSB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QR-UR82VALJYSB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6JY27AODN9.pn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QR-16JY27AODN9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KZCNZ9KO6A.pn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QR-LKZCNZ9KO6A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BDL8GONFYJ.pn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QR-JBDL8GONFYJ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KJQO29N2EL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QR-RKJQO29N2EL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1H8M9T1JAZ.pn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QR-Z1H8M9T1JAZ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TYW65BP155.pn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QR-QTYW65BP155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2QF1MPWCJ8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QR-K2QF1MPWCJ8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YJKCUU78GF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QR-FYJKCUU78GF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FK95IBU9S2.pn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QR-7FK95IBU9S2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9513E608SL.pn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QR-Y9513E608SL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8UYNUQMSOK.pn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QR-V8UYNUQMSOK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U37ZE0U3XK.pn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QR-JU37ZE0U3XK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L6Z5T6UIQL.pn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QR-HL6Z5T6UIQL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7ZORG9RQW6.pn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QR-G7ZORG9RQW6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FJO98SO2HL.pn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QR-KFJO98SO2HL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4S114CIUKG.pn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QR-R4S114CIUKG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KU624Z926J.pn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QR-KKU624Z926J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GCRAONWR5P.pn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QR-KGCRAONWR5P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S8JPQL5QSM.pn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QR-2S8JPQL5QSM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YSJ4VA3SQV.pn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QR-TYSJ4VA3SQV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0M5MHLZ412.pn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QR-W0M5MHLZ412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MK6KH0GO8W.pn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QR-IMK6KH0GO8W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DMM2YGLBWI.pn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QR-HDMM2YGLBWI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OPDXP3QJ0Y.pn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QR-DOPDXP3QJ0Y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2406VICKPO.pn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QR-E2406VICKPO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JTP78E7LTV.pn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QR-NJTP78E7LTV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4PGBIRDZEO.pn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QR-Q4PGBIRDZEO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MXIT63BLMB.pn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QR-1MXIT63BLMB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49" name="Picture 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FDR364NCMY.pn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QR-BFDR364NCMY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50" name="Picture 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VZLKEOH4QU.png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QR-YVZLKEOH4QU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51" name="Picture 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7FF5TBX1WS.pn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QR-U7FF5TBX1WS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52" name="Picture 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9QIEYVZF6K.pn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QR-P9QIEYVZF6K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53" name="Picture 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8C3PBPVVTG.pn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QR-18C3PBPVVTG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54" name="Picture 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C0KQN5M9G4.pn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QR-JC0KQN5M9G4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55" name="Picture 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3UEQGSROBS.png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QR-43UEQGSROBS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56" name="Picture 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TCEM3FNNKM.pn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QR-FTCEM3FNNKM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57" name="Picture 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FTCMORHO2B.png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QR-DFTCMORHO2B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58" name="Picture 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JMAQ6SAZCM.pn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QR-SJMAQ6SAZCM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59" name="Picture 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VD1IZBQT33.pn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QR-CVD1IZBQT33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60" name="Picture 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CJF4JB9G25.pn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QR-NCJF4JB9G25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61" name="Picture 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J0BF1P53A0.pn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QR-7J0BF1P53A0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62" name="Picture 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C6CGPSZ4Q3.pn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QR-UC6CGPSZ4Q3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63" name="Picture 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YZSDDWL4XU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QR-BYZSDDWL4XU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64" name="Picture 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LD738LCQRR.png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QR-8LD738LCQRR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65" name="Picture 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XQACGBJV0Q.pn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QR-6XQACGBJV0Q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66" name="Picture 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8AR141HHTP.pn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QR-78AR141HHTP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67" name="Picture 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SN4BIB08F7.png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QR-MSN4BIB08F7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68" name="Picture 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HVFMDU10HI.png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QR-SHVFMDU10HI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69" name="Picture 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XR4KZC80OK.png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QR-9XR4KZC80OK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70" name="Picture 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HC3MVZJIYN.png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QR-THC3MVZJIYN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71" name="Picture 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H34U1ETP6Z.png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QR-4H34U1ETP6Z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72" name="Picture 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FQS0WF0BUU.png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QR-AFQS0WF0BUU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73" name="Picture 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LKY2EZD6IV.pn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QR-SLKY2EZD6IV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74" name="Picture 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1US2UPSC28.png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QR-V1US2UPSC28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75" name="Picture 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VXVYVZ69NJ.png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QR-DVXVYVZ69NJ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76" name="Picture 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47VO02KN4E.png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QR-Y47VO02KN4E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77" name="Picture 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GAKFOIQIJ0.png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QR-IGAKFOIQIJ0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78" name="Picture 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9LWAU13EUM.png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QR-39LWAU13EUM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79" name="Picture 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3ZIOTMHEVA.png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QR-O3ZIOTMHEVA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80" name="Picture 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18RVRCG7NZ.png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QR-618RVRCG7NZ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81" name="Picture 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IOX1LD2TPO.png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QR-AIOX1LD2TPO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82" name="Picture 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EJMMY81XLK.png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QR-1EJMMY81XLK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83" name="Picture 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H2DH8TATC7.png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QR-1H2DH8TATC7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84" name="Picture 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C9VBCDUX88.png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QR-XC9VBCDUX88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85" name="Picture 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QY57I8ZCTC.png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QR-OQY57I8ZCTC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86" name="Picture 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52BMIWZG2N.png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QR-G52BMIWZG2N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87" name="Picture 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LPG857TKGM.png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QR-NLPG857TKGM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88" name="Picture 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UZPUK1C1YR.png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QR-MUZPUK1C1YR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89" name="Picture 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O9G50YLZGW.png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QR-CO9G50YLZGW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90" name="Picture 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CU0F980PCL.png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QR-9CU0F980PCL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91" name="Picture 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MVW4A1U9HG.png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QR-RMVW4A1U9HG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92" name="Picture 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6SF03FP3FM.png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QR-S6SF03FP3FM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93" name="Picture 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K6QIDUYHEE.png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QR-QK6QIDUYHEE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94" name="Picture 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RT72IVI3SG.pn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QR-SRT72IVI3SG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95" name="Picture 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3ZNDF4HN2S.png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QR-V3ZNDF4HN2S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96" name="Picture 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VBYQ9JR700.png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QR-4VBYQ9JR700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97" name="Picture 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V2OGEN7N1N.png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QR-EV2OGEN7N1N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98" name="Picture 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C6P7T3M8UD.png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QR-TC6P7T3M8UD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99" name="Picture 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TVKUGJZA3D.png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QR-CTVKUGJZA3D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00" name="Picture 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W794P7J2NN.png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QR-IW794P7J2NN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01" name="Picture 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LU25AAH4BF.png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QR-DLU25AAH4BF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02" name="Picture 2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EZZJXOBJDB.png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QR-YEZZJXOBJDB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03" name="Picture 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1FLUKPG2OA.png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QR-N1FLUKPG2OA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04" name="Picture 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EDLFL3IJAG.png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QR-1EDLFL3IJAG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05" name="Picture 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D7QXHRECOK.png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QR-YD7QXHRECOK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06" name="Picture 2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NV886FMPET.png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QR-4NV886FMPET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07" name="Picture 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A96OQW6ZSD.png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QR-JA96OQW6ZSD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08" name="Picture 2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DY83BTPC0T.png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QR-PDY83BTPC0T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09" name="Picture 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71ENC3NYIL.png"/>
                          <pic:cNvPicPr/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QR-J71ENC3NYIL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10" name="Picture 2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GGWTTFDOC9.png"/>
                          <pic:cNvPicPr/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QR-YGGWTTFDOC9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11" name="Picture 2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2IWIBGP1UG.png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QR-42IWIBGP1UG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12" name="Picture 2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AHTW7U5BEI.png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QR-CAHTW7U5BEI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13" name="Picture 2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LKLLLO6AXM.png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QR-GLKLLLO6AXM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14" name="Picture 2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11TI2SNAY2.png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QR-G11TI2SNAY2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15" name="Picture 2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SLOXU1RS6Y.png"/>
                          <pic:cNvPicPr/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QR-ASLOXU1RS6Y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16" name="Picture 2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JKN834KTK1.png"/>
                          <pic:cNvPicPr/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QR-2JKN834KTK1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17" name="Picture 2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HI8CRUBYAB.png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QR-9HI8CRUBYAB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18" name="Picture 2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3IKSE5647D.png"/>
                          <pic:cNvPicPr/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QR-O3IKSE5647D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19" name="Picture 2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WT66OXKZNH.png"/>
                          <pic:cNvPicPr/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QR-KWT66OXKZNH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20" name="Picture 2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BVO7096COI.png"/>
                          <pic:cNvPicPr/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QR-3BVO7096COI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21" name="Picture 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U84BKKWC0C.png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QR-BU84BKKWC0C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22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V8ID0IBV9R.png"/>
                          <pic:cNvPicPr/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QR-PV8ID0IBV9R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23" name="Picture 2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X34JQXUEJU.png"/>
                          <pic:cNvPicPr/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QR-TX34JQXUEJU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24" name="Picture 2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C6WX15UQON.png"/>
                          <pic:cNvPicPr/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QR-YC6WX15UQON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25" name="Picture 2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Y92ZZMIQCQ.png"/>
                          <pic:cNvPicPr/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QR-DY92ZZMIQCQ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26" name="Picture 2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D7E6JQL2I4.png"/>
                          <pic:cNvPicPr/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QR-TD7E6JQL2I4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27" name="Picture 2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BLOBF56B0N.png"/>
                          <pic:cNvPicPr/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QR-QBLOBF56B0N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28" name="Picture 2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T934D2K5JS.png"/>
                          <pic:cNvPicPr/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QR-JT934D2K5JS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29" name="Picture 2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SC3TMES09J.png"/>
                          <pic:cNvPicPr/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QR-GSC3TMES09J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30" name="Picture 2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19R2D1K24Z.png"/>
                          <pic:cNvPicPr/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QR-L19R2D1K24Z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31" name="Picture 2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G0G17EL098.png"/>
                          <pic:cNvPicPr/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QR-UG0G17EL098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32" name="Picture 2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YDMU9SCWU5.png"/>
                          <pic:cNvPicPr/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QR-2YDMU9SCWU5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33" name="Picture 2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0UL4NVWK28.png"/>
                          <pic:cNvPicPr/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QR-60UL4NVWK28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34" name="Picture 2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7J1PAR0IPQ.png"/>
                          <pic:cNvPicPr/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QR-A7J1PAR0IPQ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35" name="Picture 2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ZKXQNTT2BH.png"/>
                          <pic:cNvPicPr/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QR-HZKXQNTT2BH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36" name="Picture 2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O83KVA3AV0.png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QR-7O83KVA3AV0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37" name="Picture 2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1YUWILHEY1.png"/>
                          <pic:cNvPicPr/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QR-D1YUWILHEY1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38" name="Picture 2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VOS7A2OACR.png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QR-TVOS7A2OACR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39" name="Picture 2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AJ9CIGR61M.png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QR-FAJ9CIGR61M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40" name="Picture 2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BOIPDQFWGD.png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QR-DBOIPDQFWGD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41" name="Picture 2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GC4OGG18K0.png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QR-TGC4OGG18K0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42" name="Picture 2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307IGHWKVT.png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QR-0307IGHWKVT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43" name="Picture 2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5N3DXT720S.png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QR-F5N3DXT720S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44" name="Picture 2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W4YM7NXJDS.png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QR-7W4YM7NXJDS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45" name="Picture 2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A3J0BEWLP0.png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QR-OA3J0BEWLP0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46" name="Picture 2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LK6WBQYQ5C.png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QR-3LK6WBQYQ5C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47" name="Picture 2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RUVOYDJIW7.png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QR-WRUVOYDJIW7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48" name="Picture 2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C2NAR75QSU.png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QR-CC2NAR75QSU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49" name="Picture 2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L11CWOM9P9.png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QR-0L11CWOM9P9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50" name="Picture 2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F8LGF3EIQM.png"/>
                          <pic:cNvPicPr/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QR-YF8LGF3EIQM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51" name="Picture 2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GAE1VWTTP8.png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QR-KGAE1VWTTP8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52" name="Picture 2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JJE10LHQPL.png"/>
                          <pic:cNvPicPr/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QR-AJJE10LHQPL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53" name="Picture 2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0SXT7UJ8C3.png"/>
                          <pic:cNvPicPr/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QR-J0SXT7UJ8C3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54" name="Picture 2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AWNPST7E5X.png"/>
                          <pic:cNvPicPr/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QR-YAWNPST7E5X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55" name="Picture 2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K2KVHJYAIP.png"/>
                          <pic:cNvPicPr/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QR-9K2KVHJYAIP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56" name="Picture 2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FU90NNT97K.png"/>
                          <pic:cNvPicPr/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QR-EFU90NNT97K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57" name="Picture 2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S9X7FNL63O.png"/>
                          <pic:cNvPicPr/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QR-GS9X7FNL63O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58" name="Picture 2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CA3D6Y05PE.png"/>
                          <pic:cNvPicPr/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QR-4CA3D6Y05PE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59" name="Picture 2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MKHNBE5T65.png"/>
                          <pic:cNvPicPr/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QR-RMKHNBE5T65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60" name="Picture 2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M3NZNSDZIW.png"/>
                          <pic:cNvPicPr/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QR-LM3NZNSDZIW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61" name="Picture 2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0NGJM48OC9.png"/>
                          <pic:cNvPicPr/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QR-H0NGJM48OC9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62" name="Picture 2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SSKHWERDMT.png"/>
                          <pic:cNvPicPr/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QR-5SSKHWERDMT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63" name="Picture 2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QXESDBDDMV.png"/>
                          <pic:cNvPicPr/>
                        </pic:nvPicPr>
                        <pic:blipFill>
                          <a:blip r:embed="rId2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QR-RQXESDBDDMV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64" name="Picture 2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HI81A3J27B.png"/>
                          <pic:cNvPicPr/>
                        </pic:nvPicPr>
                        <pic:blipFill>
                          <a:blip r:embed="rId2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QR-9HI81A3J27B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65" name="Picture 2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9VUTOE0VOQ.png"/>
                          <pic:cNvPicPr/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QR-79VUTOE0VOQ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66" name="Picture 2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T640XRAEQ3.png"/>
                          <pic:cNvPicPr/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QR-PT640XRAEQ3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67" name="Picture 2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LM8G9D6NCJ.png"/>
                          <pic:cNvPicPr/>
                        </pic:nvPicPr>
                        <pic:blipFill>
                          <a:blip r:embed="rId2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QR-GLM8G9D6NCJ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68" name="Picture 2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2B211CGZ3O.png"/>
                          <pic:cNvPicPr/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QR-W2B211CGZ3O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69" name="Picture 2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F51TXCJ9M4.png"/>
                          <pic:cNvPicPr/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QR-FF51TXCJ9M4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70" name="Picture 2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X6LI2C9KMG.png"/>
                          <pic:cNvPicPr/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QR-4X6LI2C9KMG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71" name="Picture 2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D5BZHV0J0P.png"/>
                          <pic:cNvPicPr/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QR-ED5BZHV0J0P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72" name="Picture 2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JVFBIO1KCJ.png"/>
                          <pic:cNvPicPr/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QR-EJVFBIO1KCJ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73" name="Picture 2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BDWONI2NUW.png"/>
                          <pic:cNvPicPr/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QR-5BDWONI2NUW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74" name="Picture 2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79IC3H4CLO.png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QR-479IC3H4CLO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75" name="Picture 2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SJTJBK38BS.png"/>
                          <pic:cNvPicPr/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QR-NSJTJBK38BS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76" name="Picture 2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TEKHBQK78L.png"/>
                          <pic:cNvPicPr/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QR-ETEKHBQK78L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77" name="Picture 2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59VU0HV3RY.png"/>
                          <pic:cNvPicPr/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QR-P59VU0HV3RY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78" name="Picture 2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VNRCTNDG94.png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QR-0VNRCTNDG94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79" name="Picture 2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KXIPIN6ESY.png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QR-PKXIPIN6ESY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80" name="Picture 2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9Y6BNNL82F.png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QR-M9Y6BNNL82F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81" name="Picture 2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E13GJ38962.png"/>
                          <pic:cNvPicPr/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QR-ME13GJ38962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82" name="Picture 2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YGUFRC635I.png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QR-9YGUFRC635I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83" name="Picture 2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57VNHY9C6Q.png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QR-O57VNHY9C6Q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84" name="Picture 2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A074TW5Q0I.png"/>
                          <pic:cNvPicPr/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QR-FA074TW5Q0I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85" name="Picture 2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3N61BYHJ5H.png"/>
                          <pic:cNvPicPr/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QR-23N61BYHJ5H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86" name="Picture 2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QT94USBWQE.png"/>
                          <pic:cNvPicPr/>
                        </pic:nvPicPr>
                        <pic:blipFill>
                          <a:blip r:embed="rId2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QR-OQT94USBWQE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87" name="Picture 2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ZOIAZ2AK1H.png"/>
                          <pic:cNvPicPr/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QR-4ZOIAZ2AK1H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88" name="Picture 2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L6BMZI91UE.png"/>
                          <pic:cNvPicPr/>
                        </pic:nvPicPr>
                        <pic:blipFill>
                          <a:blip r:embed="rId2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QR-9L6BMZI91UE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89" name="Picture 2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75RUS26DZL.png"/>
                          <pic:cNvPicPr/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QR-S75RUS26DZL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90" name="Picture 2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3FK6JI8KNO.png"/>
                          <pic:cNvPicPr/>
                        </pic:nvPicPr>
                        <pic:blipFill>
                          <a:blip r:embed="rId2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QR-Q3FK6JI8KNO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91" name="Picture 2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B2AIYRSDT6.png"/>
                          <pic:cNvPicPr/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QR-PB2AIYRSDT6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92" name="Picture 2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1ZZIWD1ODB.png"/>
                          <pic:cNvPicPr/>
                        </pic:nvPicPr>
                        <pic:blipFill>
                          <a:blip r:embed="rId3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QR-71ZZIWD1ODB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93" name="Picture 2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EWPHQBB02B.png"/>
                          <pic:cNvPicPr/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QR-DEWPHQBB02B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94" name="Picture 2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6ARAO8S3EY.png"/>
                          <pic:cNvPicPr/>
                        </pic:nvPicPr>
                        <pic:blipFill>
                          <a:blip r:embed="rId3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QR-L6ARAO8S3EY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95" name="Picture 2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NC0D4TH20J.png"/>
                          <pic:cNvPicPr/>
                        </pic:nvPicPr>
                        <pic:blipFill>
                          <a:blip r:embed="rId3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QR-KNC0D4TH20J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96" name="Picture 2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XAI7C8V08I.png"/>
                          <pic:cNvPicPr/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QR-MXAI7C8V08I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97" name="Picture 2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CKNVT6AFFU.png"/>
                          <pic:cNvPicPr/>
                        </pic:nvPicPr>
                        <pic:blipFill>
                          <a:blip r:embed="rId3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QR-RCKNVT6AFFU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98" name="Picture 2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SXK4P6PDXG.png"/>
                          <pic:cNvPicPr/>
                        </pic:nvPicPr>
                        <pic:blipFill>
                          <a:blip r:embed="rId3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QR-LSXK4P6PDXG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99" name="Picture 2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IBQ2V5U9T8.png"/>
                          <pic:cNvPicPr/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QR-UIBQ2V5U9T8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00" name="Picture 3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2QMBKBX1SV.png"/>
                          <pic:cNvPicPr/>
                        </pic:nvPicPr>
                        <pic:blipFill>
                          <a:blip r:embed="rId3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QR-92QMBKBX1SV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01" name="Picture 3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UM4VWOD2IB.png"/>
                          <pic:cNvPicPr/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QR-7UM4VWOD2IB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02" name="Picture 3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LQQ8YKTXSZ.png"/>
                          <pic:cNvPicPr/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QR-DLQQ8YKTXSZ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03" name="Picture 3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Z81FMUTL5Z.png"/>
                          <pic:cNvPicPr/>
                        </pic:nvPicPr>
                        <pic:blipFill>
                          <a:blip r:embed="rId3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QR-DZ81FMUTL5Z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04" name="Picture 3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GYVGQS7U9M.png"/>
                          <pic:cNvPicPr/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QR-JGYVGQS7U9M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05" name="Picture 3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R2YF6MOFMO.png"/>
                          <pic:cNvPicPr/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QR-DR2YF6MOFMO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06" name="Picture 3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EW9QOX6XJS.png"/>
                          <pic:cNvPicPr/>
                        </pic:nvPicPr>
                        <pic:blipFill>
                          <a:blip r:embed="rId3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QR-BEW9QOX6XJS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07" name="Picture 3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J5J65AVI25.png"/>
                          <pic:cNvPicPr/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QR-CJ5J65AVI25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08" name="Picture 3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QZ1557WV3S.png"/>
                          <pic:cNvPicPr/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QR-WQZ1557WV3S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09" name="Picture 3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5JJYCIFB9C.png"/>
                          <pic:cNvPicPr/>
                        </pic:nvPicPr>
                        <pic:blipFill>
                          <a:blip r:embed="rId3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QR-65JJYCIFB9C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10" name="Picture 3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C06IGSQQPS.png"/>
                          <pic:cNvPicPr/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QR-OC06IGSQQPS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11" name="Picture 3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KNNM0I16FF.png"/>
                          <pic:cNvPicPr/>
                        </pic:nvPicPr>
                        <pic:blipFill>
                          <a:blip r:embed="rId3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QR-YKNNM0I16FF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12" name="Picture 3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HX1DZJV48J.png"/>
                          <pic:cNvPicPr/>
                        </pic:nvPicPr>
                        <pic:blipFill>
                          <a:blip r:embed="rId3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QR-YHX1DZJV48J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13" name="Picture 3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SQWUECYRRD.png"/>
                          <pic:cNvPicPr/>
                        </pic:nvPicPr>
                        <pic:blipFill>
                          <a:blip r:embed="rId3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QR-NSQWUECYRRD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14" name="Picture 3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6RR91AVKX5.png"/>
                          <pic:cNvPicPr/>
                        </pic:nvPicPr>
                        <pic:blipFill>
                          <a:blip r:embed="rId3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QR-J6RR91AVKX5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15" name="Picture 3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AG8Z9K9WVT.png"/>
                          <pic:cNvPicPr/>
                        </pic:nvPicPr>
                        <pic:blipFill>
                          <a:blip r:embed="rId3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QR-TAG8Z9K9WVT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16" name="Picture 3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83FDBZFS1Z.png"/>
                          <pic:cNvPicPr/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QR-Z83FDBZFS1Z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17" name="Picture 3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D43Z6FKJUZ.png"/>
                          <pic:cNvPicPr/>
                        </pic:nvPicPr>
                        <pic:blipFill>
                          <a:blip r:embed="rId3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QR-SD43Z6FKJUZ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18" name="Picture 3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SHFDQQB8BJ.png"/>
                          <pic:cNvPicPr/>
                        </pic:nvPicPr>
                        <pic:blipFill>
                          <a:blip r:embed="rId3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QR-RSHFDQQB8BJ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19" name="Picture 3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P427N2TCJJ.png"/>
                          <pic:cNvPicPr/>
                        </pic:nvPicPr>
                        <pic:blipFill>
                          <a:blip r:embed="rId3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QR-QP427N2TCJJ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20" name="Picture 3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WPWF71P2IH.png"/>
                          <pic:cNvPicPr/>
                        </pic:nvPicPr>
                        <pic:blipFill>
                          <a:blip r:embed="rId3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QR-SWPWF71P2IH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21" name="Picture 3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B1QQI2MS91.png"/>
                          <pic:cNvPicPr/>
                        </pic:nvPicPr>
                        <pic:blipFill>
                          <a:blip r:embed="rId3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QR-1B1QQI2MS91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22" name="Picture 3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NOT9A0PM9K.png"/>
                          <pic:cNvPicPr/>
                        </pic:nvPicPr>
                        <pic:blipFill>
                          <a:blip r:embed="rId3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QR-BNOT9A0PM9K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23" name="Picture 3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I1OV3JIKAW.png"/>
                          <pic:cNvPicPr/>
                        </pic:nvPicPr>
                        <pic:blipFill>
                          <a:blip r:embed="rId3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QR-II1OV3JIKAW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24" name="Picture 3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7K8SSUAEUU.png"/>
                          <pic:cNvPicPr/>
                        </pic:nvPicPr>
                        <pic:blipFill>
                          <a:blip r:embed="rId3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QR-O7K8SSUAEUU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25" name="Picture 3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56UHB8VGMS.png"/>
                          <pic:cNvPicPr/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QR-G56UHB8VGMS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26" name="Picture 3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F2KTMSDK0F.png"/>
                          <pic:cNvPicPr/>
                        </pic:nvPicPr>
                        <pic:blipFill>
                          <a:blip r:embed="rId3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QR-GF2KTMSDK0F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27" name="Picture 3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C9W7MZKUXI.png"/>
                          <pic:cNvPicPr/>
                        </pic:nvPicPr>
                        <pic:blipFill>
                          <a:blip r:embed="rId3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QR-6C9W7MZKUXI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28" name="Picture 3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HQUN79B9EI.png"/>
                          <pic:cNvPicPr/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QR-2HQUN79B9EI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29" name="Picture 3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F773RHE2XD.png"/>
                          <pic:cNvPicPr/>
                        </pic:nvPicPr>
                        <pic:blipFill>
                          <a:blip r:embed="rId3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QR-LF773RHE2XD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30" name="Picture 3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3UF5SPJ9OS.png"/>
                          <pic:cNvPicPr/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QR-L3UF5SPJ9OS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31" name="Picture 3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UL5RKF4EDW.png"/>
                          <pic:cNvPicPr/>
                        </pic:nvPicPr>
                        <pic:blipFill>
                          <a:blip r:embed="rId3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QR-PUL5RKF4EDW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32" name="Picture 3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K7SH14ANZQ.png"/>
                          <pic:cNvPicPr/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QR-EK7SH14ANZQ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33" name="Picture 3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G5NXO88RMB.png"/>
                          <pic:cNvPicPr/>
                        </pic:nvPicPr>
                        <pic:blipFill>
                          <a:blip r:embed="rId3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QR-XG5NXO88RMB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34" name="Picture 3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JBO6SXUSIO.png"/>
                          <pic:cNvPicPr/>
                        </pic:nvPicPr>
                        <pic:blipFill>
                          <a:blip r:embed="rId3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QR-UJBO6SXUSIO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35" name="Picture 3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4HBWKQ8HKL.png"/>
                          <pic:cNvPicPr/>
                        </pic:nvPicPr>
                        <pic:blipFill>
                          <a:blip r:embed="rId3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QR-M4HBWKQ8HKL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36" name="Picture 3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DOWKNXZX1Q.png"/>
                          <pic:cNvPicPr/>
                        </pic:nvPicPr>
                        <pic:blipFill>
                          <a:blip r:embed="rId3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QR-LDOWKNXZX1Q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37" name="Picture 3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QEWGX9C8DR.png"/>
                          <pic:cNvPicPr/>
                        </pic:nvPicPr>
                        <pic:blipFill>
                          <a:blip r:embed="rId3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QR-5QEWGX9C8DR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38" name="Picture 3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7RYDJ0GS3H.png"/>
                          <pic:cNvPicPr/>
                        </pic:nvPicPr>
                        <pic:blipFill>
                          <a:blip r:embed="rId3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QR-17RYDJ0GS3H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39" name="Picture 3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U7KXCODXSF.png"/>
                          <pic:cNvPicPr/>
                        </pic:nvPicPr>
                        <pic:blipFill>
                          <a:blip r:embed="rId3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QR-SU7KXCODXSF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40" name="Picture 3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BFJPR567S7.png"/>
                          <pic:cNvPicPr/>
                        </pic:nvPicPr>
                        <pic:blipFill>
                          <a:blip r:embed="rId3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QR-1BFJPR567S7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41" name="Picture 3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KZDD8HUJTY.png"/>
                          <pic:cNvPicPr/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QR-EKZDD8HUJTY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42" name="Picture 3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9XI9KPRE62.png"/>
                          <pic:cNvPicPr/>
                        </pic:nvPicPr>
                        <pic:blipFill>
                          <a:blip r:embed="rId3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QR-V9XI9KPRE62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43" name="Picture 3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W90940OG8B.png"/>
                          <pic:cNvPicPr/>
                        </pic:nvPicPr>
                        <pic:blipFill>
                          <a:blip r:embed="rId3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QR-6W90940OG8B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44" name="Picture 3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74RG40EWI3.png"/>
                          <pic:cNvPicPr/>
                        </pic:nvPicPr>
                        <pic:blipFill>
                          <a:blip r:embed="rId3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QR-674RG40EWI3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45" name="Picture 3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QHTZG9UTHJ.png"/>
                          <pic:cNvPicPr/>
                        </pic:nvPicPr>
                        <pic:blipFill>
                          <a:blip r:embed="rId3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QR-XQHTZG9UTHJ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46" name="Picture 3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YDU5SHQH5T.png"/>
                          <pic:cNvPicPr/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QR-MYDU5SHQH5T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47" name="Picture 3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J6SJ6Z50N3.png"/>
                          <pic:cNvPicPr/>
                        </pic:nvPicPr>
                        <pic:blipFill>
                          <a:blip r:embed="rId3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QR-DJ6SJ6Z50N3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48" name="Picture 3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DA0KQWNT1A.png"/>
                          <pic:cNvPicPr/>
                        </pic:nvPicPr>
                        <pic:blipFill>
                          <a:blip r:embed="rId3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QR-ZDA0KQWNT1A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49" name="Picture 3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Z46ACR1ON9.png"/>
                          <pic:cNvPicPr/>
                        </pic:nvPicPr>
                        <pic:blipFill>
                          <a:blip r:embed="rId3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QR-2Z46ACR1ON9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50" name="Picture 3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2C26QQG4XT.png"/>
                          <pic:cNvPicPr/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QR-62C26QQG4XT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51" name="Picture 3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U9BPUW3675.png"/>
                          <pic:cNvPicPr/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QR-JU9BPUW3675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52" name="Picture 3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WQMTPQ9QTX.png"/>
                          <pic:cNvPicPr/>
                        </pic:nvPicPr>
                        <pic:blipFill>
                          <a:blip r:embed="rId3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QR-QWQMTPQ9QTX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53" name="Picture 3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JU7K30LL5H.png"/>
                          <pic:cNvPicPr/>
                        </pic:nvPicPr>
                        <pic:blipFill>
                          <a:blip r:embed="rId3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QR-0JU7K30LL5H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54" name="Picture 3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FQZY1CE5LF.png"/>
                          <pic:cNvPicPr/>
                        </pic:nvPicPr>
                        <pic:blipFill>
                          <a:blip r:embed="rId3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QR-CFQZY1CE5LF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55" name="Picture 3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7F3UW71NUJ.png"/>
                          <pic:cNvPicPr/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QR-E7F3UW71NUJ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56" name="Picture 3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NKTMI6EDO7.png"/>
                          <pic:cNvPicPr/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QR-VNKTMI6EDO7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57" name="Picture 3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8OZMJKTVES.png"/>
                          <pic:cNvPicPr/>
                        </pic:nvPicPr>
                        <pic:blipFill>
                          <a:blip r:embed="rId3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QR-W8OZMJKTVES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58" name="Picture 3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8AG8JE568J.png"/>
                          <pic:cNvPicPr/>
                        </pic:nvPicPr>
                        <pic:blipFill>
                          <a:blip r:embed="rId3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QR-T8AG8JE568J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59" name="Picture 3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QYMKQMDJIK.png"/>
                          <pic:cNvPicPr/>
                        </pic:nvPicPr>
                        <pic:blipFill>
                          <a:blip r:embed="rId3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QR-SQYMKQMDJIK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60" name="Picture 3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DKKZNN6UW7.png"/>
                          <pic:cNvPicPr/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QR-UDKKZNN6UW7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61" name="Picture 3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PNOTZOFIYD.png"/>
                          <pic:cNvPicPr/>
                        </pic:nvPicPr>
                        <pic:blipFill>
                          <a:blip r:embed="rId3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QR-EPNOTZOFIYD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62" name="Picture 3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D659N3YJH8.png"/>
                          <pic:cNvPicPr/>
                        </pic:nvPicPr>
                        <pic:blipFill>
                          <a:blip r:embed="rId3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QR-OD659N3YJH8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63" name="Picture 3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PROFKSDSTJ.png"/>
                          <pic:cNvPicPr/>
                        </pic:nvPicPr>
                        <pic:blipFill>
                          <a:blip r:embed="rId3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QR-SPROFKSDSTJ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64" name="Picture 3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C7VPUTUU7P.png"/>
                          <pic:cNvPicPr/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QR-WC7VPUTUU7P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65" name="Picture 3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S9IMREEZTT.png"/>
                          <pic:cNvPicPr/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QR-GS9IMREEZTT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66" name="Picture 3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DYUMBQ1FWG.png"/>
                          <pic:cNvPicPr/>
                        </pic:nvPicPr>
                        <pic:blipFill>
                          <a:blip r:embed="rId3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QR-UDYUMBQ1FWG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67" name="Picture 3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BZ60WIE12K.png"/>
                          <pic:cNvPicPr/>
                        </pic:nvPicPr>
                        <pic:blipFill>
                          <a:blip r:embed="rId3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QR-MBZ60WIE12K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68" name="Picture 3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0FRHIC2EGW.png"/>
                          <pic:cNvPicPr/>
                        </pic:nvPicPr>
                        <pic:blipFill>
                          <a:blip r:embed="rId3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QR-L0FRHIC2EGW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69" name="Picture 3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G2TFEPW542.png"/>
                          <pic:cNvPicPr/>
                        </pic:nvPicPr>
                        <pic:blipFill>
                          <a:blip r:embed="rId3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QR-LG2TFEPW542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70" name="Picture 3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2EKORSJ5M4.png"/>
                          <pic:cNvPicPr/>
                        </pic:nvPicPr>
                        <pic:blipFill>
                          <a:blip r:embed="rId3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QR-H2EKORSJ5M4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71" name="Picture 3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MPEO449WCJ.png"/>
                          <pic:cNvPicPr/>
                        </pic:nvPicPr>
                        <pic:blipFill>
                          <a:blip r:embed="rId3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QR-SMPEO449WCJ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72" name="Picture 3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TVWWNBNYOG.png"/>
                          <pic:cNvPicPr/>
                        </pic:nvPicPr>
                        <pic:blipFill>
                          <a:blip r:embed="rId3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QR-8TVWWNBNYOG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73" name="Picture 3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4YU0QT8KLW.png"/>
                          <pic:cNvPicPr/>
                        </pic:nvPicPr>
                        <pic:blipFill>
                          <a:blip r:embed="rId3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QR-J4YU0QT8KLW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74" name="Picture 3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9QFI4MTVKL.png"/>
                          <pic:cNvPicPr/>
                        </pic:nvPicPr>
                        <pic:blipFill>
                          <a:blip r:embed="rId3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QR-N9QFI4MTVKL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75" name="Picture 3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GXGKMR5RU9.png"/>
                          <pic:cNvPicPr/>
                        </pic:nvPicPr>
                        <pic:blipFill>
                          <a:blip r:embed="rId3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QR-SGXGKMR5RU9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76" name="Picture 3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OGSNCHHY03.png"/>
                          <pic:cNvPicPr/>
                        </pic:nvPicPr>
                        <pic:blipFill>
                          <a:blip r:embed="rId3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QR-7OGSNCHHY03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77" name="Picture 3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HWF8YXQMD0.png"/>
                          <pic:cNvPicPr/>
                        </pic:nvPicPr>
                        <pic:blipFill>
                          <a:blip r:embed="rId3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QR-FHWF8YXQMD0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78" name="Picture 3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UGBZVWIZA7.png"/>
                          <pic:cNvPicPr/>
                        </pic:nvPicPr>
                        <pic:blipFill>
                          <a:blip r:embed="rId3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QR-QUGBZVWIZA7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79" name="Picture 3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84IL0BJYTL.png"/>
                          <pic:cNvPicPr/>
                        </pic:nvPicPr>
                        <pic:blipFill>
                          <a:blip r:embed="rId3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QR-Y84IL0BJYTL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80" name="Picture 3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PIKNSCE4MJ.png"/>
                          <pic:cNvPicPr/>
                        </pic:nvPicPr>
                        <pic:blipFill>
                          <a:blip r:embed="rId3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QR-0PIKNSCE4MJ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81" name="Picture 3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P5V12WGQ9L.png"/>
                          <pic:cNvPicPr/>
                        </pic:nvPicPr>
                        <pic:blipFill>
                          <a:blip r:embed="rId3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QR-UP5V12WGQ9L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82" name="Picture 3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AE0CT3TLX5.png"/>
                          <pic:cNvPicPr/>
                        </pic:nvPicPr>
                        <pic:blipFill>
                          <a:blip r:embed="rId3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QR-SAE0CT3TLX5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83" name="Picture 3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G5MZHJ5X52.png"/>
                          <pic:cNvPicPr/>
                        </pic:nvPicPr>
                        <pic:blipFill>
                          <a:blip r:embed="rId3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QR-EG5MZHJ5X52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84" name="Picture 3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40XSSHSKPY.png"/>
                          <pic:cNvPicPr/>
                        </pic:nvPicPr>
                        <pic:blipFill>
                          <a:blip r:embed="rId3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QR-D40XSSHSKPY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85" name="Picture 3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2L6Q09ZLMN.png"/>
                          <pic:cNvPicPr/>
                        </pic:nvPicPr>
                        <pic:blipFill>
                          <a:blip r:embed="rId3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QR-52L6Q09ZLMN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86" name="Picture 3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LTWZGLFOSL.png"/>
                          <pic:cNvPicPr/>
                        </pic:nvPicPr>
                        <pic:blipFill>
                          <a:blip r:embed="rId3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QR-DLTWZGLFOSL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87" name="Picture 3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3XT8Q44Q1M.png"/>
                          <pic:cNvPicPr/>
                        </pic:nvPicPr>
                        <pic:blipFill>
                          <a:blip r:embed="rId3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QR-P3XT8Q44Q1M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88" name="Picture 3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4Q02XYUSGZ.png"/>
                          <pic:cNvPicPr/>
                        </pic:nvPicPr>
                        <pic:blipFill>
                          <a:blip r:embed="rId3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QR-R4Q02XYUSGZ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89" name="Picture 3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D5BAAIY595.png"/>
                          <pic:cNvPicPr/>
                        </pic:nvPicPr>
                        <pic:blipFill>
                          <a:blip r:embed="rId3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QR-1D5BAAIY595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90" name="Picture 3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0NGKPP1H8X.png"/>
                          <pic:cNvPicPr/>
                        </pic:nvPicPr>
                        <pic:blipFill>
                          <a:blip r:embed="rId3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QR-R0NGKPP1H8X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91" name="Picture 3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5VUNRUFAF2.png"/>
                          <pic:cNvPicPr/>
                        </pic:nvPicPr>
                        <pic:blipFill>
                          <a:blip r:embed="rId3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QR-O5VUNRUFAF2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92" name="Picture 3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D6B47DE5CC.png"/>
                          <pic:cNvPicPr/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QR-UD6B47DE5CC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93" name="Picture 3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6CLE6PH3P3.png"/>
                          <pic:cNvPicPr/>
                        </pic:nvPicPr>
                        <pic:blipFill>
                          <a:blip r:embed="rId4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QR-A6CLE6PH3P3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94" name="Picture 3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ZKYGDY3N6N.png"/>
                          <pic:cNvPicPr/>
                        </pic:nvPicPr>
                        <pic:blipFill>
                          <a:blip r:embed="rId4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QR-KZKYGDY3N6N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95" name="Picture 3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Q9KKZKVASN.png"/>
                          <pic:cNvPicPr/>
                        </pic:nvPicPr>
                        <pic:blipFill>
                          <a:blip r:embed="rId4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QR-LQ9KKZKVASN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96" name="Picture 3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8S2CX5ALTD.png"/>
                          <pic:cNvPicPr/>
                        </pic:nvPicPr>
                        <pic:blipFill>
                          <a:blip r:embed="rId4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QR-C8S2CX5ALTD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97" name="Picture 3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HX94BFY459.png"/>
                          <pic:cNvPicPr/>
                        </pic:nvPicPr>
                        <pic:blipFill>
                          <a:blip r:embed="rId4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QR-9HX94BFY459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98" name="Picture 3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5VLS1FJHIC.png"/>
                          <pic:cNvPicPr/>
                        </pic:nvPicPr>
                        <pic:blipFill>
                          <a:blip r:embed="rId4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QR-Q5VLS1FJHIC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99" name="Picture 3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KPP56W3Q6F.png"/>
                          <pic:cNvPicPr/>
                        </pic:nvPicPr>
                        <pic:blipFill>
                          <a:blip r:embed="rId4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QR-NKPP56W3Q6F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00" name="Picture 4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CSS9GK3DY5.png"/>
                          <pic:cNvPicPr/>
                        </pic:nvPicPr>
                        <pic:blipFill>
                          <a:blip r:embed="rId4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QR-RCSS9GK3DY5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01" name="Picture 4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X5H6QO5T9S.png"/>
                          <pic:cNvPicPr/>
                        </pic:nvPicPr>
                        <pic:blipFill>
                          <a:blip r:embed="rId4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QR-ZX5H6QO5T9S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02" name="Picture 4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UK7Q193Q15.png"/>
                          <pic:cNvPicPr/>
                        </pic:nvPicPr>
                        <pic:blipFill>
                          <a:blip r:embed="rId4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QR-VUK7Q193Q15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03" name="Picture 4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0PTTZM8FUU.png"/>
                          <pic:cNvPicPr/>
                        </pic:nvPicPr>
                        <pic:blipFill>
                          <a:blip r:embed="rId4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QR-K0PTTZM8FUU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04" name="Picture 4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2SIPR6YDCZ.png"/>
                          <pic:cNvPicPr/>
                        </pic:nvPicPr>
                        <pic:blipFill>
                          <a:blip r:embed="rId4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QR-T2SIPR6YDCZ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05" name="Picture 4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T1HG4BRH41.png"/>
                          <pic:cNvPicPr/>
                        </pic:nvPicPr>
                        <pic:blipFill>
                          <a:blip r:embed="rId4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QR-FT1HG4BRH41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06" name="Picture 4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0ZT52809LG.png"/>
                          <pic:cNvPicPr/>
                        </pic:nvPicPr>
                        <pic:blipFill>
                          <a:blip r:embed="rId4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QR-J0ZT52809LG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07" name="Picture 4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CVES4W0BNN.png"/>
                          <pic:cNvPicPr/>
                        </pic:nvPicPr>
                        <pic:blipFill>
                          <a:blip r:embed="rId4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QR-HCVES4W0BNN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08" name="Picture 4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4RXSW8A6M4.png"/>
                          <pic:cNvPicPr/>
                        </pic:nvPicPr>
                        <pic:blipFill>
                          <a:blip r:embed="rId4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QR-74RXSW8A6M4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09" name="Picture 4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4K61NWCEZ7.png"/>
                          <pic:cNvPicPr/>
                        </pic:nvPicPr>
                        <pic:blipFill>
                          <a:blip r:embed="rId4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QR-Q4K61NWCEZ7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10" name="Picture 4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LF4YPYQQOG.png"/>
                          <pic:cNvPicPr/>
                        </pic:nvPicPr>
                        <pic:blipFill>
                          <a:blip r:embed="rId4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QR-7LF4YPYQQOG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11" name="Picture 4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9S642KS9OR.png"/>
                          <pic:cNvPicPr/>
                        </pic:nvPicPr>
                        <pic:blipFill>
                          <a:blip r:embed="rId4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QR-F9S642KS9OR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12" name="Picture 4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F4CSK7SWQ3.png"/>
                          <pic:cNvPicPr/>
                        </pic:nvPicPr>
                        <pic:blipFill>
                          <a:blip r:embed="rId4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QR-1F4CSK7SWQ3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13" name="Picture 4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TGVUNP059X.png"/>
                          <pic:cNvPicPr/>
                        </pic:nvPicPr>
                        <pic:blipFill>
                          <a:blip r:embed="rId4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QR-RTGVUNP059X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14" name="Picture 4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USYLJIOC5R.png"/>
                          <pic:cNvPicPr/>
                        </pic:nvPicPr>
                        <pic:blipFill>
                          <a:blip r:embed="rId4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QR-CUSYLJIOC5R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15" name="Picture 4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TY26FERH9T.png"/>
                          <pic:cNvPicPr/>
                        </pic:nvPicPr>
                        <pic:blipFill>
                          <a:blip r:embed="rId4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QR-HTY26FERH9T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16" name="Picture 4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TBLGH3LKYQ.png"/>
                          <pic:cNvPicPr/>
                        </pic:nvPicPr>
                        <pic:blipFill>
                          <a:blip r:embed="rId4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QR-GTBLGH3LKYQ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17" name="Picture 4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KNS8D36Y1I.png"/>
                          <pic:cNvPicPr/>
                        </pic:nvPicPr>
                        <pic:blipFill>
                          <a:blip r:embed="rId4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QR-7KNS8D36Y1I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18" name="Picture 4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A6RTNDKY4I.png"/>
                          <pic:cNvPicPr/>
                        </pic:nvPicPr>
                        <pic:blipFill>
                          <a:blip r:embed="rId4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QR-RA6RTNDKY4I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19" name="Picture 4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LOMP8FGSOJ.png"/>
                          <pic:cNvPicPr/>
                        </pic:nvPicPr>
                        <pic:blipFill>
                          <a:blip r:embed="rId4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QR-BLOMP8FGSOJ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20" name="Picture 4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IONPN1IWG6.png"/>
                          <pic:cNvPicPr/>
                        </pic:nvPicPr>
                        <pic:blipFill>
                          <a:blip r:embed="rId4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QR-DIONPN1IWG6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21" name="Picture 4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E6MPIAGBUM.png"/>
                          <pic:cNvPicPr/>
                        </pic:nvPicPr>
                        <pic:blipFill>
                          <a:blip r:embed="rId4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QR-GE6MPIAGBUM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22" name="Picture 4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WIQ4WZV30I.png"/>
                          <pic:cNvPicPr/>
                        </pic:nvPicPr>
                        <pic:blipFill>
                          <a:blip r:embed="rId4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QR-UWIQ4WZV30I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23" name="Picture 4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94VVY6SLQZ.png"/>
                          <pic:cNvPicPr/>
                        </pic:nvPicPr>
                        <pic:blipFill>
                          <a:blip r:embed="rId4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QR-294VVY6SLQZ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24" name="Picture 4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J31JPVHYQQ.png"/>
                          <pic:cNvPicPr/>
                        </pic:nvPicPr>
                        <pic:blipFill>
                          <a:blip r:embed="rId4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QR-8J31JPVHYQQ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25" name="Picture 4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1HRH61LVMP.png"/>
                          <pic:cNvPicPr/>
                        </pic:nvPicPr>
                        <pic:blipFill>
                          <a:blip r:embed="rId4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QR-H1HRH61LVMP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26" name="Picture 4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LVCHTSMEVY.png"/>
                          <pic:cNvPicPr/>
                        </pic:nvPicPr>
                        <pic:blipFill>
                          <a:blip r:embed="rId4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QR-4LVCHTSMEVY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27" name="Picture 4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IP4MK3BK4K.png"/>
                          <pic:cNvPicPr/>
                        </pic:nvPicPr>
                        <pic:blipFill>
                          <a:blip r:embed="rId4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QR-0IP4MK3BK4K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28" name="Picture 4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D2TTX493WH.png"/>
                          <pic:cNvPicPr/>
                        </pic:nvPicPr>
                        <pic:blipFill>
                          <a:blip r:embed="rId4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QR-RD2TTX493WH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29" name="Picture 4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NYNMAAZP0E.png"/>
                          <pic:cNvPicPr/>
                        </pic:nvPicPr>
                        <pic:blipFill>
                          <a:blip r:embed="rId4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QR-1NYNMAAZP0E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30" name="Picture 4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UBWNRT0G0T.png"/>
                          <pic:cNvPicPr/>
                        </pic:nvPicPr>
                        <pic:blipFill>
                          <a:blip r:embed="rId4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QR-XUBWNRT0G0T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31" name="Picture 4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VV3TB43K7C.png"/>
                          <pic:cNvPicPr/>
                        </pic:nvPicPr>
                        <pic:blipFill>
                          <a:blip r:embed="rId4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QR-2VV3TB43K7C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32" name="Picture 4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M95GUTGZJ5.png"/>
                          <pic:cNvPicPr/>
                        </pic:nvPicPr>
                        <pic:blipFill>
                          <a:blip r:embed="rId4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QR-6M95GUTGZJ5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33" name="Picture 4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3FEPN5C8Z8.png"/>
                          <pic:cNvPicPr/>
                        </pic:nvPicPr>
                        <pic:blipFill>
                          <a:blip r:embed="rId4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QR-93FEPN5C8Z8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34" name="Picture 4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DALCYKZFJQ.png"/>
                          <pic:cNvPicPr/>
                        </pic:nvPicPr>
                        <pic:blipFill>
                          <a:blip r:embed="rId4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QR-BDALCYKZFJQ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35" name="Picture 4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EM8E1B7X5F.png"/>
                          <pic:cNvPicPr/>
                        </pic:nvPicPr>
                        <pic:blipFill>
                          <a:blip r:embed="rId4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QR-6EM8E1B7X5F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36" name="Picture 4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VR81XJFGEU.png"/>
                          <pic:cNvPicPr/>
                        </pic:nvPicPr>
                        <pic:blipFill>
                          <a:blip r:embed="rId4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QR-2VR81XJFGEU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37" name="Picture 4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0MAZEORKYQ.png"/>
                          <pic:cNvPicPr/>
                        </pic:nvPicPr>
                        <pic:blipFill>
                          <a:blip r:embed="rId4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QR-V0MAZEORKYQ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38" name="Picture 4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MUHHX9F162.png"/>
                          <pic:cNvPicPr/>
                        </pic:nvPicPr>
                        <pic:blipFill>
                          <a:blip r:embed="rId4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QR-7MUHHX9F162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39" name="Picture 4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EYPXBTD2PE.png"/>
                          <pic:cNvPicPr/>
                        </pic:nvPicPr>
                        <pic:blipFill>
                          <a:blip r:embed="rId4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QR-CEYPXBTD2PE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40" name="Picture 4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46VJRHA3RG.png"/>
                          <pic:cNvPicPr/>
                        </pic:nvPicPr>
                        <pic:blipFill>
                          <a:blip r:embed="rId4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QR-R46VJRHA3RG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41" name="Picture 4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O0JGTFBHQD.png"/>
                          <pic:cNvPicPr/>
                        </pic:nvPicPr>
                        <pic:blipFill>
                          <a:blip r:embed="rId4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QR-JO0JGTFBHQD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42" name="Picture 4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RSHZJQBWDC.png"/>
                          <pic:cNvPicPr/>
                        </pic:nvPicPr>
                        <pic:blipFill>
                          <a:blip r:embed="rId4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QR-3RSHZJQBWDC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43" name="Picture 4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KPUAN7XYQ2.png"/>
                          <pic:cNvPicPr/>
                        </pic:nvPicPr>
                        <pic:blipFill>
                          <a:blip r:embed="rId4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QR-LKPUAN7XYQ2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44" name="Picture 4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6A360RBRM3.png"/>
                          <pic:cNvPicPr/>
                        </pic:nvPicPr>
                        <pic:blipFill>
                          <a:blip r:embed="rId4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QR-86A360RBRM3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45" name="Picture 4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OVICZJQ7RW.png"/>
                          <pic:cNvPicPr/>
                        </pic:nvPicPr>
                        <pic:blipFill>
                          <a:blip r:embed="rId4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QR-QOVICZJQ7RW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46" name="Picture 4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1KUSTZKSBW.png"/>
                          <pic:cNvPicPr/>
                        </pic:nvPicPr>
                        <pic:blipFill>
                          <a:blip r:embed="rId4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QR-D1KUSTZKSBW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47" name="Picture 4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KUM5EZYIXT.png"/>
                          <pic:cNvPicPr/>
                        </pic:nvPicPr>
                        <pic:blipFill>
                          <a:blip r:embed="rId4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QR-YKUM5EZYIXT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48" name="Picture 4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MIPVIYNYR0.png"/>
                          <pic:cNvPicPr/>
                        </pic:nvPicPr>
                        <pic:blipFill>
                          <a:blip r:embed="rId4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QR-IMIPVIYNYR0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49" name="Picture 4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2ZNK943OF2.png"/>
                          <pic:cNvPicPr/>
                        </pic:nvPicPr>
                        <pic:blipFill>
                          <a:blip r:embed="rId4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QR-I2ZNK943OF2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50" name="Picture 4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MT1PHQKQBH.png"/>
                          <pic:cNvPicPr/>
                        </pic:nvPicPr>
                        <pic:blipFill>
                          <a:blip r:embed="rId4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QR-LMT1PHQKQBH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51" name="Picture 4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R7RGCV2YXJ.png"/>
                          <pic:cNvPicPr/>
                        </pic:nvPicPr>
                        <pic:blipFill>
                          <a:blip r:embed="rId4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QR-QR7RGCV2YXJ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52" name="Picture 4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41500FA71Z.png"/>
                          <pic:cNvPicPr/>
                        </pic:nvPicPr>
                        <pic:blipFill>
                          <a:blip r:embed="rId4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QR-B41500FA71Z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53" name="Picture 4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Q080HMMWDU.png"/>
                          <pic:cNvPicPr/>
                        </pic:nvPicPr>
                        <pic:blipFill>
                          <a:blip r:embed="rId4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QR-2Q080HMMWDU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54" name="Picture 4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YJ7QHVGF81.png"/>
                          <pic:cNvPicPr/>
                        </pic:nvPicPr>
                        <pic:blipFill>
                          <a:blip r:embed="rId4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QR-5YJ7QHVGF81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55" name="Picture 4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X0IEOQNK3K.png"/>
                          <pic:cNvPicPr/>
                        </pic:nvPicPr>
                        <pic:blipFill>
                          <a:blip r:embed="rId4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QR-NX0IEOQNK3K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56" name="Picture 4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WUKYO1NVBM.png"/>
                          <pic:cNvPicPr/>
                        </pic:nvPicPr>
                        <pic:blipFill>
                          <a:blip r:embed="rId4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QR-VWUKYO1NVBM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57" name="Picture 4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S2RYYV83M7.png"/>
                          <pic:cNvPicPr/>
                        </pic:nvPicPr>
                        <pic:blipFill>
                          <a:blip r:embed="rId4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QR-LS2RYYV83M7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58" name="Picture 4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9YWJQOO948.png"/>
                          <pic:cNvPicPr/>
                        </pic:nvPicPr>
                        <pic:blipFill>
                          <a:blip r:embed="rId4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QR-J9YWJQOO948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59" name="Picture 4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KT5OKJ8504.png"/>
                          <pic:cNvPicPr/>
                        </pic:nvPicPr>
                        <pic:blipFill>
                          <a:blip r:embed="rId4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QR-5KT5OKJ8504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60" name="Picture 4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8QWEH6ZMK8.png"/>
                          <pic:cNvPicPr/>
                        </pic:nvPicPr>
                        <pic:blipFill>
                          <a:blip r:embed="rId4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QR-08QWEH6ZMK8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61" name="Picture 4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U0VTQ7UAKW.png"/>
                          <pic:cNvPicPr/>
                        </pic:nvPicPr>
                        <pic:blipFill>
                          <a:blip r:embed="rId4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QR-YU0VTQ7UAKW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62" name="Picture 4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C06CIW78LI.png"/>
                          <pic:cNvPicPr/>
                        </pic:nvPicPr>
                        <pic:blipFill>
                          <a:blip r:embed="rId4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QR-6C06CIW78LI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63" name="Picture 4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MHPBLDHWFU.png"/>
                          <pic:cNvPicPr/>
                        </pic:nvPicPr>
                        <pic:blipFill>
                          <a:blip r:embed="rId4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QR-7MHPBLDHWFU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64" name="Picture 4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665E8RR8MO.png"/>
                          <pic:cNvPicPr/>
                        </pic:nvPicPr>
                        <pic:blipFill>
                          <a:blip r:embed="rId4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QR-L665E8RR8MO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65" name="Picture 4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5K5ODGQEPY.png"/>
                          <pic:cNvPicPr/>
                        </pic:nvPicPr>
                        <pic:blipFill>
                          <a:blip r:embed="rId4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QR-C5K5ODGQEPY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66" name="Picture 4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KVF0H5OBSW.png"/>
                          <pic:cNvPicPr/>
                        </pic:nvPicPr>
                        <pic:blipFill>
                          <a:blip r:embed="rId4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QR-YKVF0H5OBSW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67" name="Picture 4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9C87LHIAWR.png"/>
                          <pic:cNvPicPr/>
                        </pic:nvPicPr>
                        <pic:blipFill>
                          <a:blip r:embed="rId4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QR-M9C87LHIAWR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68" name="Picture 4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7A9S9CXT9U.png"/>
                          <pic:cNvPicPr/>
                        </pic:nvPicPr>
                        <pic:blipFill>
                          <a:blip r:embed="rId4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QR-L7A9S9CXT9U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69" name="Picture 4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92STF4XY8P.png"/>
                          <pic:cNvPicPr/>
                        </pic:nvPicPr>
                        <pic:blipFill>
                          <a:blip r:embed="rId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QR-I92STF4XY8P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70" name="Picture 4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L3397DT5BJ.png"/>
                          <pic:cNvPicPr/>
                        </pic:nvPicPr>
                        <pic:blipFill>
                          <a:blip r:embed="rId4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QR-6L3397DT5BJ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71" name="Picture 4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8325I13EBB.png"/>
                          <pic:cNvPicPr/>
                        </pic:nvPicPr>
                        <pic:blipFill>
                          <a:blip r:embed="rId4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QR-C8325I13EBB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72" name="Picture 4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K9MT7O6EW1.png"/>
                          <pic:cNvPicPr/>
                        </pic:nvPicPr>
                        <pic:blipFill>
                          <a:blip r:embed="rId4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QR-FK9MT7O6EW1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73" name="Picture 4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2DP49IOYOA.png"/>
                          <pic:cNvPicPr/>
                        </pic:nvPicPr>
                        <pic:blipFill>
                          <a:blip r:embed="rId4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QR-42DP49IOYOA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74" name="Picture 4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DHC6ZGF0RZ.png"/>
                          <pic:cNvPicPr/>
                        </pic:nvPicPr>
                        <pic:blipFill>
                          <a:blip r:embed="rId4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QR-GDHC6ZGF0RZ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75" name="Picture 4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9T23YGBP31.png"/>
                          <pic:cNvPicPr/>
                        </pic:nvPicPr>
                        <pic:blipFill>
                          <a:blip r:embed="rId4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QR-W9T23YGBP31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76" name="Picture 4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3VPHP11268.png"/>
                          <pic:cNvPicPr/>
                        </pic:nvPicPr>
                        <pic:blipFill>
                          <a:blip r:embed="rId4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QR-Y3VPHP11268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77" name="Picture 4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V2I6Q9CNQ3.png"/>
                          <pic:cNvPicPr/>
                        </pic:nvPicPr>
                        <pic:blipFill>
                          <a:blip r:embed="rId4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QR-BV2I6Q9CNQ3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78" name="Picture 4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JHZV324KGV.png"/>
                          <pic:cNvPicPr/>
                        </pic:nvPicPr>
                        <pic:blipFill>
                          <a:blip r:embed="rId4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QR-MJHZV324KGV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79" name="Picture 4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YB0KLIIG1U.png"/>
                          <pic:cNvPicPr/>
                        </pic:nvPicPr>
                        <pic:blipFill>
                          <a:blip r:embed="rId4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QR-NYB0KLIIG1U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80" name="Picture 4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Z0BFZFGXBU.png"/>
                          <pic:cNvPicPr/>
                        </pic:nvPicPr>
                        <pic:blipFill>
                          <a:blip r:embed="rId4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QR-CZ0BFZFGXBU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81" name="Picture 4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BHWBMVEVWO.png"/>
                          <pic:cNvPicPr/>
                        </pic:nvPicPr>
                        <pic:blipFill>
                          <a:blip r:embed="rId4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QR-6BHWBMVEVWO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82" name="Picture 4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0Z30IV42A9.png"/>
                          <pic:cNvPicPr/>
                        </pic:nvPicPr>
                        <pic:blipFill>
                          <a:blip r:embed="rId4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QR-L0Z30IV42A9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83" name="Picture 4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5R4ZHPXC04.png"/>
                          <pic:cNvPicPr/>
                        </pic:nvPicPr>
                        <pic:blipFill>
                          <a:blip r:embed="rId4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QR-45R4ZHPXC04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84" name="Picture 4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LG9RE80O8O.png"/>
                          <pic:cNvPicPr/>
                        </pic:nvPicPr>
                        <pic:blipFill>
                          <a:blip r:embed="rId4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QR-RLG9RE80O8O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85" name="Picture 4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K4VOXL4SVO.png"/>
                          <pic:cNvPicPr/>
                        </pic:nvPicPr>
                        <pic:blipFill>
                          <a:blip r:embed="rId4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QR-CK4VOXL4SVO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86" name="Picture 4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V0EEXXRO1C.png"/>
                          <pic:cNvPicPr/>
                        </pic:nvPicPr>
                        <pic:blipFill>
                          <a:blip r:embed="rId4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QR-6V0EEXXRO1C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87" name="Picture 4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IN3FOA9A6K.png"/>
                          <pic:cNvPicPr/>
                        </pic:nvPicPr>
                        <pic:blipFill>
                          <a:blip r:embed="rId4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QR-BIN3FOA9A6K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88" name="Picture 4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10LYVC9WD5.png"/>
                          <pic:cNvPicPr/>
                        </pic:nvPicPr>
                        <pic:blipFill>
                          <a:blip r:embed="rId4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QR-Q10LYVC9WD5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89" name="Picture 4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AWHSFJG1DC.png"/>
                          <pic:cNvPicPr/>
                        </pic:nvPicPr>
                        <pic:blipFill>
                          <a:blip r:embed="rId4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QR-1AWHSFJG1DC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90" name="Picture 4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12MNCEITT9.png"/>
                          <pic:cNvPicPr/>
                        </pic:nvPicPr>
                        <pic:blipFill>
                          <a:blip r:embed="rId4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QR-712MNCEITT9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91" name="Picture 4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RDZV3491X0.png"/>
                          <pic:cNvPicPr/>
                        </pic:nvPicPr>
                        <pic:blipFill>
                          <a:blip r:embed="rId4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QR-ORDZV3491X0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92" name="Picture 4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3HF2LO3BBZ.png"/>
                          <pic:cNvPicPr/>
                        </pic:nvPicPr>
                        <pic:blipFill>
                          <a:blip r:embed="rId5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QR-K3HF2LO3BBZ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93" name="Picture 4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NVS25BTQOW.png"/>
                          <pic:cNvPicPr/>
                        </pic:nvPicPr>
                        <pic:blipFill>
                          <a:blip r:embed="rId5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QR-BNVS25BTQOW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94" name="Picture 4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G744BHOUZF.png"/>
                          <pic:cNvPicPr/>
                        </pic:nvPicPr>
                        <pic:blipFill>
                          <a:blip r:embed="rId5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QR-QG744BHOUZF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95" name="Picture 4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SJQ7F133WK.png"/>
                          <pic:cNvPicPr/>
                        </pic:nvPicPr>
                        <pic:blipFill>
                          <a:blip r:embed="rId5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QR-CSJQ7F133WK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96" name="Picture 4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AQWH6EZAHB.png"/>
                          <pic:cNvPicPr/>
                        </pic:nvPicPr>
                        <pic:blipFill>
                          <a:blip r:embed="rId5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QR-HAQWH6EZAHB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97" name="Picture 4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HEHAAD2ENR.png"/>
                          <pic:cNvPicPr/>
                        </pic:nvPicPr>
                        <pic:blipFill>
                          <a:blip r:embed="rId5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QR-UHEHAAD2ENR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98" name="Picture 4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8546MMKY0Y.png"/>
                          <pic:cNvPicPr/>
                        </pic:nvPicPr>
                        <pic:blipFill>
                          <a:blip r:embed="rId5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QR-R8546MMKY0Y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99" name="Picture 4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F34XM2J7XT.png"/>
                          <pic:cNvPicPr/>
                        </pic:nvPicPr>
                        <pic:blipFill>
                          <a:blip r:embed="rId5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QR-WF34XM2J7XT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00" name="Picture 5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B7VRPCR3DW.png"/>
                          <pic:cNvPicPr/>
                        </pic:nvPicPr>
                        <pic:blipFill>
                          <a:blip r:embed="rId5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QR-BB7VRPCR3DW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01" name="Picture 5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4CU2KB9LQ7.png"/>
                          <pic:cNvPicPr/>
                        </pic:nvPicPr>
                        <pic:blipFill>
                          <a:blip r:embed="rId5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QR-X4CU2KB9LQ7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02" name="Picture 5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LUS9EZTFN3.png"/>
                          <pic:cNvPicPr/>
                        </pic:nvPicPr>
                        <pic:blipFill>
                          <a:blip r:embed="rId5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QR-4LUS9EZTFN3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03" name="Picture 5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QFN18ELZXS.png"/>
                          <pic:cNvPicPr/>
                        </pic:nvPicPr>
                        <pic:blipFill>
                          <a:blip r:embed="rId5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QR-AQFN18ELZXS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04" name="Picture 5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KJ5BOX1Z6R.png"/>
                          <pic:cNvPicPr/>
                        </pic:nvPicPr>
                        <pic:blipFill>
                          <a:blip r:embed="rId5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QR-0KJ5BOX1Z6R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05" name="Picture 5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U4YODGV0DD.png"/>
                          <pic:cNvPicPr/>
                        </pic:nvPicPr>
                        <pic:blipFill>
                          <a:blip r:embed="rId5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QR-EU4YODGV0DD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06" name="Picture 5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3QRHNDUDFH.png"/>
                          <pic:cNvPicPr/>
                        </pic:nvPicPr>
                        <pic:blipFill>
                          <a:blip r:embed="rId5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QR-A3QRHNDUDFH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07" name="Picture 5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M66OPMYKPR.png"/>
                          <pic:cNvPicPr/>
                        </pic:nvPicPr>
                        <pic:blipFill>
                          <a:blip r:embed="rId5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QR-ZM66OPMYKPR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08" name="Picture 5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61J4NSWD3R.png"/>
                          <pic:cNvPicPr/>
                        </pic:nvPicPr>
                        <pic:blipFill>
                          <a:blip r:embed="rId5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QR-D61J4NSWD3R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09" name="Picture 5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70VWBJNA4W.png"/>
                          <pic:cNvPicPr/>
                        </pic:nvPicPr>
                        <pic:blipFill>
                          <a:blip r:embed="rId5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QR-P70VWBJNA4W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10" name="Picture 5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ZQ5K550S9X.png"/>
                          <pic:cNvPicPr/>
                        </pic:nvPicPr>
                        <pic:blipFill>
                          <a:blip r:embed="rId5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QR-4ZQ5K550S9X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11" name="Picture 5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43OQUUUY4B.png"/>
                          <pic:cNvPicPr/>
                        </pic:nvPicPr>
                        <pic:blipFill>
                          <a:blip r:embed="rId5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QR-Z43OQUUUY4B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12" name="Picture 5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GM6Y481VQG.png"/>
                          <pic:cNvPicPr/>
                        </pic:nvPicPr>
                        <pic:blipFill>
                          <a:blip r:embed="rId5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QR-EGM6Y481VQG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13" name="Picture 5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C1MP9XOT8B.png"/>
                          <pic:cNvPicPr/>
                        </pic:nvPicPr>
                        <pic:blipFill>
                          <a:blip r:embed="rId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QR-UC1MP9XOT8B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14" name="Picture 5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8NIKABJZY9.png"/>
                          <pic:cNvPicPr/>
                        </pic:nvPicPr>
                        <pic:blipFill>
                          <a:blip r:embed="rId5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QR-Q8NIKABJZY9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15" name="Picture 5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7CJ74OPCMN.png"/>
                          <pic:cNvPicPr/>
                        </pic:nvPicPr>
                        <pic:blipFill>
                          <a:blip r:embed="rId5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QR-E7CJ74OPCMN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16" name="Picture 5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5AT7JM600C.png"/>
                          <pic:cNvPicPr/>
                        </pic:nvPicPr>
                        <pic:blipFill>
                          <a:blip r:embed="rId5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QR-15AT7JM600C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17" name="Picture 5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XE9CDNDTLN.png"/>
                          <pic:cNvPicPr/>
                        </pic:nvPicPr>
                        <pic:blipFill>
                          <a:blip r:embed="rId5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QR-BXE9CDNDTLN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18" name="Picture 5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ZITKSSHHQ5.png"/>
                          <pic:cNvPicPr/>
                        </pic:nvPicPr>
                        <pic:blipFill>
                          <a:blip r:embed="rId5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QR-5ZITKSSHHQ5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19" name="Picture 5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570CKXFQZB.png"/>
                          <pic:cNvPicPr/>
                        </pic:nvPicPr>
                        <pic:blipFill>
                          <a:blip r:embed="rId5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QR-C570CKXFQZB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20" name="Picture 5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9Z4F29OA6Q.png"/>
                          <pic:cNvPicPr/>
                        </pic:nvPicPr>
                        <pic:blipFill>
                          <a:blip r:embed="rId5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QR-Y9Z4F29OA6Q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21" name="Picture 5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LSDXSXLP5U.png"/>
                          <pic:cNvPicPr/>
                        </pic:nvPicPr>
                        <pic:blipFill>
                          <a:blip r:embed="rId5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QR-ULSDXSXLP5U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22" name="Picture 5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HF21OHFCY1.png"/>
                          <pic:cNvPicPr/>
                        </pic:nvPicPr>
                        <pic:blipFill>
                          <a:blip r:embed="rId5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QR-HHF21OHFCY1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23" name="Picture 5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2AY76SJZ54.png"/>
                          <pic:cNvPicPr/>
                        </pic:nvPicPr>
                        <pic:blipFill>
                          <a:blip r:embed="rId5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QR-82AY76SJZ54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24" name="Picture 5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5VUDTYIHDW.png"/>
                          <pic:cNvPicPr/>
                        </pic:nvPicPr>
                        <pic:blipFill>
                          <a:blip r:embed="rId5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QR-G5VUDTYIHDW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25" name="Picture 5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S7LY6XOCMP.png"/>
                          <pic:cNvPicPr/>
                        </pic:nvPicPr>
                        <pic:blipFill>
                          <a:blip r:embed="rId5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QR-8S7LY6XOCMP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26" name="Picture 5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I4S6JH13NJ.png"/>
                          <pic:cNvPicPr/>
                        </pic:nvPicPr>
                        <pic:blipFill>
                          <a:blip r:embed="rId5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QR-UI4S6JH13NJ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27" name="Picture 5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CXYP0YUWT8.png"/>
                          <pic:cNvPicPr/>
                        </pic:nvPicPr>
                        <pic:blipFill>
                          <a:blip r:embed="rId5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QR-QCXYP0YUWT8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28" name="Picture 5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RHRB9VG1KL.png"/>
                          <pic:cNvPicPr/>
                        </pic:nvPicPr>
                        <pic:blipFill>
                          <a:blip r:embed="rId5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QR-JRHRB9VG1KL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29" name="Picture 5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4HJJPQBPLT.png"/>
                          <pic:cNvPicPr/>
                        </pic:nvPicPr>
                        <pic:blipFill>
                          <a:blip r:embed="rId5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QR-R4HJJPQBPLT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30" name="Picture 5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8MFNAFCR8E.png"/>
                          <pic:cNvPicPr/>
                        </pic:nvPicPr>
                        <pic:blipFill>
                          <a:blip r:embed="rId5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QR-W8MFNAFCR8E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31" name="Picture 5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613RLGI49Q.png"/>
                          <pic:cNvPicPr/>
                        </pic:nvPicPr>
                        <pic:blipFill>
                          <a:blip r:embed="rId5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QR-9613RLGI49Q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32" name="Picture 5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VCBB8P5UC5.png"/>
                          <pic:cNvPicPr/>
                        </pic:nvPicPr>
                        <pic:blipFill>
                          <a:blip r:embed="rId5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QR-UVCBB8P5UC5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33" name="Picture 5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PYFU6M61ZG.png"/>
                          <pic:cNvPicPr/>
                        </pic:nvPicPr>
                        <pic:blipFill>
                          <a:blip r:embed="rId5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QR-NPYFU6M61ZG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34" name="Picture 5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I9KMKOGIRE.png"/>
                          <pic:cNvPicPr/>
                        </pic:nvPicPr>
                        <pic:blipFill>
                          <a:blip r:embed="rId5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QR-TI9KMKOGIRE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35" name="Picture 5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NN7ZLRZ6RM.png"/>
                          <pic:cNvPicPr/>
                        </pic:nvPicPr>
                        <pic:blipFill>
                          <a:blip r:embed="rId5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QR-QNN7ZLRZ6RM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36" name="Picture 5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DUHKBTS0KD.png"/>
                          <pic:cNvPicPr/>
                        </pic:nvPicPr>
                        <pic:blipFill>
                          <a:blip r:embed="rId5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QR-KDUHKBTS0KD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37" name="Picture 5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8AKL8H9N4Z.png"/>
                          <pic:cNvPicPr/>
                        </pic:nvPicPr>
                        <pic:blipFill>
                          <a:blip r:embed="rId5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QR-R8AKL8H9N4Z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38" name="Picture 5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BEQF01IZ3N.png"/>
                          <pic:cNvPicPr/>
                        </pic:nvPicPr>
                        <pic:blipFill>
                          <a:blip r:embed="rId5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QR-HBEQF01IZ3N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39" name="Picture 5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QUM8K0FG8F.png"/>
                          <pic:cNvPicPr/>
                        </pic:nvPicPr>
                        <pic:blipFill>
                          <a:blip r:embed="rId5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QR-PQUM8K0FG8F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40" name="Picture 5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5GCDRAH4LA.png"/>
                          <pic:cNvPicPr/>
                        </pic:nvPicPr>
                        <pic:blipFill>
                          <a:blip r:embed="rId5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QR-W5GCDRAH4LA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41" name="Picture 5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K3UFMMJM2S.png"/>
                          <pic:cNvPicPr/>
                        </pic:nvPicPr>
                        <pic:blipFill>
                          <a:blip r:embed="rId5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QR-4K3UFMMJM2S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42" name="Picture 5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L6SVFEK2CK.png"/>
                          <pic:cNvPicPr/>
                        </pic:nvPicPr>
                        <pic:blipFill>
                          <a:blip r:embed="rId5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QR-RL6SVFEK2CK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43" name="Picture 5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ELX5N8SYXY.png"/>
                          <pic:cNvPicPr/>
                        </pic:nvPicPr>
                        <pic:blipFill>
                          <a:blip r:embed="rId5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QR-DELX5N8SYXY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44" name="Picture 5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JCKK904XWW.png"/>
                          <pic:cNvPicPr/>
                        </pic:nvPicPr>
                        <pic:blipFill>
                          <a:blip r:embed="rId5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QR-AJCKK904XWW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45" name="Picture 5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SQMP31HQY7.png"/>
                          <pic:cNvPicPr/>
                        </pic:nvPicPr>
                        <pic:blipFill>
                          <a:blip r:embed="rId5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QR-9SQMP31HQY7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46" name="Picture 5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3F7ETP0NOV.png"/>
                          <pic:cNvPicPr/>
                        </pic:nvPicPr>
                        <pic:blipFill>
                          <a:blip r:embed="rId5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QR-83F7ETP0NOV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47" name="Picture 5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RXCFGVLI7D.png"/>
                          <pic:cNvPicPr/>
                        </pic:nvPicPr>
                        <pic:blipFill>
                          <a:blip r:embed="rId5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QR-URXCFGVLI7D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48" name="Picture 5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MCL5SN8315.png"/>
                          <pic:cNvPicPr/>
                        </pic:nvPicPr>
                        <pic:blipFill>
                          <a:blip r:embed="rId5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QR-LMCL5SN8315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49" name="Picture 5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96PU3OGT9G.png"/>
                          <pic:cNvPicPr/>
                        </pic:nvPicPr>
                        <pic:blipFill>
                          <a:blip r:embed="rId5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QR-296PU3OGT9G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50" name="Picture 5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8Y59RV1WI0.png"/>
                          <pic:cNvPicPr/>
                        </pic:nvPicPr>
                        <pic:blipFill>
                          <a:blip r:embed="rId5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QR-X8Y59RV1WI0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51" name="Picture 5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A5AIGEN7T7.png"/>
                          <pic:cNvPicPr/>
                        </pic:nvPicPr>
                        <pic:blipFill>
                          <a:blip r:embed="rId5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QR-JA5AIGEN7T7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52" name="Picture 5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YCIO2GF6WZ.png"/>
                          <pic:cNvPicPr/>
                        </pic:nvPicPr>
                        <pic:blipFill>
                          <a:blip r:embed="rId5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QR-YYCIO2GF6WZ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53" name="Picture 5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PLHZRO2OVT.png"/>
                          <pic:cNvPicPr/>
                        </pic:nvPicPr>
                        <pic:blipFill>
                          <a:blip r:embed="rId5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QR-DPLHZRO2OVT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54" name="Picture 5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ONCJG89OJ6.png"/>
                          <pic:cNvPicPr/>
                        </pic:nvPicPr>
                        <pic:blipFill>
                          <a:blip r:embed="rId5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QR-AONCJG89OJ6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55" name="Picture 5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GJQ79GLOA8.png"/>
                          <pic:cNvPicPr/>
                        </pic:nvPicPr>
                        <pic:blipFill>
                          <a:blip r:embed="rId5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QR-1GJQ79GLOA8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56" name="Picture 5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QM01M484Z7.png"/>
                          <pic:cNvPicPr/>
                        </pic:nvPicPr>
                        <pic:blipFill>
                          <a:blip r:embed="rId5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QR-SQM01M484Z7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57" name="Picture 5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WJWI5YKVRC.png"/>
                          <pic:cNvPicPr/>
                        </pic:nvPicPr>
                        <pic:blipFill>
                          <a:blip r:embed="rId5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QR-GWJWI5YKVRC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58" name="Picture 5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4B0WOX9Z2M.png"/>
                          <pic:cNvPicPr/>
                        </pic:nvPicPr>
                        <pic:blipFill>
                          <a:blip r:embed="rId5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QR-F4B0WOX9Z2M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59" name="Picture 5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R9BONMRV79.png"/>
                          <pic:cNvPicPr/>
                        </pic:nvPicPr>
                        <pic:blipFill>
                          <a:blip r:embed="rId5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QR-FR9BONMRV79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60" name="Picture 5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4JWQTTLWND.png"/>
                          <pic:cNvPicPr/>
                        </pic:nvPicPr>
                        <pic:blipFill>
                          <a:blip r:embed="rId5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QR-F4JWQTTLWND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61" name="Picture 5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KS5B31SWFG.png"/>
                          <pic:cNvPicPr/>
                        </pic:nvPicPr>
                        <pic:blipFill>
                          <a:blip r:embed="rId5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QR-0KS5B31SWFG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62" name="Picture 5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2354MYJ7VJ.png"/>
                          <pic:cNvPicPr/>
                        </pic:nvPicPr>
                        <pic:blipFill>
                          <a:blip r:embed="rId5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QR-S2354MYJ7VJ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63" name="Picture 5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UUH4RPZ98V.png"/>
                          <pic:cNvPicPr/>
                        </pic:nvPicPr>
                        <pic:blipFill>
                          <a:blip r:embed="rId5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QR-GUUH4RPZ98V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64" name="Picture 5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L3L75BBJ4U.png"/>
                          <pic:cNvPicPr/>
                        </pic:nvPicPr>
                        <pic:blipFill>
                          <a:blip r:embed="rId5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QR-PL3L75BBJ4U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65" name="Picture 5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I5WWY9D4RK.png"/>
                          <pic:cNvPicPr/>
                        </pic:nvPicPr>
                        <pic:blipFill>
                          <a:blip r:embed="rId5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QR-SI5WWY9D4RK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66" name="Picture 5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8RSLJPVKTN.png"/>
                          <pic:cNvPicPr/>
                        </pic:nvPicPr>
                        <pic:blipFill>
                          <a:blip r:embed="rId5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QR-78RSLJPVKTN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67" name="Picture 5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UVQUVTVVFK.png"/>
                          <pic:cNvPicPr/>
                        </pic:nvPicPr>
                        <pic:blipFill>
                          <a:blip r:embed="rId5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QR-OUVQUVTVVFK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68" name="Picture 5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FC3D6PIBLD.png"/>
                          <pic:cNvPicPr/>
                        </pic:nvPicPr>
                        <pic:blipFill>
                          <a:blip r:embed="rId5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QR-FFC3D6PIBLD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69" name="Picture 5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PMOT8NI05L.png"/>
                          <pic:cNvPicPr/>
                        </pic:nvPicPr>
                        <pic:blipFill>
                          <a:blip r:embed="rId5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QR-5PMOT8NI05L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70" name="Picture 5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05HLZZFWM5.png"/>
                          <pic:cNvPicPr/>
                        </pic:nvPicPr>
                        <pic:blipFill>
                          <a:blip r:embed="rId5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QR-705HLZZFWM5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71" name="Picture 5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VEYH92UTOO.png"/>
                          <pic:cNvPicPr/>
                        </pic:nvPicPr>
                        <pic:blipFill>
                          <a:blip r:embed="rId5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QR-MVEYH92UTOO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72" name="Picture 5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2ZWLOA2FFB.png"/>
                          <pic:cNvPicPr/>
                        </pic:nvPicPr>
                        <pic:blipFill>
                          <a:blip r:embed="rId5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QR-Z2ZWLOA2FFB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73" name="Picture 5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XKSUVVF5EJ.png"/>
                          <pic:cNvPicPr/>
                        </pic:nvPicPr>
                        <pic:blipFill>
                          <a:blip r:embed="rId5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QR-VXKSUVVF5EJ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74" name="Picture 5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V3593YV7WP.png"/>
                          <pic:cNvPicPr/>
                        </pic:nvPicPr>
                        <pic:blipFill>
                          <a:blip r:embed="rId5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QR-0V3593YV7WP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75" name="Picture 5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DVYNMXMHTG.png"/>
                          <pic:cNvPicPr/>
                        </pic:nvPicPr>
                        <pic:blipFill>
                          <a:blip r:embed="rId5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QR-NDVYNMXMHTG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76" name="Picture 5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HV1X5H3S1K.png"/>
                          <pic:cNvPicPr/>
                        </pic:nvPicPr>
                        <pic:blipFill>
                          <a:blip r:embed="rId5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QR-UHV1X5H3S1K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77" name="Picture 5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KWTOU14RTY.png"/>
                          <pic:cNvPicPr/>
                        </pic:nvPicPr>
                        <pic:blipFill>
                          <a:blip r:embed="rId5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QR-FKWTOU14RTY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78" name="Picture 5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FJXYAJQFX9.png"/>
                          <pic:cNvPicPr/>
                        </pic:nvPicPr>
                        <pic:blipFill>
                          <a:blip r:embed="rId5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QR-1FJXYAJQFX9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79" name="Picture 5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3XR96MTCCK.png"/>
                          <pic:cNvPicPr/>
                        </pic:nvPicPr>
                        <pic:blipFill>
                          <a:blip r:embed="rId5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QR-W3XR96MTCCK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80" name="Picture 5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8Z63QD2I2O.png"/>
                          <pic:cNvPicPr/>
                        </pic:nvPicPr>
                        <pic:blipFill>
                          <a:blip r:embed="rId5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QR-78Z63QD2I2O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81" name="Picture 5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5ZYSO14YPR.png"/>
                          <pic:cNvPicPr/>
                        </pic:nvPicPr>
                        <pic:blipFill>
                          <a:blip r:embed="rId5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QR-S5ZYSO14YPR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82" name="Picture 5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8QG8RPKP2X.png"/>
                          <pic:cNvPicPr/>
                        </pic:nvPicPr>
                        <pic:blipFill>
                          <a:blip r:embed="rId5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QR-78QG8RPKP2X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83" name="Picture 5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2R3O0C7KV3.png"/>
                          <pic:cNvPicPr/>
                        </pic:nvPicPr>
                        <pic:blipFill>
                          <a:blip r:embed="rId5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QR-72R3O0C7KV3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84" name="Picture 5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HDG41IWZJD.png"/>
                          <pic:cNvPicPr/>
                        </pic:nvPicPr>
                        <pic:blipFill>
                          <a:blip r:embed="rId5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QR-VHDG41IWZJD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85" name="Picture 5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KZK02KJXNL.png"/>
                          <pic:cNvPicPr/>
                        </pic:nvPicPr>
                        <pic:blipFill>
                          <a:blip r:embed="rId5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QR-RKZK02KJXNL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86" name="Picture 5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QPGEJGDSZW.png"/>
                          <pic:cNvPicPr/>
                        </pic:nvPicPr>
                        <pic:blipFill>
                          <a:blip r:embed="rId5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QR-SQPGEJGDSZW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87" name="Picture 5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EARJITAFMV.png"/>
                          <pic:cNvPicPr/>
                        </pic:nvPicPr>
                        <pic:blipFill>
                          <a:blip r:embed="rId5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QR-3EARJITAFMV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88" name="Picture 5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FR9GP0YPHH.png"/>
                          <pic:cNvPicPr/>
                        </pic:nvPicPr>
                        <pic:blipFill>
                          <a:blip r:embed="rId5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QR-AFR9GP0YPHH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89" name="Picture 5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WG1U57NCT2.png"/>
                          <pic:cNvPicPr/>
                        </pic:nvPicPr>
                        <pic:blipFill>
                          <a:blip r:embed="rId5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QR-5WG1U57NCT2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90" name="Picture 5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KDTZS4WDAI.png"/>
                          <pic:cNvPicPr/>
                        </pic:nvPicPr>
                        <pic:blipFill>
                          <a:blip r:embed="rId5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QR-JKDTZS4WDAI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91" name="Picture 5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EIQI2P7COE.png"/>
                          <pic:cNvPicPr/>
                        </pic:nvPicPr>
                        <pic:blipFill>
                          <a:blip r:embed="rId5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QR-IEIQI2P7COE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92" name="Picture 5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DR1XXR2LT9.png"/>
                          <pic:cNvPicPr/>
                        </pic:nvPicPr>
                        <pic:blipFill>
                          <a:blip r:embed="rId6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QR-DDR1XXR2LT9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93" name="Picture 5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5P23XXSQDY.png"/>
                          <pic:cNvPicPr/>
                        </pic:nvPicPr>
                        <pic:blipFill>
                          <a:blip r:embed="rId6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QR-H5P23XXSQDY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94" name="Picture 5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TFP9ZHL9O2.png"/>
                          <pic:cNvPicPr/>
                        </pic:nvPicPr>
                        <pic:blipFill>
                          <a:blip r:embed="rId6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QR-DTFP9ZHL9O2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95" name="Picture 5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Y0YMHKQP1Q.png"/>
                          <pic:cNvPicPr/>
                        </pic:nvPicPr>
                        <pic:blipFill>
                          <a:blip r:embed="rId6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QR-DY0YMHKQP1Q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96" name="Picture 5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LFN8XJLNID.png"/>
                          <pic:cNvPicPr/>
                        </pic:nvPicPr>
                        <pic:blipFill>
                          <a:blip r:embed="rId6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QR-VLFN8XJLNID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97" name="Picture 5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90NS2ZHZMV.png"/>
                          <pic:cNvPicPr/>
                        </pic:nvPicPr>
                        <pic:blipFill>
                          <a:blip r:embed="rId6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QR-N90NS2ZHZMV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98" name="Picture 5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TDFMO7GTYV.png"/>
                          <pic:cNvPicPr/>
                        </pic:nvPicPr>
                        <pic:blipFill>
                          <a:blip r:embed="rId6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QR-YTDFMO7GTYV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99" name="Picture 5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GCRCW3V37A.png"/>
                          <pic:cNvPicPr/>
                        </pic:nvPicPr>
                        <pic:blipFill>
                          <a:blip r:embed="rId6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QR-BGCRCW3V37A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00" name="Picture 6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N5J91BFPVS.png"/>
                          <pic:cNvPicPr/>
                        </pic:nvPicPr>
                        <pic:blipFill>
                          <a:blip r:embed="rId6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QR-7N5J91BFPVS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01" name="Picture 6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DZ097XTZ67.png"/>
                          <pic:cNvPicPr/>
                        </pic:nvPicPr>
                        <pic:blipFill>
                          <a:blip r:embed="rId6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QR-1DZ097XTZ67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02" name="Picture 6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60K3JFU04M.png"/>
                          <pic:cNvPicPr/>
                        </pic:nvPicPr>
                        <pic:blipFill>
                          <a:blip r:embed="rId6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QR-U60K3JFU04M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03" name="Picture 6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3LFWEZO2GO.png"/>
                          <pic:cNvPicPr/>
                        </pic:nvPicPr>
                        <pic:blipFill>
                          <a:blip r:embed="rId6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QR-Y3LFWEZO2GO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04" name="Picture 6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533I31ZHQA.png"/>
                          <pic:cNvPicPr/>
                        </pic:nvPicPr>
                        <pic:blipFill>
                          <a:blip r:embed="rId6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QR-7533I31ZHQA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05" name="Picture 6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BCE50LCDZC.png"/>
                          <pic:cNvPicPr/>
                        </pic:nvPicPr>
                        <pic:blipFill>
                          <a:blip r:embed="rId6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QR-PBCE50LCDZC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06" name="Picture 6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1563YOJYU5.png"/>
                          <pic:cNvPicPr/>
                        </pic:nvPicPr>
                        <pic:blipFill>
                          <a:blip r:embed="rId6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QR-91563YOJYU5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07" name="Picture 6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5Y4XY9KVYH.png"/>
                          <pic:cNvPicPr/>
                        </pic:nvPicPr>
                        <pic:blipFill>
                          <a:blip r:embed="rId6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QR-Q5Y4XY9KVYH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08" name="Picture 6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5TPDGPTXXX.png"/>
                          <pic:cNvPicPr/>
                        </pic:nvPicPr>
                        <pic:blipFill>
                          <a:blip r:embed="rId6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QR-W5TPDGPTXXX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09" name="Picture 6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4VMWH042DI.png"/>
                          <pic:cNvPicPr/>
                        </pic:nvPicPr>
                        <pic:blipFill>
                          <a:blip r:embed="rId6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QR-44VMWH042DI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10" name="Picture 6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L42FVRKCGR.png"/>
                          <pic:cNvPicPr/>
                        </pic:nvPicPr>
                        <pic:blipFill>
                          <a:blip r:embed="rId6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QR-DL42FVRKCGR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11" name="Picture 6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3U1AMJY6ZO.png"/>
                          <pic:cNvPicPr/>
                        </pic:nvPicPr>
                        <pic:blipFill>
                          <a:blip r:embed="rId6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QR-X3U1AMJY6ZO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12" name="Picture 6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QSRLK5JB8K.png"/>
                          <pic:cNvPicPr/>
                        </pic:nvPicPr>
                        <pic:blipFill>
                          <a:blip r:embed="rId6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QR-JQSRLK5JB8K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13" name="Picture 6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TKZTYOD80C.png"/>
                          <pic:cNvPicPr/>
                        </pic:nvPicPr>
                        <pic:blipFill>
                          <a:blip r:embed="rId6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QR-CTKZTYOD80C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14" name="Picture 6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5HSX0J0KDR.png"/>
                          <pic:cNvPicPr/>
                        </pic:nvPicPr>
                        <pic:blipFill>
                          <a:blip r:embed="rId6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QR-J5HSX0J0KDR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15" name="Picture 6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15ADPA1G7K.png"/>
                          <pic:cNvPicPr/>
                        </pic:nvPicPr>
                        <pic:blipFill>
                          <a:blip r:embed="rId6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QR-C15ADPA1G7K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16" name="Picture 6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59PNAST3KF.png"/>
                          <pic:cNvPicPr/>
                        </pic:nvPicPr>
                        <pic:blipFill>
                          <a:blip r:embed="rId6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QR-B59PNAST3KF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17" name="Picture 6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LEDBQ3QEJV.png"/>
                          <pic:cNvPicPr/>
                        </pic:nvPicPr>
                        <pic:blipFill>
                          <a:blip r:embed="rId6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QR-TLEDBQ3QEJV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18" name="Picture 6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PEIFG2LXO8.png"/>
                          <pic:cNvPicPr/>
                        </pic:nvPicPr>
                        <pic:blipFill>
                          <a:blip r:embed="rId6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QR-LPEIFG2LXO8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19" name="Picture 6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EW7L90C5BM.png"/>
                          <pic:cNvPicPr/>
                        </pic:nvPicPr>
                        <pic:blipFill>
                          <a:blip r:embed="rId6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QR-PEW7L90C5BM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20" name="Picture 6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WASFF93Q77.png"/>
                          <pic:cNvPicPr/>
                        </pic:nvPicPr>
                        <pic:blipFill>
                          <a:blip r:embed="rId6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QR-0WASFF93Q77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21" name="Picture 6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KP23N273JA.png"/>
                          <pic:cNvPicPr/>
                        </pic:nvPicPr>
                        <pic:blipFill>
                          <a:blip r:embed="rId6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QR-VKP23N273JA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22" name="Picture 6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YO6CNM4EQW.png"/>
                          <pic:cNvPicPr/>
                        </pic:nvPicPr>
                        <pic:blipFill>
                          <a:blip r:embed="rId6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QR-UYO6CNM4EQW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23" name="Picture 6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0516EUKBYG.png"/>
                          <pic:cNvPicPr/>
                        </pic:nvPicPr>
                        <pic:blipFill>
                          <a:blip r:embed="rId6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QR-T0516EUKBYG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24" name="Picture 6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UOY1H4X57S.png"/>
                          <pic:cNvPicPr/>
                        </pic:nvPicPr>
                        <pic:blipFill>
                          <a:blip r:embed="rId6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QR-MUOY1H4X57S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25" name="Picture 6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KLXWYUKTZF.png"/>
                          <pic:cNvPicPr/>
                        </pic:nvPicPr>
                        <pic:blipFill>
                          <a:blip r:embed="rId6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QR-OKLXWYUKTZF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26" name="Picture 6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IL26U9XMA3.png"/>
                          <pic:cNvPicPr/>
                        </pic:nvPicPr>
                        <pic:blipFill>
                          <a:blip r:embed="rId6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QR-EIL26U9XMA3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27" name="Picture 6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U3Z3XS8XRX.png"/>
                          <pic:cNvPicPr/>
                        </pic:nvPicPr>
                        <pic:blipFill>
                          <a:blip r:embed="rId6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QR-NU3Z3XS8XRX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28" name="Picture 6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01IMZ8VZZ0.png"/>
                          <pic:cNvPicPr/>
                        </pic:nvPicPr>
                        <pic:blipFill>
                          <a:blip r:embed="rId6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QR-S01IMZ8VZZ0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29" name="Picture 6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XSFUS5MZRY.png"/>
                          <pic:cNvPicPr/>
                        </pic:nvPicPr>
                        <pic:blipFill>
                          <a:blip r:embed="rId6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QR-FXSFUS5MZRY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30" name="Picture 6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CI4KM6EG6V.png"/>
                          <pic:cNvPicPr/>
                        </pic:nvPicPr>
                        <pic:blipFill>
                          <a:blip r:embed="rId6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QR-1CI4KM6EG6V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31" name="Picture 6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L47V7QXQPS.png"/>
                          <pic:cNvPicPr/>
                        </pic:nvPicPr>
                        <pic:blipFill>
                          <a:blip r:embed="rId6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QR-OL47V7QXQPS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32" name="Picture 6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BBXO5DM5QT.png"/>
                          <pic:cNvPicPr/>
                        </pic:nvPicPr>
                        <pic:blipFill>
                          <a:blip r:embed="rId6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QR-8BBXO5DM5QT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33" name="Picture 6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UV0SR7P7NC.png"/>
                          <pic:cNvPicPr/>
                        </pic:nvPicPr>
                        <pic:blipFill>
                          <a:blip r:embed="rId6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QR-RUV0SR7P7NC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34" name="Picture 6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7UCIOUX2PB.png"/>
                          <pic:cNvPicPr/>
                        </pic:nvPicPr>
                        <pic:blipFill>
                          <a:blip r:embed="rId6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QR-87UCIOUX2PB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35" name="Picture 6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1TD053G7MB.png"/>
                          <pic:cNvPicPr/>
                        </pic:nvPicPr>
                        <pic:blipFill>
                          <a:blip r:embed="rId6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QR-K1TD053G7MB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36" name="Picture 6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W499JYZVVH.png"/>
                          <pic:cNvPicPr/>
                        </pic:nvPicPr>
                        <pic:blipFill>
                          <a:blip r:embed="rId6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QR-JW499JYZVVH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37" name="Picture 6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KFPI0YHE8S.png"/>
                          <pic:cNvPicPr/>
                        </pic:nvPicPr>
                        <pic:blipFill>
                          <a:blip r:embed="rId6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QR-IKFPI0YHE8S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38" name="Picture 6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X08XRF5RGF.png"/>
                          <pic:cNvPicPr/>
                        </pic:nvPicPr>
                        <pic:blipFill>
                          <a:blip r:embed="rId6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QR-EX08XRF5RGF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39" name="Picture 6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F4AT079DPV.png"/>
                          <pic:cNvPicPr/>
                        </pic:nvPicPr>
                        <pic:blipFill>
                          <a:blip r:embed="rId6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QR-RF4AT079DPV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40" name="Picture 6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EDPLNTJPFD.png"/>
                          <pic:cNvPicPr/>
                        </pic:nvPicPr>
                        <pic:blipFill>
                          <a:blip r:embed="rId6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QR-7EDPLNTJPFD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41" name="Picture 6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K6X2K8G2SJ.png"/>
                          <pic:cNvPicPr/>
                        </pic:nvPicPr>
                        <pic:blipFill>
                          <a:blip r:embed="rId6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QR-EK6X2K8G2SJ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42" name="Picture 6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T3MSYU0N7B.png"/>
                          <pic:cNvPicPr/>
                        </pic:nvPicPr>
                        <pic:blipFill>
                          <a:blip r:embed="rId6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QR-YT3MSYU0N7B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43" name="Picture 6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98W84G7UMD.png"/>
                          <pic:cNvPicPr/>
                        </pic:nvPicPr>
                        <pic:blipFill>
                          <a:blip r:embed="rId6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QR-L98W84G7UMD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44" name="Picture 6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B2M14Y0PZI.png"/>
                          <pic:cNvPicPr/>
                        </pic:nvPicPr>
                        <pic:blipFill>
                          <a:blip r:embed="rId6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QR-8B2M14Y0PZI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45" name="Picture 6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H3JJQ79V89.png"/>
                          <pic:cNvPicPr/>
                        </pic:nvPicPr>
                        <pic:blipFill>
                          <a:blip r:embed="rId6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QR-EH3JJQ79V89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46" name="Picture 6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B9FQLS7C8T.png"/>
                          <pic:cNvPicPr/>
                        </pic:nvPicPr>
                        <pic:blipFill>
                          <a:blip r:embed="rId6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QR-FB9FQLS7C8T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47" name="Picture 6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7WGWXN55Q2.png"/>
                          <pic:cNvPicPr/>
                        </pic:nvPicPr>
                        <pic:blipFill>
                          <a:blip r:embed="rId6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QR-S7WGWXN55Q2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48" name="Picture 6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4BGGHANWOL.png"/>
                          <pic:cNvPicPr/>
                        </pic:nvPicPr>
                        <pic:blipFill>
                          <a:blip r:embed="rId6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QR-14BGGHANWOL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49" name="Picture 6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BUHF2TTZS2.png"/>
                          <pic:cNvPicPr/>
                        </pic:nvPicPr>
                        <pic:blipFill>
                          <a:blip r:embed="rId6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QR-5BUHF2TTZS2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50" name="Picture 6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SI9DTX7OEC.png"/>
                          <pic:cNvPicPr/>
                        </pic:nvPicPr>
                        <pic:blipFill>
                          <a:blip r:embed="rId6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QR-NSI9DTX7OEC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51" name="Picture 6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8W3NS2P0B0.png"/>
                          <pic:cNvPicPr/>
                        </pic:nvPicPr>
                        <pic:blipFill>
                          <a:blip r:embed="rId6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QR-28W3NS2P0B0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52" name="Picture 6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FPL3HYC60I.png"/>
                          <pic:cNvPicPr/>
                        </pic:nvPicPr>
                        <pic:blipFill>
                          <a:blip r:embed="rId6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QR-CFPL3HYC60I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53" name="Picture 6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DEJFQW3AYT.png"/>
                          <pic:cNvPicPr/>
                        </pic:nvPicPr>
                        <pic:blipFill>
                          <a:blip r:embed="rId6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QR-XDEJFQW3AYT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54" name="Picture 6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POQ08A34IW.png"/>
                          <pic:cNvPicPr/>
                        </pic:nvPicPr>
                        <pic:blipFill>
                          <a:blip r:embed="rId6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QR-3POQ08A34IW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55" name="Picture 6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HRV3IH3EN8.png"/>
                          <pic:cNvPicPr/>
                        </pic:nvPicPr>
                        <pic:blipFill>
                          <a:blip r:embed="rId6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QR-WHRV3IH3EN8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56" name="Picture 6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KTEIXTY5QV.png"/>
                          <pic:cNvPicPr/>
                        </pic:nvPicPr>
                        <pic:blipFill>
                          <a:blip r:embed="rId6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QR-GKTEIXTY5QV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57" name="Picture 6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2652DIUVS2.png"/>
                          <pic:cNvPicPr/>
                        </pic:nvPicPr>
                        <pic:blipFill>
                          <a:blip r:embed="rId6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QR-X2652DIUVS2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58" name="Picture 6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C02WILZGSH.png"/>
                          <pic:cNvPicPr/>
                        </pic:nvPicPr>
                        <pic:blipFill>
                          <a:blip r:embed="rId6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QR-PC02WILZGSH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59" name="Picture 6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P9RAEJ6BB7.png"/>
                          <pic:cNvPicPr/>
                        </pic:nvPicPr>
                        <pic:blipFill>
                          <a:blip r:embed="rId6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QR-QP9RAEJ6BB7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60" name="Picture 6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EMRZU8GNYV.png"/>
                          <pic:cNvPicPr/>
                        </pic:nvPicPr>
                        <pic:blipFill>
                          <a:blip r:embed="rId6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QR-WEMRZU8GNYV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61" name="Picture 6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YJJQO0G4UT.png"/>
                          <pic:cNvPicPr/>
                        </pic:nvPicPr>
                        <pic:blipFill>
                          <a:blip r:embed="rId6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QR-WYJJQO0G4UT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62" name="Picture 6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K3NLW5FNC5.png"/>
                          <pic:cNvPicPr/>
                        </pic:nvPicPr>
                        <pic:blipFill>
                          <a:blip r:embed="rId6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QR-9K3NLW5FNC5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63" name="Picture 6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U39GV2JCNB.png"/>
                          <pic:cNvPicPr/>
                        </pic:nvPicPr>
                        <pic:blipFill>
                          <a:blip r:embed="rId6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QR-WU39GV2JCNB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64" name="Picture 6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JLSUDRPUEW.png"/>
                          <pic:cNvPicPr/>
                        </pic:nvPicPr>
                        <pic:blipFill>
                          <a:blip r:embed="rId6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QR-DJLSUDRPUEW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65" name="Picture 6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OYFZX4RE29.png"/>
                          <pic:cNvPicPr/>
                        </pic:nvPicPr>
                        <pic:blipFill>
                          <a:blip r:embed="rId6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QR-ROYFZX4RE29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66" name="Picture 6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QMVSCWQBXK.png"/>
                          <pic:cNvPicPr/>
                        </pic:nvPicPr>
                        <pic:blipFill>
                          <a:blip r:embed="rId6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QR-5QMVSCWQBXK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67" name="Picture 6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E38U2L4Z83.png"/>
                          <pic:cNvPicPr/>
                        </pic:nvPicPr>
                        <pic:blipFill>
                          <a:blip r:embed="rId6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QR-QE38U2L4Z83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68" name="Picture 6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TGZ9WFZR0S.png"/>
                          <pic:cNvPicPr/>
                        </pic:nvPicPr>
                        <pic:blipFill>
                          <a:blip r:embed="rId6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QR-STGZ9WFZR0S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69" name="Picture 6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WOSOXQ15CU.png"/>
                          <pic:cNvPicPr/>
                        </pic:nvPicPr>
                        <pic:blipFill>
                          <a:blip r:embed="rId6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QR-GWOSOXQ15CU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70" name="Picture 6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GID52KPKQ3.png"/>
                          <pic:cNvPicPr/>
                        </pic:nvPicPr>
                        <pic:blipFill>
                          <a:blip r:embed="rId6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QR-3GID52KPKQ3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71" name="Picture 6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6ZHAMGFXW5.png"/>
                          <pic:cNvPicPr/>
                        </pic:nvPicPr>
                        <pic:blipFill>
                          <a:blip r:embed="rId6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QR-D6ZHAMGFXW5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72" name="Picture 6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UEFMYNT25B.png"/>
                          <pic:cNvPicPr/>
                        </pic:nvPicPr>
                        <pic:blipFill>
                          <a:blip r:embed="rId6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QR-XUEFMYNT25B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73" name="Picture 6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L18GL08UUY.png"/>
                          <pic:cNvPicPr/>
                        </pic:nvPicPr>
                        <pic:blipFill>
                          <a:blip r:embed="rId6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QR-HL18GL08UUY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74" name="Picture 6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OTRNGTRTU3.png"/>
                          <pic:cNvPicPr/>
                        </pic:nvPicPr>
                        <pic:blipFill>
                          <a:blip r:embed="rId6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QR-SOTRNGTRTU3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75" name="Picture 6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5TE6YTO6H9.png"/>
                          <pic:cNvPicPr/>
                        </pic:nvPicPr>
                        <pic:blipFill>
                          <a:blip r:embed="rId6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QR-Q5TE6YTO6H9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76" name="Picture 6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3V2FMITBD0.png"/>
                          <pic:cNvPicPr/>
                        </pic:nvPicPr>
                        <pic:blipFill>
                          <a:blip r:embed="rId6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QR-Q3V2FMITBD0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77" name="Picture 6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6ZTD9JJEA5.png"/>
                          <pic:cNvPicPr/>
                        </pic:nvPicPr>
                        <pic:blipFill>
                          <a:blip r:embed="rId6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QR-B6ZTD9JJEA5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78" name="Picture 6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VYTPIOIRH4.png"/>
                          <pic:cNvPicPr/>
                        </pic:nvPicPr>
                        <pic:blipFill>
                          <a:blip r:embed="rId6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QR-BVYTPIOIRH4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79" name="Picture 6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Q7YFI63MNB.png"/>
                          <pic:cNvPicPr/>
                        </pic:nvPicPr>
                        <pic:blipFill>
                          <a:blip r:embed="rId6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QR-IQ7YFI63MNB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80" name="Picture 6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936TUYX8NK.png"/>
                          <pic:cNvPicPr/>
                        </pic:nvPicPr>
                        <pic:blipFill>
                          <a:blip r:embed="rId6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QR-T936TUYX8NK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81" name="Picture 6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WAB0MJ2E4B.png"/>
                          <pic:cNvPicPr/>
                        </pic:nvPicPr>
                        <pic:blipFill>
                          <a:blip r:embed="rId6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QR-SWAB0MJ2E4B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82" name="Picture 6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3SX5DDBM0Q.png"/>
                          <pic:cNvPicPr/>
                        </pic:nvPicPr>
                        <pic:blipFill>
                          <a:blip r:embed="rId6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QR-W3SX5DDBM0Q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83" name="Picture 6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M7VFCWF1UV.png"/>
                          <pic:cNvPicPr/>
                        </pic:nvPicPr>
                        <pic:blipFill>
                          <a:blip r:embed="rId6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QR-SM7VFCWF1UV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84" name="Picture 6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A72SYD7TDJ.png"/>
                          <pic:cNvPicPr/>
                        </pic:nvPicPr>
                        <pic:blipFill>
                          <a:blip r:embed="rId6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QR-9A72SYD7TDJ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85" name="Picture 6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0Q60KC7X3F.png"/>
                          <pic:cNvPicPr/>
                        </pic:nvPicPr>
                        <pic:blipFill>
                          <a:blip r:embed="rId6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QR-A0Q60KC7X3F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86" name="Picture 6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MDNN40Z2DA.png"/>
                          <pic:cNvPicPr/>
                        </pic:nvPicPr>
                        <pic:blipFill>
                          <a:blip r:embed="rId6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QR-CMDNN40Z2DA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87" name="Picture 6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83EIA4S9A2.png"/>
                          <pic:cNvPicPr/>
                        </pic:nvPicPr>
                        <pic:blipFill>
                          <a:blip r:embed="rId6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QR-A83EIA4S9A2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88" name="Picture 6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HXK4KO03FW.png"/>
                          <pic:cNvPicPr/>
                        </pic:nvPicPr>
                        <pic:blipFill>
                          <a:blip r:embed="rId6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QR-IHXK4KO03FW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89" name="Picture 6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AA3N5ZPLK0.png"/>
                          <pic:cNvPicPr/>
                        </pic:nvPicPr>
                        <pic:blipFill>
                          <a:blip r:embed="rId6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QR-1AA3N5ZPLK0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90" name="Picture 6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CAW5QB9F94.png"/>
                          <pic:cNvPicPr/>
                        </pic:nvPicPr>
                        <pic:blipFill>
                          <a:blip r:embed="rId6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QR-QCAW5QB9F94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91" name="Picture 6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XQPMRONDFT.png"/>
                          <pic:cNvPicPr/>
                        </pic:nvPicPr>
                        <pic:blipFill>
                          <a:blip r:embed="rId6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QR-TXQPMRONDFT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92" name="Picture 6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3PRY2EGA45.png"/>
                          <pic:cNvPicPr/>
                        </pic:nvPicPr>
                        <pic:blipFill>
                          <a:blip r:embed="rId7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QR-T3PRY2EGA45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93" name="Picture 6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IM3SZU1GAL.png"/>
                          <pic:cNvPicPr/>
                        </pic:nvPicPr>
                        <pic:blipFill>
                          <a:blip r:embed="rId7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QR-WIM3SZU1GAL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94" name="Picture 6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XQTWT2ZAJH.png"/>
                          <pic:cNvPicPr/>
                        </pic:nvPicPr>
                        <pic:blipFill>
                          <a:blip r:embed="rId7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QR-1XQTWT2ZAJH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95" name="Picture 6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9YYK7KUXJY.png"/>
                          <pic:cNvPicPr/>
                        </pic:nvPicPr>
                        <pic:blipFill>
                          <a:blip r:embed="rId7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QR-69YYK7KUXJY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96" name="Picture 6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1FG1NECR1S.png"/>
                          <pic:cNvPicPr/>
                        </pic:nvPicPr>
                        <pic:blipFill>
                          <a:blip r:embed="rId7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QR-R1FG1NECR1S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97" name="Picture 6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P9XE12AOXF.png"/>
                          <pic:cNvPicPr/>
                        </pic:nvPicPr>
                        <pic:blipFill>
                          <a:blip r:embed="rId7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QR-CP9XE12AOXF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98" name="Picture 6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V2XMVU330O.png"/>
                          <pic:cNvPicPr/>
                        </pic:nvPicPr>
                        <pic:blipFill>
                          <a:blip r:embed="rId7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QR-5V2XMVU330O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99" name="Picture 6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2MSP68J35B.png"/>
                          <pic:cNvPicPr/>
                        </pic:nvPicPr>
                        <pic:blipFill>
                          <a:blip r:embed="rId7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QR-B2MSP68J35B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00" name="Picture 7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H1ZZAKNSNE.png"/>
                          <pic:cNvPicPr/>
                        </pic:nvPicPr>
                        <pic:blipFill>
                          <a:blip r:embed="rId7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QR-BH1ZZAKNSNE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01" name="Picture 7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QM4A3YQS5Q.png"/>
                          <pic:cNvPicPr/>
                        </pic:nvPicPr>
                        <pic:blipFill>
                          <a:blip r:embed="rId7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QR-VQM4A3YQS5Q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02" name="Picture 7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NK9QPVOO2Z.png"/>
                          <pic:cNvPicPr/>
                        </pic:nvPicPr>
                        <pic:blipFill>
                          <a:blip r:embed="rId7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QR-3NK9QPVOO2Z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03" name="Picture 7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ISGA6LBQIS.png"/>
                          <pic:cNvPicPr/>
                        </pic:nvPicPr>
                        <pic:blipFill>
                          <a:blip r:embed="rId7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QR-1ISGA6LBQIS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04" name="Picture 7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8DC4UC5IYE.png"/>
                          <pic:cNvPicPr/>
                        </pic:nvPicPr>
                        <pic:blipFill>
                          <a:blip r:embed="rId7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QR-88DC4UC5IYE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05" name="Picture 7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J1JHE8267K.png"/>
                          <pic:cNvPicPr/>
                        </pic:nvPicPr>
                        <pic:blipFill>
                          <a:blip r:embed="rId7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QR-6J1JHE8267K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06" name="Picture 7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03J3I0SN32.png"/>
                          <pic:cNvPicPr/>
                        </pic:nvPicPr>
                        <pic:blipFill>
                          <a:blip r:embed="rId7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QR-W03J3I0SN32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07" name="Picture 7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3H4PU5QN1Q.png"/>
                          <pic:cNvPicPr/>
                        </pic:nvPicPr>
                        <pic:blipFill>
                          <a:blip r:embed="rId7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QR-S3H4PU5QN1Q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08" name="Picture 7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MTGY2GNWA3.png"/>
                          <pic:cNvPicPr/>
                        </pic:nvPicPr>
                        <pic:blipFill>
                          <a:blip r:embed="rId7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QR-DMTGY2GNWA3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09" name="Picture 7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4ORYOVCYER.png"/>
                          <pic:cNvPicPr/>
                        </pic:nvPicPr>
                        <pic:blipFill>
                          <a:blip r:embed="rId7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QR-Z4ORYOVCYER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10" name="Picture 7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ZJV489BO34.png"/>
                          <pic:cNvPicPr/>
                        </pic:nvPicPr>
                        <pic:blipFill>
                          <a:blip r:embed="rId7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QR-1ZJV489BO34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11" name="Picture 7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PPMF2U83FZ.png"/>
                          <pic:cNvPicPr/>
                        </pic:nvPicPr>
                        <pic:blipFill>
                          <a:blip r:embed="rId7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QR-CPPMF2U83FZ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12" name="Picture 7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HX74B6AOFT.png"/>
                          <pic:cNvPicPr/>
                        </pic:nvPicPr>
                        <pic:blipFill>
                          <a:blip r:embed="rId7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QR-QHX74B6AOFT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13" name="Picture 7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I1B5RZ6OWV.png"/>
                          <pic:cNvPicPr/>
                        </pic:nvPicPr>
                        <pic:blipFill>
                          <a:blip r:embed="rId7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QR-II1B5RZ6OWV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14" name="Picture 7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MO8JDAL1RH.png"/>
                          <pic:cNvPicPr/>
                        </pic:nvPicPr>
                        <pic:blipFill>
                          <a:blip r:embed="rId7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QR-8MO8JDAL1RH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15" name="Picture 7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OYDIKPKQA6.png"/>
                          <pic:cNvPicPr/>
                        </pic:nvPicPr>
                        <pic:blipFill>
                          <a:blip r:embed="rId7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QR-GOYDIKPKQA6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16" name="Picture 7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2NU8RDFN5D.png"/>
                          <pic:cNvPicPr/>
                        </pic:nvPicPr>
                        <pic:blipFill>
                          <a:blip r:embed="rId7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QR-D2NU8RDFN5D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17" name="Picture 7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UJIQIATFKI.png"/>
                          <pic:cNvPicPr/>
                        </pic:nvPicPr>
                        <pic:blipFill>
                          <a:blip r:embed="rId7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QR-IUJIQIATFKI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18" name="Picture 7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J46YRDNZJ6.png"/>
                          <pic:cNvPicPr/>
                        </pic:nvPicPr>
                        <pic:blipFill>
                          <a:blip r:embed="rId7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QR-6J46YRDNZJ6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19" name="Picture 7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B32YUU5KPA.png"/>
                          <pic:cNvPicPr/>
                        </pic:nvPicPr>
                        <pic:blipFill>
                          <a:blip r:embed="rId7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QR-PB32YUU5KPA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20" name="Picture 7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1N2Z27EISI.png"/>
                          <pic:cNvPicPr/>
                        </pic:nvPicPr>
                        <pic:blipFill>
                          <a:blip r:embed="rId7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QR-31N2Z27EISI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21" name="Picture 7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CL1SPRBJQV.png"/>
                          <pic:cNvPicPr/>
                        </pic:nvPicPr>
                        <pic:blipFill>
                          <a:blip r:embed="rId7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QR-DCL1SPRBJQV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22" name="Picture 7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2VDP0LXVTK.png"/>
                          <pic:cNvPicPr/>
                        </pic:nvPicPr>
                        <pic:blipFill>
                          <a:blip r:embed="rId7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QR-22VDP0LXVTK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23" name="Picture 7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6OHAZW4QW6.png"/>
                          <pic:cNvPicPr/>
                        </pic:nvPicPr>
                        <pic:blipFill>
                          <a:blip r:embed="rId7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QR-C6OHAZW4QW6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24" name="Picture 7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SR0HFAUCVT.png"/>
                          <pic:cNvPicPr/>
                        </pic:nvPicPr>
                        <pic:blipFill>
                          <a:blip r:embed="rId7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QR-SSR0HFAUCVT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25" name="Picture 7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T8V94JJ8FQ.png"/>
                          <pic:cNvPicPr/>
                        </pic:nvPicPr>
                        <pic:blipFill>
                          <a:blip r:embed="rId7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QR-XT8V94JJ8FQ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26" name="Picture 7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0CK61A0JO3.png"/>
                          <pic:cNvPicPr/>
                        </pic:nvPicPr>
                        <pic:blipFill>
                          <a:blip r:embed="rId7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QR-Y0CK61A0JO3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27" name="Picture 7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U0H5XQM0N0.png"/>
                          <pic:cNvPicPr/>
                        </pic:nvPicPr>
                        <pic:blipFill>
                          <a:blip r:embed="rId7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QR-KU0H5XQM0N0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28" name="Picture 7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EVWRFG7LZU.png"/>
                          <pic:cNvPicPr/>
                        </pic:nvPicPr>
                        <pic:blipFill>
                          <a:blip r:embed="rId7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QR-4EVWRFG7LZU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29" name="Picture 7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JOFQUSEY0A.png"/>
                          <pic:cNvPicPr/>
                        </pic:nvPicPr>
                        <pic:blipFill>
                          <a:blip r:embed="rId7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QR-HJOFQUSEY0A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30" name="Picture 7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CHV9F4L4CO.png"/>
                          <pic:cNvPicPr/>
                        </pic:nvPicPr>
                        <pic:blipFill>
                          <a:blip r:embed="rId7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QR-0CHV9F4L4CO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31" name="Picture 7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7M38ORCE7R.png"/>
                          <pic:cNvPicPr/>
                        </pic:nvPicPr>
                        <pic:blipFill>
                          <a:blip r:embed="rId7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QR-O7M38ORCE7R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32" name="Picture 7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QWAOEE15GT.png"/>
                          <pic:cNvPicPr/>
                        </pic:nvPicPr>
                        <pic:blipFill>
                          <a:blip r:embed="rId7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QR-GQWAOEE15GT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33" name="Picture 7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D18CL0GEL2.png"/>
                          <pic:cNvPicPr/>
                        </pic:nvPicPr>
                        <pic:blipFill>
                          <a:blip r:embed="rId7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QR-VD18CL0GEL2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34" name="Picture 7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TMI36ZRYQD.png"/>
                          <pic:cNvPicPr/>
                        </pic:nvPicPr>
                        <pic:blipFill>
                          <a:blip r:embed="rId7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QR-FTMI36ZRYQD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35" name="Picture 7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BJW2CIW1Q5.png"/>
                          <pic:cNvPicPr/>
                        </pic:nvPicPr>
                        <pic:blipFill>
                          <a:blip r:embed="rId7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QR-OBJW2CIW1Q5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36" name="Picture 7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W07CB1T3SJ.png"/>
                          <pic:cNvPicPr/>
                        </pic:nvPicPr>
                        <pic:blipFill>
                          <a:blip r:embed="rId7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QR-RW07CB1T3SJ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37" name="Picture 7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DNVIXFYZ8W.png"/>
                          <pic:cNvPicPr/>
                        </pic:nvPicPr>
                        <pic:blipFill>
                          <a:blip r:embed="rId7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QR-WDNVIXFYZ8W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38" name="Picture 7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HMME7T85NU.png"/>
                          <pic:cNvPicPr/>
                        </pic:nvPicPr>
                        <pic:blipFill>
                          <a:blip r:embed="rId7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QR-OHMME7T85NU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39" name="Picture 7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498X0YJSSH.png"/>
                          <pic:cNvPicPr/>
                        </pic:nvPicPr>
                        <pic:blipFill>
                          <a:blip r:embed="rId7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QR-A498X0YJSSH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40" name="Picture 7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JK9C6XL67N.png"/>
                          <pic:cNvPicPr/>
                        </pic:nvPicPr>
                        <pic:blipFill>
                          <a:blip r:embed="rId7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QR-8JK9C6XL67N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41" name="Picture 7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KBDSZ2YDKB.png"/>
                          <pic:cNvPicPr/>
                        </pic:nvPicPr>
                        <pic:blipFill>
                          <a:blip r:embed="rId7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QR-5KBDSZ2YDKB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42" name="Picture 7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O23B9L85U5.png"/>
                          <pic:cNvPicPr/>
                        </pic:nvPicPr>
                        <pic:blipFill>
                          <a:blip r:embed="rId7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QR-HO23B9L85U5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43" name="Picture 7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OBMYAFXXP0.png"/>
                          <pic:cNvPicPr/>
                        </pic:nvPicPr>
                        <pic:blipFill>
                          <a:blip r:embed="rId7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QR-DOBMYAFXXP0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44" name="Picture 7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2DJ2WIG68Z.png"/>
                          <pic:cNvPicPr/>
                        </pic:nvPicPr>
                        <pic:blipFill>
                          <a:blip r:embed="rId7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QR-32DJ2WIG68Z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45" name="Picture 7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PDP6XS4NZY.png"/>
                          <pic:cNvPicPr/>
                        </pic:nvPicPr>
                        <pic:blipFill>
                          <a:blip r:embed="rId7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QR-DPDP6XS4NZY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46" name="Picture 7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SEFWS0O4HB.png"/>
                          <pic:cNvPicPr/>
                        </pic:nvPicPr>
                        <pic:blipFill>
                          <a:blip r:embed="rId7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QR-6SEFWS0O4HB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47" name="Picture 7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6VC04ESO65.png"/>
                          <pic:cNvPicPr/>
                        </pic:nvPicPr>
                        <pic:blipFill>
                          <a:blip r:embed="rId7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QR-F6VC04ESO65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48" name="Picture 7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5ARXIMH96W.png"/>
                          <pic:cNvPicPr/>
                        </pic:nvPicPr>
                        <pic:blipFill>
                          <a:blip r:embed="rId7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QR-R5ARXIMH96W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49" name="Picture 7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8QJTFSGSNH.png"/>
                          <pic:cNvPicPr/>
                        </pic:nvPicPr>
                        <pic:blipFill>
                          <a:blip r:embed="rId7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QR-B8QJTFSGSNH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50" name="Picture 7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O6U12W3426.png"/>
                          <pic:cNvPicPr/>
                        </pic:nvPicPr>
                        <pic:blipFill>
                          <a:blip r:embed="rId7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QR-QO6U12W3426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51" name="Picture 7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PXBIXM1S8V.png"/>
                          <pic:cNvPicPr/>
                        </pic:nvPicPr>
                        <pic:blipFill>
                          <a:blip r:embed="rId7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QR-QPXBIXM1S8V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52" name="Picture 7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0UBZQN1XXV.png"/>
                          <pic:cNvPicPr/>
                        </pic:nvPicPr>
                        <pic:blipFill>
                          <a:blip r:embed="rId7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QR-50UBZQN1XXV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53" name="Picture 7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UU9T78J8VM.png"/>
                          <pic:cNvPicPr/>
                        </pic:nvPicPr>
                        <pic:blipFill>
                          <a:blip r:embed="rId7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QR-KUU9T78J8VM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54" name="Picture 7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44E0OCGSQ9.png"/>
                          <pic:cNvPicPr/>
                        </pic:nvPicPr>
                        <pic:blipFill>
                          <a:blip r:embed="rId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QR-L44E0OCGSQ9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55" name="Picture 7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R8DGNZ25G6.png"/>
                          <pic:cNvPicPr/>
                        </pic:nvPicPr>
                        <pic:blipFill>
                          <a:blip r:embed="rId7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QR-ER8DGNZ25G6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56" name="Picture 7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U12I3I9F74.png"/>
                          <pic:cNvPicPr/>
                        </pic:nvPicPr>
                        <pic:blipFill>
                          <a:blip r:embed="rId7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QR-SU12I3I9F74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57" name="Picture 7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QQ2CTEUCLL.png"/>
                          <pic:cNvPicPr/>
                        </pic:nvPicPr>
                        <pic:blipFill>
                          <a:blip r:embed="rId7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QR-3QQ2CTEUCLL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58" name="Picture 7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Y6EBL8CNGD.png"/>
                          <pic:cNvPicPr/>
                        </pic:nvPicPr>
                        <pic:blipFill>
                          <a:blip r:embed="rId7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QR-PY6EBL8CNGD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59" name="Picture 7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VA0PB8K49F.png"/>
                          <pic:cNvPicPr/>
                        </pic:nvPicPr>
                        <pic:blipFill>
                          <a:blip r:embed="rId7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QR-RVA0PB8K49F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60" name="Picture 7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AI1LA1L9R8.png"/>
                          <pic:cNvPicPr/>
                        </pic:nvPicPr>
                        <pic:blipFill>
                          <a:blip r:embed="rId7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QR-DAI1LA1L9R8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61" name="Picture 7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H6DC9NCV52.png"/>
                          <pic:cNvPicPr/>
                        </pic:nvPicPr>
                        <pic:blipFill>
                          <a:blip r:embed="rId7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QR-JH6DC9NCV52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62" name="Picture 7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DMNE46TKJT.png"/>
                          <pic:cNvPicPr/>
                        </pic:nvPicPr>
                        <pic:blipFill>
                          <a:blip r:embed="rId7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QR-0DMNE46TKJT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63" name="Picture 7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4IOEKIUZLN.png"/>
                          <pic:cNvPicPr/>
                        </pic:nvPicPr>
                        <pic:blipFill>
                          <a:blip r:embed="rId7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QR-04IOEKIUZLN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64" name="Picture 7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F6TRR11DC1.png"/>
                          <pic:cNvPicPr/>
                        </pic:nvPicPr>
                        <pic:blipFill>
                          <a:blip r:embed="rId7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QR-UF6TRR11DC1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65" name="Picture 7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VJS7IESNWU.png"/>
                          <pic:cNvPicPr/>
                        </pic:nvPicPr>
                        <pic:blipFill>
                          <a:blip r:embed="rId7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QR-8VJS7IESNWU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66" name="Picture 7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TTB9PJSDM7.png"/>
                          <pic:cNvPicPr/>
                        </pic:nvPicPr>
                        <pic:blipFill>
                          <a:blip r:embed="rId7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QR-MTTB9PJSDM7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67" name="Picture 7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P4K521SERI.png"/>
                          <pic:cNvPicPr/>
                        </pic:nvPicPr>
                        <pic:blipFill>
                          <a:blip r:embed="rId7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QR-FP4K521SERI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68" name="Picture 7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4PK8S6FPFE.png"/>
                          <pic:cNvPicPr/>
                        </pic:nvPicPr>
                        <pic:blipFill>
                          <a:blip r:embed="rId7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QR-74PK8S6FPFE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69" name="Picture 7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EMAOXOXTDH.png"/>
                          <pic:cNvPicPr/>
                        </pic:nvPicPr>
                        <pic:blipFill>
                          <a:blip r:embed="rId7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QR-NEMAOXOXTDH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70" name="Picture 7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6L4CF9LEH6.png"/>
                          <pic:cNvPicPr/>
                        </pic:nvPicPr>
                        <pic:blipFill>
                          <a:blip r:embed="rId7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QR-G6L4CF9LEH6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71" name="Picture 7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TRQ4EGDMUR.png"/>
                          <pic:cNvPicPr/>
                        </pic:nvPicPr>
                        <pic:blipFill>
                          <a:blip r:embed="rId7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QR-PTRQ4EGDMUR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72" name="Picture 7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PT6ZZOZYNZ.png"/>
                          <pic:cNvPicPr/>
                        </pic:nvPicPr>
                        <pic:blipFill>
                          <a:blip r:embed="rId7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QR-EPT6ZZOZYNZ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73" name="Picture 7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VCG72TXVET.png"/>
                          <pic:cNvPicPr/>
                        </pic:nvPicPr>
                        <pic:blipFill>
                          <a:blip r:embed="rId7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QR-6VCG72TXVET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74" name="Picture 7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AFE2YEKJ1D.png"/>
                          <pic:cNvPicPr/>
                        </pic:nvPicPr>
                        <pic:blipFill>
                          <a:blip r:embed="rId7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QR-4AFE2YEKJ1D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75" name="Picture 7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I8L0INNUIJ.png"/>
                          <pic:cNvPicPr/>
                        </pic:nvPicPr>
                        <pic:blipFill>
                          <a:blip r:embed="rId7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QR-CI8L0INNUIJ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76" name="Picture 7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IFIC5NC0SZ.png"/>
                          <pic:cNvPicPr/>
                        </pic:nvPicPr>
                        <pic:blipFill>
                          <a:blip r:embed="rId7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QR-EIFIC5NC0SZ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77" name="Picture 7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DGU001F99P.png"/>
                          <pic:cNvPicPr/>
                        </pic:nvPicPr>
                        <pic:blipFill>
                          <a:blip r:embed="rId7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QR-5DGU001F99P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78" name="Picture 7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PBUDXXRG1W.png"/>
                          <pic:cNvPicPr/>
                        </pic:nvPicPr>
                        <pic:blipFill>
                          <a:blip r:embed="rId7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QR-QPBUDXXRG1W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79" name="Picture 7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40H9C9NYR4.png"/>
                          <pic:cNvPicPr/>
                        </pic:nvPicPr>
                        <pic:blipFill>
                          <a:blip r:embed="rId7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QR-X40H9C9NYR4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80" name="Picture 7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NGFUB0X087.png"/>
                          <pic:cNvPicPr/>
                        </pic:nvPicPr>
                        <pic:blipFill>
                          <a:blip r:embed="rId7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QR-INGFUB0X087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81" name="Picture 7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NRA99JGKJT.png"/>
                          <pic:cNvPicPr/>
                        </pic:nvPicPr>
                        <pic:blipFill>
                          <a:blip r:embed="rId7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QR-0NRA99JGKJT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82" name="Picture 7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QTFEIWS8IV.png"/>
                          <pic:cNvPicPr/>
                        </pic:nvPicPr>
                        <pic:blipFill>
                          <a:blip r:embed="rId7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QR-QQTFEIWS8IV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83" name="Picture 7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OFTYZSJBOZ.png"/>
                          <pic:cNvPicPr/>
                        </pic:nvPicPr>
                        <pic:blipFill>
                          <a:blip r:embed="rId7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QR-POFTYZSJBOZ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84" name="Picture 7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DUE7O0LJ05.png"/>
                          <pic:cNvPicPr/>
                        </pic:nvPicPr>
                        <pic:blipFill>
                          <a:blip r:embed="rId7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QR-VDUE7O0LJ05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85" name="Picture 7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J1WO4AQP44.png"/>
                          <pic:cNvPicPr/>
                        </pic:nvPicPr>
                        <pic:blipFill>
                          <a:blip r:embed="rId7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QR-KJ1WO4AQP44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86" name="Picture 7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PG6C34BBFP.png"/>
                          <pic:cNvPicPr/>
                        </pic:nvPicPr>
                        <pic:blipFill>
                          <a:blip r:embed="rId7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QR-6PG6C34BBFP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87" name="Picture 7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MMGTLPJZGO.png"/>
                          <pic:cNvPicPr/>
                        </pic:nvPicPr>
                        <pic:blipFill>
                          <a:blip r:embed="rId7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QR-FMMGTLPJZGO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88" name="Picture 7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HBNQF2PS1P.png"/>
                          <pic:cNvPicPr/>
                        </pic:nvPicPr>
                        <pic:blipFill>
                          <a:blip r:embed="rId7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QR-7HBNQF2PS1P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89" name="Picture 7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2O41ICDG27.png"/>
                          <pic:cNvPicPr/>
                        </pic:nvPicPr>
                        <pic:blipFill>
                          <a:blip r:embed="rId7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QR-52O41ICDG27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90" name="Picture 7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4IHVJYIU9K.png"/>
                          <pic:cNvPicPr/>
                        </pic:nvPicPr>
                        <pic:blipFill>
                          <a:blip r:embed="rId7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QR-F4IHVJYIU9K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91" name="Picture 7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136PD632DQ.png"/>
                          <pic:cNvPicPr/>
                        </pic:nvPicPr>
                        <pic:blipFill>
                          <a:blip r:embed="rId7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QR-6136PD632DQ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92" name="Picture 7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J2V98P9KFL.png"/>
                          <pic:cNvPicPr/>
                        </pic:nvPicPr>
                        <pic:blipFill>
                          <a:blip r:embed="rId8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QR-3J2V98P9KFL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93" name="Picture 7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GD3C9KSI07.png"/>
                          <pic:cNvPicPr/>
                        </pic:nvPicPr>
                        <pic:blipFill>
                          <a:blip r:embed="rId8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QR-YGD3C9KSI07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94" name="Picture 7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0C4EB6SRL8.png"/>
                          <pic:cNvPicPr/>
                        </pic:nvPicPr>
                        <pic:blipFill>
                          <a:blip r:embed="rId8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QR-N0C4EB6SRL8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95" name="Picture 7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688VPM805R.png"/>
                          <pic:cNvPicPr/>
                        </pic:nvPicPr>
                        <pic:blipFill>
                          <a:blip r:embed="rId8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QR-D688VPM805R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96" name="Picture 7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EOJ5CAFVP4.png"/>
                          <pic:cNvPicPr/>
                        </pic:nvPicPr>
                        <pic:blipFill>
                          <a:blip r:embed="rId8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QR-NEOJ5CAFVP4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97" name="Picture 7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3NU6SQ5OZQ.png"/>
                          <pic:cNvPicPr/>
                        </pic:nvPicPr>
                        <pic:blipFill>
                          <a:blip r:embed="rId8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QR-M3NU6SQ5OZQ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98" name="Picture 7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0JZTABUN37.png"/>
                          <pic:cNvPicPr/>
                        </pic:nvPicPr>
                        <pic:blipFill>
                          <a:blip r:embed="rId8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QR-E0JZTABUN37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99" name="Picture 7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RXIM2OKL3F.png"/>
                          <pic:cNvPicPr/>
                        </pic:nvPicPr>
                        <pic:blipFill>
                          <a:blip r:embed="rId8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QR-4RXIM2OKL3F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00" name="Picture 8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IZU36KE552.png"/>
                          <pic:cNvPicPr/>
                        </pic:nvPicPr>
                        <pic:blipFill>
                          <a:blip r:embed="rId8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QR-GIZU36KE552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01" name="Picture 8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XLNAFXP9YJ.png"/>
                          <pic:cNvPicPr/>
                        </pic:nvPicPr>
                        <pic:blipFill>
                          <a:blip r:embed="rId8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QR-0XLNAFXP9YJ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02" name="Picture 8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H5T3CSC1JY.png"/>
                          <pic:cNvPicPr/>
                        </pic:nvPicPr>
                        <pic:blipFill>
                          <a:blip r:embed="rId8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QR-EH5T3CSC1JY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03" name="Picture 8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FBA0P59ACX.png"/>
                          <pic:cNvPicPr/>
                        </pic:nvPicPr>
                        <pic:blipFill>
                          <a:blip r:embed="rId8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QR-JFBA0P59ACX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04" name="Picture 8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JNOOK6XP0A.png"/>
                          <pic:cNvPicPr/>
                        </pic:nvPicPr>
                        <pic:blipFill>
                          <a:blip r:embed="rId8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QR-8JNOOK6XP0A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05" name="Picture 8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NVRYT2JMX3.png"/>
                          <pic:cNvPicPr/>
                        </pic:nvPicPr>
                        <pic:blipFill>
                          <a:blip r:embed="rId8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QR-JNVRYT2JMX3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06" name="Picture 8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7MDTHH1IXX.png"/>
                          <pic:cNvPicPr/>
                        </pic:nvPicPr>
                        <pic:blipFill>
                          <a:blip r:embed="rId8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QR-P7MDTHH1IXX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07" name="Picture 8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J6RQTEEZXA.png"/>
                          <pic:cNvPicPr/>
                        </pic:nvPicPr>
                        <pic:blipFill>
                          <a:blip r:embed="rId8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QR-QJ6RQTEEZXA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08" name="Picture 8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J69DM5JV1S.png"/>
                          <pic:cNvPicPr/>
                        </pic:nvPicPr>
                        <pic:blipFill>
                          <a:blip r:embed="rId8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QR-VJ69DM5JV1S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09" name="Picture 8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9PJM1ZWAE9.png"/>
                          <pic:cNvPicPr/>
                        </pic:nvPicPr>
                        <pic:blipFill>
                          <a:blip r:embed="rId8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QR-T9PJM1ZWAE9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10" name="Picture 8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ZT9EM8WBVU.png"/>
                          <pic:cNvPicPr/>
                        </pic:nvPicPr>
                        <pic:blipFill>
                          <a:blip r:embed="rId8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QR-1ZT9EM8WBVU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11" name="Picture 8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HYLGOPVRA3.png"/>
                          <pic:cNvPicPr/>
                        </pic:nvPicPr>
                        <pic:blipFill>
                          <a:blip r:embed="rId8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QR-CHYLGOPVRA3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12" name="Picture 8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L11ME7ZZ9S.png"/>
                          <pic:cNvPicPr/>
                        </pic:nvPicPr>
                        <pic:blipFill>
                          <a:blip r:embed="rId8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QR-8L11ME7ZZ9S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13" name="Picture 8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CN9ZJQTNSS.png"/>
                          <pic:cNvPicPr/>
                        </pic:nvPicPr>
                        <pic:blipFill>
                          <a:blip r:embed="rId8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QR-6CN9ZJQTNSS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14" name="Picture 8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A8MNTLFT96.png"/>
                          <pic:cNvPicPr/>
                        </pic:nvPicPr>
                        <pic:blipFill>
                          <a:blip r:embed="rId8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QR-5A8MNTLFT96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15" name="Picture 8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C7QZJAJ74T.png"/>
                          <pic:cNvPicPr/>
                        </pic:nvPicPr>
                        <pic:blipFill>
                          <a:blip r:embed="rId8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QR-FC7QZJAJ74T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16" name="Picture 8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FCSDB1G6TS.png"/>
                          <pic:cNvPicPr/>
                        </pic:nvPicPr>
                        <pic:blipFill>
                          <a:blip r:embed="rId8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QR-WFCSDB1G6TS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17" name="Picture 8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XLZTIXW4ZT.png"/>
                          <pic:cNvPicPr/>
                        </pic:nvPicPr>
                        <pic:blipFill>
                          <a:blip r:embed="rId8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QR-6XLZTIXW4ZT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18" name="Picture 8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HKOUTXKC0N.png"/>
                          <pic:cNvPicPr/>
                        </pic:nvPicPr>
                        <pic:blipFill>
                          <a:blip r:embed="rId8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QR-XHKOUTXKC0N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19" name="Picture 8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92J2S4PVAB.png"/>
                          <pic:cNvPicPr/>
                        </pic:nvPicPr>
                        <pic:blipFill>
                          <a:blip r:embed="rId8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QR-W92J2S4PVAB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20" name="Picture 8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0KLDF85WAE.png"/>
                          <pic:cNvPicPr/>
                        </pic:nvPicPr>
                        <pic:blipFill>
                          <a:blip r:embed="rId8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QR-O0KLDF85WAE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21" name="Picture 8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816RTMFE18.png"/>
                          <pic:cNvPicPr/>
                        </pic:nvPicPr>
                        <pic:blipFill>
                          <a:blip r:embed="rId8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QR-G816RTMFE18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22" name="Picture 8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0FHG4R5LXM.png"/>
                          <pic:cNvPicPr/>
                        </pic:nvPicPr>
                        <pic:blipFill>
                          <a:blip r:embed="rId8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QR-I0FHG4R5LXM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23" name="Picture 8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MSTNBWWH5B.png"/>
                          <pic:cNvPicPr/>
                        </pic:nvPicPr>
                        <pic:blipFill>
                          <a:blip r:embed="rId8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QR-MMSTNBWWH5B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24" name="Picture 8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Y8ZLX7Z2WZ.png"/>
                          <pic:cNvPicPr/>
                        </pic:nvPicPr>
                        <pic:blipFill>
                          <a:blip r:embed="rId8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QR-YY8ZLX7Z2WZ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25" name="Picture 8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LAVI8R0OK7.png"/>
                          <pic:cNvPicPr/>
                        </pic:nvPicPr>
                        <pic:blipFill>
                          <a:blip r:embed="rId8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QR-WLAVI8R0OK7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26" name="Picture 8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TRIPTJVLEN.png"/>
                          <pic:cNvPicPr/>
                        </pic:nvPicPr>
                        <pic:blipFill>
                          <a:blip r:embed="rId8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QR-3TRIPTJVLEN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27" name="Picture 8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L7I6T28B83.png"/>
                          <pic:cNvPicPr/>
                        </pic:nvPicPr>
                        <pic:blipFill>
                          <a:blip r:embed="rId8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QR-YL7I6T28B83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28" name="Picture 8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D66XXWIATE.png"/>
                          <pic:cNvPicPr/>
                        </pic:nvPicPr>
                        <pic:blipFill>
                          <a:blip r:embed="rId8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QR-UD66XXWIATE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29" name="Picture 8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AR5NT5K8GQ.png"/>
                          <pic:cNvPicPr/>
                        </pic:nvPicPr>
                        <pic:blipFill>
                          <a:blip r:embed="rId8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QR-TAR5NT5K8GQ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30" name="Picture 8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QAJANPDL6E.png"/>
                          <pic:cNvPicPr/>
                        </pic:nvPicPr>
                        <pic:blipFill>
                          <a:blip r:embed="rId8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QR-VQAJANPDL6E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31" name="Picture 8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DCRSCGVXWK.png"/>
                          <pic:cNvPicPr/>
                        </pic:nvPicPr>
                        <pic:blipFill>
                          <a:blip r:embed="rId8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QR-FDCRSCGVXWK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32" name="Picture 8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I4OZAST1DI.png"/>
                          <pic:cNvPicPr/>
                        </pic:nvPicPr>
                        <pic:blipFill>
                          <a:blip r:embed="rId8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QR-QI4OZAST1DI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33" name="Picture 8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S5XCMLZWHR.png"/>
                          <pic:cNvPicPr/>
                        </pic:nvPicPr>
                        <pic:blipFill>
                          <a:blip r:embed="rId8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QR-CS5XCMLZWHR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34" name="Picture 8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HRVJNXAJEJ.png"/>
                          <pic:cNvPicPr/>
                        </pic:nvPicPr>
                        <pic:blipFill>
                          <a:blip r:embed="rId8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QR-BHRVJNXAJEJ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35" name="Picture 8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X6MROO2LAP.png"/>
                          <pic:cNvPicPr/>
                        </pic:nvPicPr>
                        <pic:blipFill>
                          <a:blip r:embed="rId8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QR-EX6MROO2LAP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36" name="Picture 8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80BFN080A4.png"/>
                          <pic:cNvPicPr/>
                        </pic:nvPicPr>
                        <pic:blipFill>
                          <a:blip r:embed="rId8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QR-080BFN080A4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37" name="Picture 8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E13KWN8X07.png"/>
                          <pic:cNvPicPr/>
                        </pic:nvPicPr>
                        <pic:blipFill>
                          <a:blip r:embed="rId8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QR-2E13KWN8X07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38" name="Picture 8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NEWA31TBHQ.png"/>
                          <pic:cNvPicPr/>
                        </pic:nvPicPr>
                        <pic:blipFill>
                          <a:blip r:embed="rId8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QR-6NEWA31TBHQ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39" name="Picture 8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YWNKIPV4Y3.png"/>
                          <pic:cNvPicPr/>
                        </pic:nvPicPr>
                        <pic:blipFill>
                          <a:blip r:embed="rId8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QR-AYWNKIPV4Y3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40" name="Picture 8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ZJBVLHEQ5I.png"/>
                          <pic:cNvPicPr/>
                        </pic:nvPicPr>
                        <pic:blipFill>
                          <a:blip r:embed="rId8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QR-8ZJBVLHEQ5I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41" name="Picture 8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0NIB9T7T70.png"/>
                          <pic:cNvPicPr/>
                        </pic:nvPicPr>
                        <pic:blipFill>
                          <a:blip r:embed="rId8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QR-L0NIB9T7T70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42" name="Picture 8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EWHJ3JFNNL.png"/>
                          <pic:cNvPicPr/>
                        </pic:nvPicPr>
                        <pic:blipFill>
                          <a:blip r:embed="rId8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QR-4EWHJ3JFNNL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43" name="Picture 8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9DOKXQNGJW.png"/>
                          <pic:cNvPicPr/>
                        </pic:nvPicPr>
                        <pic:blipFill>
                          <a:blip r:embed="rId8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QR-J9DOKXQNGJW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44" name="Picture 8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6C8DE2NGB4.png"/>
                          <pic:cNvPicPr/>
                        </pic:nvPicPr>
                        <pic:blipFill>
                          <a:blip r:embed="rId8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QR-B6C8DE2NGB4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45" name="Picture 8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ILMOKINCJW.png"/>
                          <pic:cNvPicPr/>
                        </pic:nvPicPr>
                        <pic:blipFill>
                          <a:blip r:embed="rId8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QR-KILMOKINCJW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46" name="Picture 8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EY08R4CL3G.png"/>
                          <pic:cNvPicPr/>
                        </pic:nvPicPr>
                        <pic:blipFill>
                          <a:blip r:embed="rId8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QR-KEY08R4CL3G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47" name="Picture 8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55CWKQJG9H.png"/>
                          <pic:cNvPicPr/>
                        </pic:nvPicPr>
                        <pic:blipFill>
                          <a:blip r:embed="rId8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QR-L55CWKQJG9H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48" name="Picture 8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AM1OSGLNKK.png"/>
                          <pic:cNvPicPr/>
                        </pic:nvPicPr>
                        <pic:blipFill>
                          <a:blip r:embed="rId8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QR-TAM1OSGLNKK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49" name="Picture 8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BE3C4PA1VD.png"/>
                          <pic:cNvPicPr/>
                        </pic:nvPicPr>
                        <pic:blipFill>
                          <a:blip r:embed="rId8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QR-CBE3C4PA1VD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50" name="Picture 8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HBHMTHOJKD.png"/>
                          <pic:cNvPicPr/>
                        </pic:nvPicPr>
                        <pic:blipFill>
                          <a:blip r:embed="rId8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QR-PHBHMTHOJKD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51" name="Picture 8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5K02EZWNJ0.png"/>
                          <pic:cNvPicPr/>
                        </pic:nvPicPr>
                        <pic:blipFill>
                          <a:blip r:embed="rId8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QR-P5K02EZWNJ0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52" name="Picture 8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W3XER187HN.png"/>
                          <pic:cNvPicPr/>
                        </pic:nvPicPr>
                        <pic:blipFill>
                          <a:blip r:embed="rId8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QR-KW3XER187HN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53" name="Picture 8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MSZVWBE3GC.png"/>
                          <pic:cNvPicPr/>
                        </pic:nvPicPr>
                        <pic:blipFill>
                          <a:blip r:embed="rId8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QR-DMSZVWBE3GC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54" name="Picture 8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8E2P52WEEH.png"/>
                          <pic:cNvPicPr/>
                        </pic:nvPicPr>
                        <pic:blipFill>
                          <a:blip r:embed="rId8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QR-J8E2P52WEEH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55" name="Picture 8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LYHWBDVYMW.png"/>
                          <pic:cNvPicPr/>
                        </pic:nvPicPr>
                        <pic:blipFill>
                          <a:blip r:embed="rId8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QR-FLYHWBDVYMW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56" name="Picture 8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LZUN3NY92A.png"/>
                          <pic:cNvPicPr/>
                        </pic:nvPicPr>
                        <pic:blipFill>
                          <a:blip r:embed="rId8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QR-8LZUN3NY92A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57" name="Picture 8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6QNWKL2VX0.png"/>
                          <pic:cNvPicPr/>
                        </pic:nvPicPr>
                        <pic:blipFill>
                          <a:blip r:embed="rId8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QR-U6QNWKL2VX0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58" name="Picture 8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7SDKQUAQMD.png"/>
                          <pic:cNvPicPr/>
                        </pic:nvPicPr>
                        <pic:blipFill>
                          <a:blip r:embed="rId8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QR-97SDKQUAQMD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59" name="Picture 8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GDTZ5CZT5E.png"/>
                          <pic:cNvPicPr/>
                        </pic:nvPicPr>
                        <pic:blipFill>
                          <a:blip r:embed="rId8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QR-TGDTZ5CZT5E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60" name="Picture 8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7J9NFETBCC.png"/>
                          <pic:cNvPicPr/>
                        </pic:nvPicPr>
                        <pic:blipFill>
                          <a:blip r:embed="rId8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QR-D7J9NFETBCC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61" name="Picture 8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GDGSL9R468.png"/>
                          <pic:cNvPicPr/>
                        </pic:nvPicPr>
                        <pic:blipFill>
                          <a:blip r:embed="rId8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QR-FGDGSL9R468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62" name="Picture 8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8VMO1ALQOH.png"/>
                          <pic:cNvPicPr/>
                        </pic:nvPicPr>
                        <pic:blipFill>
                          <a:blip r:embed="rId8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QR-88VMO1ALQOH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63" name="Picture 8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EW5ZL2JB25.png"/>
                          <pic:cNvPicPr/>
                        </pic:nvPicPr>
                        <pic:blipFill>
                          <a:blip r:embed="rId8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QR-7EW5ZL2JB25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64" name="Picture 8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CILQPMEKYL.png"/>
                          <pic:cNvPicPr/>
                        </pic:nvPicPr>
                        <pic:blipFill>
                          <a:blip r:embed="rId8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QR-5CILQPMEKYL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65" name="Picture 8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XXE4AV5NU7.png"/>
                          <pic:cNvPicPr/>
                        </pic:nvPicPr>
                        <pic:blipFill>
                          <a:blip r:embed="rId8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QR-PXXE4AV5NU7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66" name="Picture 8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EH0NNGDW5D.png"/>
                          <pic:cNvPicPr/>
                        </pic:nvPicPr>
                        <pic:blipFill>
                          <a:blip r:embed="rId8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QR-KEH0NNGDW5D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67" name="Picture 8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2GFQ06B4M7.png"/>
                          <pic:cNvPicPr/>
                        </pic:nvPicPr>
                        <pic:blipFill>
                          <a:blip r:embed="rId8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QR-R2GFQ06B4M7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68" name="Picture 8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PTDS3NS9P3.png"/>
                          <pic:cNvPicPr/>
                        </pic:nvPicPr>
                        <pic:blipFill>
                          <a:blip r:embed="rId8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QR-YPTDS3NS9P3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69" name="Picture 8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WL51U2WO4B.png"/>
                          <pic:cNvPicPr/>
                        </pic:nvPicPr>
                        <pic:blipFill>
                          <a:blip r:embed="rId8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QR-HWL51U2WO4B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70" name="Picture 8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CL8O97SY5U.png"/>
                          <pic:cNvPicPr/>
                        </pic:nvPicPr>
                        <pic:blipFill>
                          <a:blip r:embed="rId8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QR-ICL8O97SY5U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71" name="Picture 8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O3FW5IWJSR.png"/>
                          <pic:cNvPicPr/>
                        </pic:nvPicPr>
                        <pic:blipFill>
                          <a:blip r:embed="rId8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QR-7O3FW5IWJSR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72" name="Picture 8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HUIX11HM1O.png"/>
                          <pic:cNvPicPr/>
                        </pic:nvPicPr>
                        <pic:blipFill>
                          <a:blip r:embed="rId8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QR-2HUIX11HM1O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73" name="Picture 8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AONGLYIVLM.png"/>
                          <pic:cNvPicPr/>
                        </pic:nvPicPr>
                        <pic:blipFill>
                          <a:blip r:embed="rId8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QR-8AONGLYIVLM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74" name="Picture 8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8B4ONAD36V.png"/>
                          <pic:cNvPicPr/>
                        </pic:nvPicPr>
                        <pic:blipFill>
                          <a:blip r:embed="rId8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QR-Q8B4ONAD36V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75" name="Picture 8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ZSQUQ9UJ3H.png"/>
                          <pic:cNvPicPr/>
                        </pic:nvPicPr>
                        <pic:blipFill>
                          <a:blip r:embed="rId8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QR-VZSQUQ9UJ3H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76" name="Picture 8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KFRYSN9MN4.png"/>
                          <pic:cNvPicPr/>
                        </pic:nvPicPr>
                        <pic:blipFill>
                          <a:blip r:embed="rId8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QR-DKFRYSN9MN4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77" name="Picture 8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VPBPHQWVW4.png"/>
                          <pic:cNvPicPr/>
                        </pic:nvPicPr>
                        <pic:blipFill>
                          <a:blip r:embed="rId8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QR-GVPBPHQWVW4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78" name="Picture 8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1W209FK65P.png"/>
                          <pic:cNvPicPr/>
                        </pic:nvPicPr>
                        <pic:blipFill>
                          <a:blip r:embed="rId8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QR-J1W209FK65P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79" name="Picture 8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0UEMUMQ0BV.png"/>
                          <pic:cNvPicPr/>
                        </pic:nvPicPr>
                        <pic:blipFill>
                          <a:blip r:embed="rId8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QR-A0UEMUMQ0BV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80" name="Picture 8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4PN8YLKNDZ.png"/>
                          <pic:cNvPicPr/>
                        </pic:nvPicPr>
                        <pic:blipFill>
                          <a:blip r:embed="rId8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QR-K4PN8YLKNDZ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81" name="Picture 8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F3QNI03APB.png"/>
                          <pic:cNvPicPr/>
                        </pic:nvPicPr>
                        <pic:blipFill>
                          <a:blip r:embed="rId8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QR-BF3QNI03APB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82" name="Picture 8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ZNNYLSCQKW.png"/>
                          <pic:cNvPicPr/>
                        </pic:nvPicPr>
                        <pic:blipFill>
                          <a:blip r:embed="rId8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QR-VZNNYLSCQKW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83" name="Picture 8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EKTLK1FH78.png"/>
                          <pic:cNvPicPr/>
                        </pic:nvPicPr>
                        <pic:blipFill>
                          <a:blip r:embed="rId8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QR-JEKTLK1FH78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84" name="Picture 8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T9AQSLCVJ2.png"/>
                          <pic:cNvPicPr/>
                        </pic:nvPicPr>
                        <pic:blipFill>
                          <a:blip r:embed="rId8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QR-PT9AQSLCVJ2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85" name="Picture 8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CBZ8Q4274P.png"/>
                          <pic:cNvPicPr/>
                        </pic:nvPicPr>
                        <pic:blipFill>
                          <a:blip r:embed="rId8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QR-ACBZ8Q4274P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86" name="Picture 8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CU4CRQ1EA5.png"/>
                          <pic:cNvPicPr/>
                        </pic:nvPicPr>
                        <pic:blipFill>
                          <a:blip r:embed="rId8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QR-2CU4CRQ1EA5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87" name="Picture 8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RIL97J07LN.png"/>
                          <pic:cNvPicPr/>
                        </pic:nvPicPr>
                        <pic:blipFill>
                          <a:blip r:embed="rId8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QR-XRIL97J07LN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88" name="Picture 8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WS9J7AEEG8.png"/>
                          <pic:cNvPicPr/>
                        </pic:nvPicPr>
                        <pic:blipFill>
                          <a:blip r:embed="rId8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QR-GWS9J7AEEG8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89" name="Picture 8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9AHR1B3DQ7.png"/>
                          <pic:cNvPicPr/>
                        </pic:nvPicPr>
                        <pic:blipFill>
                          <a:blip r:embed="rId8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QR-G9AHR1B3DQ7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90" name="Picture 8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P3QV3W19QJ.png"/>
                          <pic:cNvPicPr/>
                        </pic:nvPicPr>
                        <pic:blipFill>
                          <a:blip r:embed="rId8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QR-ZP3QV3W19QJ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91" name="Picture 8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5MASAXNP5B.png"/>
                          <pic:cNvPicPr/>
                        </pic:nvPicPr>
                        <pic:blipFill>
                          <a:blip r:embed="rId8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QR-P5MASAXNP5B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92" name="Picture 8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Z9OKJQ47SU.png"/>
                          <pic:cNvPicPr/>
                        </pic:nvPicPr>
                        <pic:blipFill>
                          <a:blip r:embed="rId9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QR-6Z9OKJQ47SU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93" name="Picture 8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ULG8JRBV15.png"/>
                          <pic:cNvPicPr/>
                        </pic:nvPicPr>
                        <pic:blipFill>
                          <a:blip r:embed="rId9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QR-5ULG8JRBV15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94" name="Picture 8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WORVSJ1KCZ.png"/>
                          <pic:cNvPicPr/>
                        </pic:nvPicPr>
                        <pic:blipFill>
                          <a:blip r:embed="rId9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QR-MWORVSJ1KCZ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95" name="Picture 8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0HJHXG4SM7.png"/>
                          <pic:cNvPicPr/>
                        </pic:nvPicPr>
                        <pic:blipFill>
                          <a:blip r:embed="rId9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QR-N0HJHXG4SM7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96" name="Picture 8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XXY7AYGVII.png"/>
                          <pic:cNvPicPr/>
                        </pic:nvPicPr>
                        <pic:blipFill>
                          <a:blip r:embed="rId9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QR-MXXY7AYGVII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97" name="Picture 8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VER5K9XMTM.png"/>
                          <pic:cNvPicPr/>
                        </pic:nvPicPr>
                        <pic:blipFill>
                          <a:blip r:embed="rId9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QR-HVER5K9XMTM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98" name="Picture 8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JU0891PSS6.png"/>
                          <pic:cNvPicPr/>
                        </pic:nvPicPr>
                        <pic:blipFill>
                          <a:blip r:embed="rId9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QR-NJU0891PSS6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99" name="Picture 8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TTLQ8WD688.png"/>
                          <pic:cNvPicPr/>
                        </pic:nvPicPr>
                        <pic:blipFill>
                          <a:blip r:embed="rId9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QR-TTTLQ8WD688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00" name="Picture 9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XD8TYAD3RH.png"/>
                          <pic:cNvPicPr/>
                        </pic:nvPicPr>
                        <pic:blipFill>
                          <a:blip r:embed="rId9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QR-IXD8TYAD3RH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01" name="Picture 9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V6FH7QFFYB.png"/>
                          <pic:cNvPicPr/>
                        </pic:nvPicPr>
                        <pic:blipFill>
                          <a:blip r:embed="rId9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QR-IV6FH7QFFYB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02" name="Picture 9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4PNQ46SKOQ.png"/>
                          <pic:cNvPicPr/>
                        </pic:nvPicPr>
                        <pic:blipFill>
                          <a:blip r:embed="rId9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QR-X4PNQ46SKOQ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03" name="Picture 9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TQ12U0JAJI.png"/>
                          <pic:cNvPicPr/>
                        </pic:nvPicPr>
                        <pic:blipFill>
                          <a:blip r:embed="rId9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QR-ETQ12U0JAJI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04" name="Picture 9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L5R4LPHOJE.png"/>
                          <pic:cNvPicPr/>
                        </pic:nvPicPr>
                        <pic:blipFill>
                          <a:blip r:embed="rId9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QR-DL5R4LPHOJE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05" name="Picture 9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R0HOJFR6QY.png"/>
                          <pic:cNvPicPr/>
                        </pic:nvPicPr>
                        <pic:blipFill>
                          <a:blip r:embed="rId9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QR-ER0HOJFR6QY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06" name="Picture 9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KNI33EU6XY.png"/>
                          <pic:cNvPicPr/>
                        </pic:nvPicPr>
                        <pic:blipFill>
                          <a:blip r:embed="rId9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QR-CKNI33EU6XY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07" name="Picture 9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BY4IZETDF7.png"/>
                          <pic:cNvPicPr/>
                        </pic:nvPicPr>
                        <pic:blipFill>
                          <a:blip r:embed="rId9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QR-VBY4IZETDF7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08" name="Picture 9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H6K840WXUN.png"/>
                          <pic:cNvPicPr/>
                        </pic:nvPicPr>
                        <pic:blipFill>
                          <a:blip r:embed="rId9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QR-8H6K840WXUN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09" name="Picture 9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WQPLC26XS5.png"/>
                          <pic:cNvPicPr/>
                        </pic:nvPicPr>
                        <pic:blipFill>
                          <a:blip r:embed="rId9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QR-JWQPLC26XS5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10" name="Picture 9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XHIJANJNP9.png"/>
                          <pic:cNvPicPr/>
                        </pic:nvPicPr>
                        <pic:blipFill>
                          <a:blip r:embed="rId9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QR-VXHIJANJNP9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11" name="Picture 9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SMWJ9HD59A.png"/>
                          <pic:cNvPicPr/>
                        </pic:nvPicPr>
                        <pic:blipFill>
                          <a:blip r:embed="rId9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QR-USMWJ9HD59A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12" name="Picture 9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3Y59FORSLA.png"/>
                          <pic:cNvPicPr/>
                        </pic:nvPicPr>
                        <pic:blipFill>
                          <a:blip r:embed="rId9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QR-I3Y59FORSLA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13" name="Picture 9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BU6MP36UYX.png"/>
                          <pic:cNvPicPr/>
                        </pic:nvPicPr>
                        <pic:blipFill>
                          <a:blip r:embed="rId9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QR-OBU6MP36UYX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14" name="Picture 9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CIGXA7A158.png"/>
                          <pic:cNvPicPr/>
                        </pic:nvPicPr>
                        <pic:blipFill>
                          <a:blip r:embed="rId9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QR-WCIGXA7A158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15" name="Picture 9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XN34VKOR4V.png"/>
                          <pic:cNvPicPr/>
                        </pic:nvPicPr>
                        <pic:blipFill>
                          <a:blip r:embed="rId9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QR-HXN34VKOR4V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16" name="Picture 9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ZSGVWRO30N.png"/>
                          <pic:cNvPicPr/>
                        </pic:nvPicPr>
                        <pic:blipFill>
                          <a:blip r:embed="rId9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QR-ZZSGVWRO30N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17" name="Picture 9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JO0QEMH45B.png"/>
                          <pic:cNvPicPr/>
                        </pic:nvPicPr>
                        <pic:blipFill>
                          <a:blip r:embed="rId9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QR-3JO0QEMH45B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18" name="Picture 9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2CACRJZETS.png"/>
                          <pic:cNvPicPr/>
                        </pic:nvPicPr>
                        <pic:blipFill>
                          <a:blip r:embed="rId9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QR-I2CACRJZETS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19" name="Picture 9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UYR8X9IH5F.png"/>
                          <pic:cNvPicPr/>
                        </pic:nvPicPr>
                        <pic:blipFill>
                          <a:blip r:embed="rId9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QR-AUYR8X9IH5F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20" name="Picture 9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YQG951SC2G.png"/>
                          <pic:cNvPicPr/>
                        </pic:nvPicPr>
                        <pic:blipFill>
                          <a:blip r:embed="rId9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QR-3YQG951SC2G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21" name="Picture 9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AB2PV3SNFH.png"/>
                          <pic:cNvPicPr/>
                        </pic:nvPicPr>
                        <pic:blipFill>
                          <a:blip r:embed="rId9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QR-4AB2PV3SNFH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22" name="Picture 9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XVK86EXW3S.png"/>
                          <pic:cNvPicPr/>
                        </pic:nvPicPr>
                        <pic:blipFill>
                          <a:blip r:embed="rId9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QR-FXVK86EXW3S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23" name="Picture 9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JJ2LYLDPII.png"/>
                          <pic:cNvPicPr/>
                        </pic:nvPicPr>
                        <pic:blipFill>
                          <a:blip r:embed="rId9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QR-SJJ2LYLDPII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24" name="Picture 9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RTB6C09VF2.png"/>
                          <pic:cNvPicPr/>
                        </pic:nvPicPr>
                        <pic:blipFill>
                          <a:blip r:embed="rId9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QR-WRTB6C09VF2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25" name="Picture 9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4PBXDUD7BJ.png"/>
                          <pic:cNvPicPr/>
                        </pic:nvPicPr>
                        <pic:blipFill>
                          <a:blip r:embed="rId9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QR-H4PBXDUD7BJ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26" name="Picture 9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S4JP0LDW2O.png"/>
                          <pic:cNvPicPr/>
                        </pic:nvPicPr>
                        <pic:blipFill>
                          <a:blip r:embed="rId9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QR-0S4JP0LDW2O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27" name="Picture 9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9QWWQEP6AM.png"/>
                          <pic:cNvPicPr/>
                        </pic:nvPicPr>
                        <pic:blipFill>
                          <a:blip r:embed="rId9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QR-U9QWWQEP6AM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28" name="Picture 9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BDY26N3216.png"/>
                          <pic:cNvPicPr/>
                        </pic:nvPicPr>
                        <pic:blipFill>
                          <a:blip r:embed="rId9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QR-KBDY26N3216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29" name="Picture 9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WC4GG9CBEY.png"/>
                          <pic:cNvPicPr/>
                        </pic:nvPicPr>
                        <pic:blipFill>
                          <a:blip r:embed="rId9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QR-2WC4GG9CBEY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30" name="Picture 9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VYHSKETOJS.png"/>
                          <pic:cNvPicPr/>
                        </pic:nvPicPr>
                        <pic:blipFill>
                          <a:blip r:embed="rId9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QR-UVYHSKETOJS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31" name="Picture 9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5IIZ7Y3WOL.png"/>
                          <pic:cNvPicPr/>
                        </pic:nvPicPr>
                        <pic:blipFill>
                          <a:blip r:embed="rId9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QR-N5IIZ7Y3WOL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32" name="Picture 9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SI0O2X2TUO.png"/>
                          <pic:cNvPicPr/>
                        </pic:nvPicPr>
                        <pic:blipFill>
                          <a:blip r:embed="rId9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QR-9SI0O2X2TUO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33" name="Picture 9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W6JKVJW0PF.png"/>
                          <pic:cNvPicPr/>
                        </pic:nvPicPr>
                        <pic:blipFill>
                          <a:blip r:embed="rId9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QR-0W6JKVJW0PF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34" name="Picture 9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B5JQBAH12M.png"/>
                          <pic:cNvPicPr/>
                        </pic:nvPicPr>
                        <pic:blipFill>
                          <a:blip r:embed="rId9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QR-6B5JQBAH12M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35" name="Picture 9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QRQARG95CY.png"/>
                          <pic:cNvPicPr/>
                        </pic:nvPicPr>
                        <pic:blipFill>
                          <a:blip r:embed="rId9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QR-NQRQARG95CY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36" name="Picture 9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R20T7W8FSP.png"/>
                          <pic:cNvPicPr/>
                        </pic:nvPicPr>
                        <pic:blipFill>
                          <a:blip r:embed="rId9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QR-YR20T7W8FSP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37" name="Picture 9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6FI64B4XDC.png"/>
                          <pic:cNvPicPr/>
                        </pic:nvPicPr>
                        <pic:blipFill>
                          <a:blip r:embed="rId9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QR-V6FI64B4XDC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38" name="Picture 9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82ULJSMAOW.png"/>
                          <pic:cNvPicPr/>
                        </pic:nvPicPr>
                        <pic:blipFill>
                          <a:blip r:embed="rId9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QR-J82ULJSMAOW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39" name="Picture 9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T0ZE8LAUKE.png"/>
                          <pic:cNvPicPr/>
                        </pic:nvPicPr>
                        <pic:blipFill>
                          <a:blip r:embed="rId9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QR-LT0ZE8LAUKE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40" name="Picture 9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S437NZOPRC.png"/>
                          <pic:cNvPicPr/>
                        </pic:nvPicPr>
                        <pic:blipFill>
                          <a:blip r:embed="rId9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QR-ES437NZOPRC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41" name="Picture 9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JIUSAZT7AZ.png"/>
                          <pic:cNvPicPr/>
                        </pic:nvPicPr>
                        <pic:blipFill>
                          <a:blip r:embed="rId9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QR-JJIUSAZT7AZ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42" name="Picture 9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HAHZEIN011.png"/>
                          <pic:cNvPicPr/>
                        </pic:nvPicPr>
                        <pic:blipFill>
                          <a:blip r:embed="rId9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QR-2HAHZEIN011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43" name="Picture 9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9O04DQIHZN.png"/>
                          <pic:cNvPicPr/>
                        </pic:nvPicPr>
                        <pic:blipFill>
                          <a:blip r:embed="rId9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QR-F9O04DQIHZN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44" name="Picture 9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CG44O157ZC.png"/>
                          <pic:cNvPicPr/>
                        </pic:nvPicPr>
                        <pic:blipFill>
                          <a:blip r:embed="rId9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QR-2CG44O157ZC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45" name="Picture 9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7JV9E85YOD.png"/>
                          <pic:cNvPicPr/>
                        </pic:nvPicPr>
                        <pic:blipFill>
                          <a:blip r:embed="rId9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QR-R7JV9E85YOD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46" name="Picture 9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VJ7TQIUWKC.png"/>
                          <pic:cNvPicPr/>
                        </pic:nvPicPr>
                        <pic:blipFill>
                          <a:blip r:embed="rId9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QR-0VJ7TQIUWKC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47" name="Picture 9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5V3AL9FJPY.png"/>
                          <pic:cNvPicPr/>
                        </pic:nvPicPr>
                        <pic:blipFill>
                          <a:blip r:embed="rId9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QR-75V3AL9FJPY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48" name="Picture 9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SVFZTV710N.png"/>
                          <pic:cNvPicPr/>
                        </pic:nvPicPr>
                        <pic:blipFill>
                          <a:blip r:embed="rId9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QR-GSVFZTV710N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49" name="Picture 9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QGLUT30UV8.png"/>
                          <pic:cNvPicPr/>
                        </pic:nvPicPr>
                        <pic:blipFill>
                          <a:blip r:embed="rId9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QR-RQGLUT30UV8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50" name="Picture 9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TRDBIGTPQH.png"/>
                          <pic:cNvPicPr/>
                        </pic:nvPicPr>
                        <pic:blipFill>
                          <a:blip r:embed="rId9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QR-CTRDBIGTPQH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51" name="Picture 9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XKYMXH2Q5J.png"/>
                          <pic:cNvPicPr/>
                        </pic:nvPicPr>
                        <pic:blipFill>
                          <a:blip r:embed="rId9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QR-ZXKYMXH2Q5J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52" name="Picture 9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8PPTDLSUYT.png"/>
                          <pic:cNvPicPr/>
                        </pic:nvPicPr>
                        <pic:blipFill>
                          <a:blip r:embed="rId9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QR-S8PPTDLSUYT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53" name="Picture 9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LUC9G0BNPG.png"/>
                          <pic:cNvPicPr/>
                        </pic:nvPicPr>
                        <pic:blipFill>
                          <a:blip r:embed="rId9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QR-5LUC9G0BNPG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54" name="Picture 9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CPYKM64YAT.png"/>
                          <pic:cNvPicPr/>
                        </pic:nvPicPr>
                        <pic:blipFill>
                          <a:blip r:embed="rId9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QR-VCPYKM64YAT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55" name="Picture 9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E5DZAIIJ6E.png"/>
                          <pic:cNvPicPr/>
                        </pic:nvPicPr>
                        <pic:blipFill>
                          <a:blip r:embed="rId9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QR-PE5DZAIIJ6E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56" name="Picture 9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WRBK17OPRH.png"/>
                          <pic:cNvPicPr/>
                        </pic:nvPicPr>
                        <pic:blipFill>
                          <a:blip r:embed="rId9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QR-BWRBK17OPRH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57" name="Picture 9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N6AO2PA60I.png"/>
                          <pic:cNvPicPr/>
                        </pic:nvPicPr>
                        <pic:blipFill>
                          <a:blip r:embed="rId9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QR-7N6AO2PA60I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58" name="Picture 9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CRSBBA5F5V.png"/>
                          <pic:cNvPicPr/>
                        </pic:nvPicPr>
                        <pic:blipFill>
                          <a:blip r:embed="rId9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QR-UCRSBBA5F5V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59" name="Picture 9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VVW82OE31K.png"/>
                          <pic:cNvPicPr/>
                        </pic:nvPicPr>
                        <pic:blipFill>
                          <a:blip r:embed="rId9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QR-6VVW82OE31K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60" name="Picture 9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S74QT2O2NC.png"/>
                          <pic:cNvPicPr/>
                        </pic:nvPicPr>
                        <pic:blipFill>
                          <a:blip r:embed="rId9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QR-GS74QT2O2NC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61" name="Picture 9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LIOIEK0QJI.png"/>
                          <pic:cNvPicPr/>
                        </pic:nvPicPr>
                        <pic:blipFill>
                          <a:blip r:embed="rId9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QR-CLIOIEK0QJI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62" name="Picture 9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6Z606M9XJZ.png"/>
                          <pic:cNvPicPr/>
                        </pic:nvPicPr>
                        <pic:blipFill>
                          <a:blip r:embed="rId9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QR-66Z606M9XJZ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63" name="Picture 9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6MLN2L4HGL.png"/>
                          <pic:cNvPicPr/>
                        </pic:nvPicPr>
                        <pic:blipFill>
                          <a:blip r:embed="rId9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QR-46MLN2L4HGL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64" name="Picture 9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AVD90VN2UW.png"/>
                          <pic:cNvPicPr/>
                        </pic:nvPicPr>
                        <pic:blipFill>
                          <a:blip r:embed="rId9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QR-4AVD90VN2UW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65" name="Picture 9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406NEA25WF.png"/>
                          <pic:cNvPicPr/>
                        </pic:nvPicPr>
                        <pic:blipFill>
                          <a:blip r:embed="rId9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QR-G406NEA25WF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66" name="Picture 9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59A3G6LSSA.png"/>
                          <pic:cNvPicPr/>
                        </pic:nvPicPr>
                        <pic:blipFill>
                          <a:blip r:embed="rId9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QR-959A3G6LSSA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67" name="Picture 9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IQDF204TCG.png"/>
                          <pic:cNvPicPr/>
                        </pic:nvPicPr>
                        <pic:blipFill>
                          <a:blip r:embed="rId9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QR-EIQDF204TCG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68" name="Picture 9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EILVJTXTSG.png"/>
                          <pic:cNvPicPr/>
                        </pic:nvPicPr>
                        <pic:blipFill>
                          <a:blip r:embed="rId9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QR-UEILVJTXTSG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69" name="Picture 9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MWADQILWBP.png"/>
                          <pic:cNvPicPr/>
                        </pic:nvPicPr>
                        <pic:blipFill>
                          <a:blip r:embed="rId9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QR-MMWADQILWBP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70" name="Picture 9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J5A5183MUX.png"/>
                          <pic:cNvPicPr/>
                        </pic:nvPicPr>
                        <pic:blipFill>
                          <a:blip r:embed="rId9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QR-LJ5A5183MUX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71" name="Picture 9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AZAOQWQM1R.png"/>
                          <pic:cNvPicPr/>
                        </pic:nvPicPr>
                        <pic:blipFill>
                          <a:blip r:embed="rId9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QR-KAZAOQWQM1R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72" name="Picture 9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878G5WK1DW.png"/>
                          <pic:cNvPicPr/>
                        </pic:nvPicPr>
                        <pic:blipFill>
                          <a:blip r:embed="rId9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QR-C878G5WK1DW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73" name="Picture 9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Y5S6XT2O2Q.png"/>
                          <pic:cNvPicPr/>
                        </pic:nvPicPr>
                        <pic:blipFill>
                          <a:blip r:embed="rId9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QR-TY5S6XT2O2Q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74" name="Picture 9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0HEV66A9O1.png"/>
                          <pic:cNvPicPr/>
                        </pic:nvPicPr>
                        <pic:blipFill>
                          <a:blip r:embed="rId9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QR-G0HEV66A9O1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75" name="Picture 9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8F3FNYRS9P.png"/>
                          <pic:cNvPicPr/>
                        </pic:nvPicPr>
                        <pic:blipFill>
                          <a:blip r:embed="rId9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QR-Z8F3FNYRS9P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76" name="Picture 9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72H0MCLUMK.png"/>
                          <pic:cNvPicPr/>
                        </pic:nvPicPr>
                        <pic:blipFill>
                          <a:blip r:embed="rId9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QR-U72H0MCLUMK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77" name="Picture 9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1RGEUMJHLJ.png"/>
                          <pic:cNvPicPr/>
                        </pic:nvPicPr>
                        <pic:blipFill>
                          <a:blip r:embed="rId9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QR-O1RGEUMJHLJ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78" name="Picture 9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ER9DN3GBB4.png"/>
                          <pic:cNvPicPr/>
                        </pic:nvPicPr>
                        <pic:blipFill>
                          <a:blip r:embed="rId9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QR-EER9DN3GBB4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79" name="Picture 9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AX9SZJF1FQ.png"/>
                          <pic:cNvPicPr/>
                        </pic:nvPicPr>
                        <pic:blipFill>
                          <a:blip r:embed="rId9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QR-KAX9SZJF1FQ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80" name="Picture 9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YO0BR24FNU.png"/>
                          <pic:cNvPicPr/>
                        </pic:nvPicPr>
                        <pic:blipFill>
                          <a:blip r:embed="rId9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QR-BYO0BR24FNU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81" name="Picture 9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MJDOVCZYP9.png"/>
                          <pic:cNvPicPr/>
                        </pic:nvPicPr>
                        <pic:blipFill>
                          <a:blip r:embed="rId9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QR-QMJDOVCZYP9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82" name="Picture 9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V9RV4PFF8Y.png"/>
                          <pic:cNvPicPr/>
                        </pic:nvPicPr>
                        <pic:blipFill>
                          <a:blip r:embed="rId9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QR-LV9RV4PFF8Y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83" name="Picture 9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2T1QASL2EQ.png"/>
                          <pic:cNvPicPr/>
                        </pic:nvPicPr>
                        <pic:blipFill>
                          <a:blip r:embed="rId9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QR-Z2T1QASL2EQ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84" name="Picture 9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Y22HYJ06FH.png"/>
                          <pic:cNvPicPr/>
                        </pic:nvPicPr>
                        <pic:blipFill>
                          <a:blip r:embed="rId9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QR-XY22HYJ06FH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85" name="Picture 9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3ET0Q7F05M.png"/>
                          <pic:cNvPicPr/>
                        </pic:nvPicPr>
                        <pic:blipFill>
                          <a:blip r:embed="rId9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QR-63ET0Q7F05M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86" name="Picture 9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IKDBJNY4W6.png"/>
                          <pic:cNvPicPr/>
                        </pic:nvPicPr>
                        <pic:blipFill>
                          <a:blip r:embed="rId9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QR-RIKDBJNY4W6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87" name="Picture 9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LWL5LD0P4T.png"/>
                          <pic:cNvPicPr/>
                        </pic:nvPicPr>
                        <pic:blipFill>
                          <a:blip r:embed="rId9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QR-BLWL5LD0P4T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88" name="Picture 9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3YO688GAEK.png"/>
                          <pic:cNvPicPr/>
                        </pic:nvPicPr>
                        <pic:blipFill>
                          <a:blip r:embed="rId9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QR-43YO688GAEK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89" name="Picture 9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U1C3ODYW2W.png"/>
                          <pic:cNvPicPr/>
                        </pic:nvPicPr>
                        <pic:blipFill>
                          <a:blip r:embed="rId9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QR-UU1C3ODYW2W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90" name="Picture 9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5XPMKDIV62.png"/>
                          <pic:cNvPicPr/>
                        </pic:nvPicPr>
                        <pic:blipFill>
                          <a:blip r:embed="rId9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QR-B5XPMKDIV62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91" name="Picture 9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0CC3V40787.png"/>
                          <pic:cNvPicPr/>
                        </pic:nvPicPr>
                        <pic:blipFill>
                          <a:blip r:embed="rId9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QR-F0CC3V40787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92" name="Picture 9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YV1MXETEOT.png"/>
                          <pic:cNvPicPr/>
                        </pic:nvPicPr>
                        <pic:blipFill>
                          <a:blip r:embed="rId10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QR-PYV1MXETEOT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93" name="Picture 9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819MM5EZ9X.png"/>
                          <pic:cNvPicPr/>
                        </pic:nvPicPr>
                        <pic:blipFill>
                          <a:blip r:embed="rId10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QR-A819MM5EZ9X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94" name="Picture 9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8P5YZ8NCQB.png"/>
                          <pic:cNvPicPr/>
                        </pic:nvPicPr>
                        <pic:blipFill>
                          <a:blip r:embed="rId10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QR-H8P5YZ8NCQB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95" name="Picture 9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XJ7MYK4NMF.png"/>
                          <pic:cNvPicPr/>
                        </pic:nvPicPr>
                        <pic:blipFill>
                          <a:blip r:embed="rId10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QR-AXJ7MYK4NMF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96" name="Picture 9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WQ1XGP11L5.png"/>
                          <pic:cNvPicPr/>
                        </pic:nvPicPr>
                        <pic:blipFill>
                          <a:blip r:embed="rId10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QR-CWQ1XGP11L5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97" name="Picture 9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94H1UF6ONC.png"/>
                          <pic:cNvPicPr/>
                        </pic:nvPicPr>
                        <pic:blipFill>
                          <a:blip r:embed="rId10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QR-F94H1UF6ONC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98" name="Picture 9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T5AXSYDHJ4.png"/>
                          <pic:cNvPicPr/>
                        </pic:nvPicPr>
                        <pic:blipFill>
                          <a:blip r:embed="rId10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QR-1T5AXSYDHJ4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99" name="Picture 9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9FIZ5UHF9Y.png"/>
                          <pic:cNvPicPr/>
                        </pic:nvPicPr>
                        <pic:blipFill>
                          <a:blip r:embed="rId10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QR-V9FIZ5UHF9Y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00" name="Picture 10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H9S6X91IBO.png"/>
                          <pic:cNvPicPr/>
                        </pic:nvPicPr>
                        <pic:blipFill>
                          <a:blip r:embed="rId10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QR-7H9S6X91IBO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01" name="Picture 10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YVPB6464XW.png"/>
                          <pic:cNvPicPr/>
                        </pic:nvPicPr>
                        <pic:blipFill>
                          <a:blip r:embed="rId10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QR-QYVPB6464XW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02" name="Picture 10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R32CS45XW6.png"/>
                          <pic:cNvPicPr/>
                        </pic:nvPicPr>
                        <pic:blipFill>
                          <a:blip r:embed="rId10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QR-FR32CS45XW6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03" name="Picture 10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789ZAZXFY8.png"/>
                          <pic:cNvPicPr/>
                        </pic:nvPicPr>
                        <pic:blipFill>
                          <a:blip r:embed="rId10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QR-U789ZAZXFY8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04" name="Picture 10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Q4X8I25HCU.png"/>
                          <pic:cNvPicPr/>
                        </pic:nvPicPr>
                        <pic:blipFill>
                          <a:blip r:embed="rId10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QR-JQ4X8I25HCU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05" name="Picture 10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R1SYAFXRXL.png"/>
                          <pic:cNvPicPr/>
                        </pic:nvPicPr>
                        <pic:blipFill>
                          <a:blip r:embed="rId10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QR-OR1SYAFXRXL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06" name="Picture 10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8EYC8Q8EDB.png"/>
                          <pic:cNvPicPr/>
                        </pic:nvPicPr>
                        <pic:blipFill>
                          <a:blip r:embed="rId10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QR-P8EYC8Q8EDB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07" name="Picture 10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C628LTDS3Y.png"/>
                          <pic:cNvPicPr/>
                        </pic:nvPicPr>
                        <pic:blipFill>
                          <a:blip r:embed="rId10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QR-ZC628LTDS3Y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08" name="Picture 10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GOC6PADXAZ.png"/>
                          <pic:cNvPicPr/>
                        </pic:nvPicPr>
                        <pic:blipFill>
                          <a:blip r:embed="rId10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QR-SGOC6PADXAZ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09" name="Picture 10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DW2MQ522ZX.png"/>
                          <pic:cNvPicPr/>
                        </pic:nvPicPr>
                        <pic:blipFill>
                          <a:blip r:embed="rId10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QR-2DW2MQ522ZX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10" name="Picture 10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JBMAU9HVV0.png"/>
                          <pic:cNvPicPr/>
                        </pic:nvPicPr>
                        <pic:blipFill>
                          <a:blip r:embed="rId10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QR-UJBMAU9HVV0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11" name="Picture 10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XFE6W45K6V.png"/>
                          <pic:cNvPicPr/>
                        </pic:nvPicPr>
                        <pic:blipFill>
                          <a:blip r:embed="rId10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QR-QXFE6W45K6V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12" name="Picture 10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FM278JCMVI.png"/>
                          <pic:cNvPicPr/>
                        </pic:nvPicPr>
                        <pic:blipFill>
                          <a:blip r:embed="rId10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QR-DFM278JCMVI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13" name="Picture 10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5FRSF660XD.png"/>
                          <pic:cNvPicPr/>
                        </pic:nvPicPr>
                        <pic:blipFill>
                          <a:blip r:embed="rId10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QR-G5FRSF660XD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14" name="Picture 10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XV0S1616JO.png"/>
                          <pic:cNvPicPr/>
                        </pic:nvPicPr>
                        <pic:blipFill>
                          <a:blip r:embed="rId10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QR-CXV0S1616JO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15" name="Picture 10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G8HEFALQO6.png"/>
                          <pic:cNvPicPr/>
                        </pic:nvPicPr>
                        <pic:blipFill>
                          <a:blip r:embed="rId10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QR-IG8HEFALQO6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16" name="Picture 10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BSHO7MXIIQ.png"/>
                          <pic:cNvPicPr/>
                        </pic:nvPicPr>
                        <pic:blipFill>
                          <a:blip r:embed="rId10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QR-SBSHO7MXIIQ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17" name="Picture 10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7PYCL1ZAFZ.png"/>
                          <pic:cNvPicPr/>
                        </pic:nvPicPr>
                        <pic:blipFill>
                          <a:blip r:embed="rId10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QR-T7PYCL1ZAFZ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18" name="Picture 10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A352D56T3H.png"/>
                          <pic:cNvPicPr/>
                        </pic:nvPicPr>
                        <pic:blipFill>
                          <a:blip r:embed="rId10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QR-6A352D56T3H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19" name="Picture 10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WRA4C2U0DA.png"/>
                          <pic:cNvPicPr/>
                        </pic:nvPicPr>
                        <pic:blipFill>
                          <a:blip r:embed="rId10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QR-AWRA4C2U0DA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20" name="Picture 10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SLAYVNVISG.png"/>
                          <pic:cNvPicPr/>
                        </pic:nvPicPr>
                        <pic:blipFill>
                          <a:blip r:embed="rId10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QR-WSLAYVNVISG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21" name="Picture 10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0W1L629DY0.png"/>
                          <pic:cNvPicPr/>
                        </pic:nvPicPr>
                        <pic:blipFill>
                          <a:blip r:embed="rId10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QR-00W1L629DY0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22" name="Picture 10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HKBYCQA18O.png"/>
                          <pic:cNvPicPr/>
                        </pic:nvPicPr>
                        <pic:blipFill>
                          <a:blip r:embed="rId10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QR-CHKBYCQA18O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23" name="Picture 10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8LOIQ74I3N.png"/>
                          <pic:cNvPicPr/>
                        </pic:nvPicPr>
                        <pic:blipFill>
                          <a:blip r:embed="rId10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QR-T8LOIQ74I3N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24" name="Picture 10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ET0YDMQP6S.png"/>
                          <pic:cNvPicPr/>
                        </pic:nvPicPr>
                        <pic:blipFill>
                          <a:blip r:embed="rId10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QR-NET0YDMQP6S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25" name="Picture 10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ZB05WQCQ5I.png"/>
                          <pic:cNvPicPr/>
                        </pic:nvPicPr>
                        <pic:blipFill>
                          <a:blip r:embed="rId10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QR-4ZB05WQCQ5I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26" name="Picture 10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7QAB0MTSRI.png"/>
                          <pic:cNvPicPr/>
                        </pic:nvPicPr>
                        <pic:blipFill>
                          <a:blip r:embed="rId10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QR-K7QAB0MTSRI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27" name="Picture 10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9XAXGKXW4F.png"/>
                          <pic:cNvPicPr/>
                        </pic:nvPicPr>
                        <pic:blipFill>
                          <a:blip r:embed="rId10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QR-Z9XAXGKXW4F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28" name="Picture 10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IIPWOX0C4C.png"/>
                          <pic:cNvPicPr/>
                        </pic:nvPicPr>
                        <pic:blipFill>
                          <a:blip r:embed="rId10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QR-FIIPWOX0C4C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29" name="Picture 10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I3A4CAI77U.png"/>
                          <pic:cNvPicPr/>
                        </pic:nvPicPr>
                        <pic:blipFill>
                          <a:blip r:embed="rId10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QR-JI3A4CAI77U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30" name="Picture 10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VWHHYAEARP.png"/>
                          <pic:cNvPicPr/>
                        </pic:nvPicPr>
                        <pic:blipFill>
                          <a:blip r:embed="rId10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QR-7VWHHYAEARP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31" name="Picture 10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MTOM8H1MN7.png"/>
                          <pic:cNvPicPr/>
                        </pic:nvPicPr>
                        <pic:blipFill>
                          <a:blip r:embed="rId10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QR-CMTOM8H1MN7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32" name="Picture 10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12A8Q33W6D.png"/>
                          <pic:cNvPicPr/>
                        </pic:nvPicPr>
                        <pic:blipFill>
                          <a:blip r:embed="rId10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QR-012A8Q33W6D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33" name="Picture 10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AY2G8S8624.png"/>
                          <pic:cNvPicPr/>
                        </pic:nvPicPr>
                        <pic:blipFill>
                          <a:blip r:embed="rId10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QR-6AY2G8S8624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34" name="Picture 10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NE4EVQCQQJ.png"/>
                          <pic:cNvPicPr/>
                        </pic:nvPicPr>
                        <pic:blipFill>
                          <a:blip r:embed="rId10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QR-XNE4EVQCQQJ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35" name="Picture 10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HMOTG9X1DI.png"/>
                          <pic:cNvPicPr/>
                        </pic:nvPicPr>
                        <pic:blipFill>
                          <a:blip r:embed="rId10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QR-EHMOTG9X1DI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36" name="Picture 10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HW6QV6X184.png"/>
                          <pic:cNvPicPr/>
                        </pic:nvPicPr>
                        <pic:blipFill>
                          <a:blip r:embed="rId10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QR-6HW6QV6X184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37" name="Picture 10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14Q6EMIPKS.png"/>
                          <pic:cNvPicPr/>
                        </pic:nvPicPr>
                        <pic:blipFill>
                          <a:blip r:embed="rId10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QR-Q14Q6EMIPKS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38" name="Picture 10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9VL1BCDKAT.png"/>
                          <pic:cNvPicPr/>
                        </pic:nvPicPr>
                        <pic:blipFill>
                          <a:blip r:embed="rId10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QR-59VL1BCDKAT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39" name="Picture 10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AERA0G0GQB.png"/>
                          <pic:cNvPicPr/>
                        </pic:nvPicPr>
                        <pic:blipFill>
                          <a:blip r:embed="rId10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QR-RAERA0G0GQB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40" name="Picture 10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E05AJKX1DE.png"/>
                          <pic:cNvPicPr/>
                        </pic:nvPicPr>
                        <pic:blipFill>
                          <a:blip r:embed="rId1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QR-XE05AJKX1DE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41" name="Picture 10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TJFUEGXUEZ.png"/>
                          <pic:cNvPicPr/>
                        </pic:nvPicPr>
                        <pic:blipFill>
                          <a:blip r:embed="rId10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QR-NTJFUEGXUEZ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42" name="Picture 10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5UV1TGZUJC.png"/>
                          <pic:cNvPicPr/>
                        </pic:nvPicPr>
                        <pic:blipFill>
                          <a:blip r:embed="rId1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QR-55UV1TGZUJC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43" name="Picture 10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3ME7LW5FMQ.png"/>
                          <pic:cNvPicPr/>
                        </pic:nvPicPr>
                        <pic:blipFill>
                          <a:blip r:embed="rId10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QR-J3ME7LW5FMQ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44" name="Picture 10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4Q3Q6Y2YBH.png"/>
                          <pic:cNvPicPr/>
                        </pic:nvPicPr>
                        <pic:blipFill>
                          <a:blip r:embed="rId10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QR-14Q3Q6Y2YBH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45" name="Picture 10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93AV6UCZ92.png"/>
                          <pic:cNvPicPr/>
                        </pic:nvPicPr>
                        <pic:blipFill>
                          <a:blip r:embed="rId10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QR-E93AV6UCZ92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46" name="Picture 10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X7PVOR5PHV.png"/>
                          <pic:cNvPicPr/>
                        </pic:nvPicPr>
                        <pic:blipFill>
                          <a:blip r:embed="rId10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QR-IX7PVOR5PHV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47" name="Picture 10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L6GJR8YE3T.png"/>
                          <pic:cNvPicPr/>
                        </pic:nvPicPr>
                        <pic:blipFill>
                          <a:blip r:embed="rId10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QR-HL6GJR8YE3T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48" name="Picture 10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6QV8RDI9PA.png"/>
                          <pic:cNvPicPr/>
                        </pic:nvPicPr>
                        <pic:blipFill>
                          <a:blip r:embed="rId10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QR-06QV8RDI9PA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49" name="Picture 10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6SEE9G2YII.png"/>
                          <pic:cNvPicPr/>
                        </pic:nvPicPr>
                        <pic:blipFill>
                          <a:blip r:embed="rId10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QR-56SEE9G2YII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50" name="Picture 10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TUJQUEWSDD.png"/>
                          <pic:cNvPicPr/>
                        </pic:nvPicPr>
                        <pic:blipFill>
                          <a:blip r:embed="rId10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QR-YTUJQUEWSDD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51" name="Picture 10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Y1VASE47K8.png"/>
                          <pic:cNvPicPr/>
                        </pic:nvPicPr>
                        <pic:blipFill>
                          <a:blip r:embed="rId10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QR-AY1VASE47K8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52" name="Picture 10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XJVBJ0ASVS.png"/>
                          <pic:cNvPicPr/>
                        </pic:nvPicPr>
                        <pic:blipFill>
                          <a:blip r:embed="rId10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QR-8XJVBJ0ASVS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53" name="Picture 10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S4IH0KNTY8.png"/>
                          <pic:cNvPicPr/>
                        </pic:nvPicPr>
                        <pic:blipFill>
                          <a:blip r:embed="rId10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QR-3S4IH0KNTY8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54" name="Picture 10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A3OMFJXDO0.png"/>
                          <pic:cNvPicPr/>
                        </pic:nvPicPr>
                        <pic:blipFill>
                          <a:blip r:embed="rId10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QR-3A3OMFJXDO0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55" name="Picture 10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014BT0NZVB.png"/>
                          <pic:cNvPicPr/>
                        </pic:nvPicPr>
                        <pic:blipFill>
                          <a:blip r:embed="rId10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QR-N014BT0NZVB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56" name="Picture 10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FYXUFOB6HJ.png"/>
                          <pic:cNvPicPr/>
                        </pic:nvPicPr>
                        <pic:blipFill>
                          <a:blip r:embed="rId10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QR-6FYXUFOB6HJ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57" name="Picture 10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8I6Y2ZFWEF.png"/>
                          <pic:cNvPicPr/>
                        </pic:nvPicPr>
                        <pic:blipFill>
                          <a:blip r:embed="rId10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QR-W8I6Y2ZFWEF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58" name="Picture 10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SHBRNO8RKI.png"/>
                          <pic:cNvPicPr/>
                        </pic:nvPicPr>
                        <pic:blipFill>
                          <a:blip r:embed="rId10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QR-6SHBRNO8RKI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59" name="Picture 10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1058A4JCIV.png"/>
                          <pic:cNvPicPr/>
                        </pic:nvPicPr>
                        <pic:blipFill>
                          <a:blip r:embed="rId10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QR-71058A4JCIV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60" name="Picture 10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NPMKFC57ON.png"/>
                          <pic:cNvPicPr/>
                        </pic:nvPicPr>
                        <pic:blipFill>
                          <a:blip r:embed="rId10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QR-BNPMKFC57ON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61" name="Picture 10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76FA30L3AI.png"/>
                          <pic:cNvPicPr/>
                        </pic:nvPicPr>
                        <pic:blipFill>
                          <a:blip r:embed="rId10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QR-476FA30L3AI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62" name="Picture 10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XYMXVCSBE7.png"/>
                          <pic:cNvPicPr/>
                        </pic:nvPicPr>
                        <pic:blipFill>
                          <a:blip r:embed="rId10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QR-4XYMXVCSBE7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63" name="Picture 10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I3NORSIK7C.png"/>
                          <pic:cNvPicPr/>
                        </pic:nvPicPr>
                        <pic:blipFill>
                          <a:blip r:embed="rId10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QR-YI3NORSIK7C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64" name="Picture 10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3CI3BYQR3K.png"/>
                          <pic:cNvPicPr/>
                        </pic:nvPicPr>
                        <pic:blipFill>
                          <a:blip r:embed="rId10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QR-93CI3BYQR3K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65" name="Picture 10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6NHKDMHBBA.png"/>
                          <pic:cNvPicPr/>
                        </pic:nvPicPr>
                        <pic:blipFill>
                          <a:blip r:embed="rId10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QR-N6NHKDMHBBA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66" name="Picture 10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MU7D1KRKC9.png"/>
                          <pic:cNvPicPr/>
                        </pic:nvPicPr>
                        <pic:blipFill>
                          <a:blip r:embed="rId10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QR-BMU7D1KRKC9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67" name="Picture 10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JA45KMTYEX.png"/>
                          <pic:cNvPicPr/>
                        </pic:nvPicPr>
                        <pic:blipFill>
                          <a:blip r:embed="rId10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QR-MJA45KMTYEX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68" name="Picture 10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D7KZDEAOSG.png"/>
                          <pic:cNvPicPr/>
                        </pic:nvPicPr>
                        <pic:blipFill>
                          <a:blip r:embed="rId10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QR-FD7KZDEAOSG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69" name="Picture 10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RKUDDTFW72.png"/>
                          <pic:cNvPicPr/>
                        </pic:nvPicPr>
                        <pic:blipFill>
                          <a:blip r:embed="rId10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QR-WRKUDDTFW72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70" name="Picture 10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FXMYHDJ6EM.png"/>
                          <pic:cNvPicPr/>
                        </pic:nvPicPr>
                        <pic:blipFill>
                          <a:blip r:embed="rId10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QR-DFXMYHDJ6EM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71" name="Picture 10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V168QTIR41.png"/>
                          <pic:cNvPicPr/>
                        </pic:nvPicPr>
                        <pic:blipFill>
                          <a:blip r:embed="rId10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QR-CV168QTIR41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72" name="Picture 10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S53ZJ395RP.png"/>
                          <pic:cNvPicPr/>
                        </pic:nvPicPr>
                        <pic:blipFill>
                          <a:blip r:embed="rId10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QR-7S53ZJ395RP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73" name="Picture 10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JSKPP6M61G.png"/>
                          <pic:cNvPicPr/>
                        </pic:nvPicPr>
                        <pic:blipFill>
                          <a:blip r:embed="rId10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QR-JJSKPP6M61G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74" name="Picture 10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0C5FYR35R0.png"/>
                          <pic:cNvPicPr/>
                        </pic:nvPicPr>
                        <pic:blipFill>
                          <a:blip r:embed="rId10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QR-J0C5FYR35R0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75" name="Picture 10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4JFXRT0864.png"/>
                          <pic:cNvPicPr/>
                        </pic:nvPicPr>
                        <pic:blipFill>
                          <a:blip r:embed="rId10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QR-D4JFXRT0864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76" name="Picture 10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56GY7T6WWO.png"/>
                          <pic:cNvPicPr/>
                        </pic:nvPicPr>
                        <pic:blipFill>
                          <a:blip r:embed="rId10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QR-656GY7T6WWO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77" name="Picture 10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WYWTE3YCR7.png"/>
                          <pic:cNvPicPr/>
                        </pic:nvPicPr>
                        <pic:blipFill>
                          <a:blip r:embed="rId10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QR-XWYWTE3YCR7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78" name="Picture 10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MR2G3SYNIO.png"/>
                          <pic:cNvPicPr/>
                        </pic:nvPicPr>
                        <pic:blipFill>
                          <a:blip r:embed="rId10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QR-AMR2G3SYNIO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79" name="Picture 10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J0KC5D1E6J.png"/>
                          <pic:cNvPicPr/>
                        </pic:nvPicPr>
                        <pic:blipFill>
                          <a:blip r:embed="rId10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QR-JJ0KC5D1E6J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80" name="Picture 10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QTLMWS99M4.png"/>
                          <pic:cNvPicPr/>
                        </pic:nvPicPr>
                        <pic:blipFill>
                          <a:blip r:embed="rId10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QR-1QTLMWS99M4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81" name="Picture 10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9TMX29RDZ2.png"/>
                          <pic:cNvPicPr/>
                        </pic:nvPicPr>
                        <pic:blipFill>
                          <a:blip r:embed="rId10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QR-D9TMX29RDZ2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82" name="Picture 10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U8LUJ94BSA.png"/>
                          <pic:cNvPicPr/>
                        </pic:nvPicPr>
                        <pic:blipFill>
                          <a:blip r:embed="rId10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QR-2U8LUJ94BSA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83" name="Picture 10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J11JD1V372.png"/>
                          <pic:cNvPicPr/>
                        </pic:nvPicPr>
                        <pic:blipFill>
                          <a:blip r:embed="rId10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QR-DJ11JD1V372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84" name="Picture 10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82M67H3J6P.png"/>
                          <pic:cNvPicPr/>
                        </pic:nvPicPr>
                        <pic:blipFill>
                          <a:blip r:embed="rId10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QR-U82M67H3J6P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85" name="Picture 10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HEK9SCJU02.png"/>
                          <pic:cNvPicPr/>
                        </pic:nvPicPr>
                        <pic:blipFill>
                          <a:blip r:embed="rId10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QR-1HEK9SCJU02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86" name="Picture 10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6LRPF9VZYI.png"/>
                          <pic:cNvPicPr/>
                        </pic:nvPicPr>
                        <pic:blipFill>
                          <a:blip r:embed="rId10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QR-G6LRPF9VZYI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87" name="Picture 10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UZ2BKJ5MHO.png"/>
                          <pic:cNvPicPr/>
                        </pic:nvPicPr>
                        <pic:blipFill>
                          <a:blip r:embed="rId10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QR-GUZ2BKJ5MHO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88" name="Picture 10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HA5R9AM2UP.png"/>
                          <pic:cNvPicPr/>
                        </pic:nvPicPr>
                        <pic:blipFill>
                          <a:blip r:embed="rId10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QR-OHA5R9AM2UP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89" name="Picture 10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QU9B2K1DPI.png"/>
                          <pic:cNvPicPr/>
                        </pic:nvPicPr>
                        <pic:blipFill>
                          <a:blip r:embed="rId10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QR-LQU9B2K1DPI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90" name="Picture 10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GS7XW8N4I4.png"/>
                          <pic:cNvPicPr/>
                        </pic:nvPicPr>
                        <pic:blipFill>
                          <a:blip r:embed="rId10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QR-4GS7XW8N4I4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91" name="Picture 10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VTWD3REN3M.png"/>
                          <pic:cNvPicPr/>
                        </pic:nvPicPr>
                        <pic:blipFill>
                          <a:blip r:embed="rId10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QR-OVTWD3REN3M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92" name="Picture 10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088OL9GOMQ.png"/>
                          <pic:cNvPicPr/>
                        </pic:nvPicPr>
                        <pic:blipFill>
                          <a:blip r:embed="rId1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QR-0088OL9GOMQ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93" name="Picture 10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GEKBLNAUJP.png"/>
                          <pic:cNvPicPr/>
                        </pic:nvPicPr>
                        <pic:blipFill>
                          <a:blip r:embed="rId1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QR-7GEKBLNAUJP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94" name="Picture 10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LOQIOAT2DB.png"/>
                          <pic:cNvPicPr/>
                        </pic:nvPicPr>
                        <pic:blipFill>
                          <a:blip r:embed="rId1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QR-BLOQIOAT2DB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95" name="Picture 10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2FQ1AJUYRU.png"/>
                          <pic:cNvPicPr/>
                        </pic:nvPicPr>
                        <pic:blipFill>
                          <a:blip r:embed="rId1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QR-12FQ1AJUYRU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96" name="Picture 10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PSRXFC6B7G.png"/>
                          <pic:cNvPicPr/>
                        </pic:nvPicPr>
                        <pic:blipFill>
                          <a:blip r:embed="rId1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QR-8PSRXFC6B7G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97" name="Picture 10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1JG4VC64IV.png"/>
                          <pic:cNvPicPr/>
                        </pic:nvPicPr>
                        <pic:blipFill>
                          <a:blip r:embed="rId1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QR-H1JG4VC64IV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98" name="Picture 10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ZQGDQNFBM9.png"/>
                          <pic:cNvPicPr/>
                        </pic:nvPicPr>
                        <pic:blipFill>
                          <a:blip r:embed="rId1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QR-6ZQGDQNFBM9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99" name="Picture 10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KQRQQW5A4J.png"/>
                          <pic:cNvPicPr/>
                        </pic:nvPicPr>
                        <pic:blipFill>
                          <a:blip r:embed="rId1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QR-ZKQRQQW5A4J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00" name="Picture 1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MNKJWKE4F6.png"/>
                          <pic:cNvPicPr/>
                        </pic:nvPicPr>
                        <pic:blipFill>
                          <a:blip r:embed="rId1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QR-WMNKJWKE4F6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01" name="Picture 1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525IXRN2IK.png"/>
                          <pic:cNvPicPr/>
                        </pic:nvPicPr>
                        <pic:blipFill>
                          <a:blip r:embed="rId1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QR-M525IXRN2IK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02" name="Picture 1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FYUJPFUGL9.png"/>
                          <pic:cNvPicPr/>
                        </pic:nvPicPr>
                        <pic:blipFill>
                          <a:blip r:embed="rId1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QR-PFYUJPFUGL9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03" name="Picture 1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WI9C4QXQ8J.png"/>
                          <pic:cNvPicPr/>
                        </pic:nvPicPr>
                        <pic:blipFill>
                          <a:blip r:embed="rId1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QR-RWI9C4QXQ8J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04" name="Picture 1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BP4ENC83FA.png"/>
                          <pic:cNvPicPr/>
                        </pic:nvPicPr>
                        <pic:blipFill>
                          <a:blip r:embed="rId1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QR-BBP4ENC83FA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05" name="Picture 1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QN6EG8CKG4.png"/>
                          <pic:cNvPicPr/>
                        </pic:nvPicPr>
                        <pic:blipFill>
                          <a:blip r:embed="rId1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QR-4QN6EG8CKG4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06" name="Picture 1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PJKQKT124W.png"/>
                          <pic:cNvPicPr/>
                        </pic:nvPicPr>
                        <pic:blipFill>
                          <a:blip r:embed="rId1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QR-IPJKQKT124W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07" name="Picture 1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VS9YXJ60XR.png"/>
                          <pic:cNvPicPr/>
                        </pic:nvPicPr>
                        <pic:blipFill>
                          <a:blip r:embed="rId1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QR-ZVS9YXJ60XR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08" name="Picture 1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5BHLPPUZX4.png"/>
                          <pic:cNvPicPr/>
                        </pic:nvPicPr>
                        <pic:blipFill>
                          <a:blip r:embed="rId1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QR-L5BHLPPUZX4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09" name="Picture 1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WL8XX6M0BM.png"/>
                          <pic:cNvPicPr/>
                        </pic:nvPicPr>
                        <pic:blipFill>
                          <a:blip r:embed="rId1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QR-QWL8XX6M0BM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10" name="Picture 1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N077YCQE72.png"/>
                          <pic:cNvPicPr/>
                        </pic:nvPicPr>
                        <pic:blipFill>
                          <a:blip r:embed="rId1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QR-TN077YCQE72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11" name="Picture 1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1CJP4G5YD4.png"/>
                          <pic:cNvPicPr/>
                        </pic:nvPicPr>
                        <pic:blipFill>
                          <a:blip r:embed="rId1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QR-R1CJP4G5YD4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12" name="Picture 1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HQ97R7XCQ2.png"/>
                          <pic:cNvPicPr/>
                        </pic:nvPicPr>
                        <pic:blipFill>
                          <a:blip r:embed="rId1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QR-DHQ97R7XCQ2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13" name="Picture 1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EF27JFUECL.png"/>
                          <pic:cNvPicPr/>
                        </pic:nvPicPr>
                        <pic:blipFill>
                          <a:blip r:embed="rId1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QR-GEF27JFUECL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14" name="Picture 1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37T6F7CHD7.png"/>
                          <pic:cNvPicPr/>
                        </pic:nvPicPr>
                        <pic:blipFill>
                          <a:blip r:embed="rId1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QR-537T6F7CHD7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15" name="Picture 1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B419IIQJD7.png"/>
                          <pic:cNvPicPr/>
                        </pic:nvPicPr>
                        <pic:blipFill>
                          <a:blip r:embed="rId1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QR-KB419IIQJD7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16" name="Picture 1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H364ZTVC8I.png"/>
                          <pic:cNvPicPr/>
                        </pic:nvPicPr>
                        <pic:blipFill>
                          <a:blip r:embed="rId1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QR-CH364ZTVC8I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17" name="Picture 1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AZ1ITWVZ6K.png"/>
                          <pic:cNvPicPr/>
                        </pic:nvPicPr>
                        <pic:blipFill>
                          <a:blip r:embed="rId1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QR-1AZ1ITWVZ6K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18" name="Picture 1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0EA6RNHOEW.png"/>
                          <pic:cNvPicPr/>
                        </pic:nvPicPr>
                        <pic:blipFill>
                          <a:blip r:embed="rId1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QR-20EA6RNHOEW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19" name="Picture 1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LJ1DB81VH3.png"/>
                          <pic:cNvPicPr/>
                        </pic:nvPicPr>
                        <pic:blipFill>
                          <a:blip r:embed="rId1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QR-3LJ1DB81VH3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20" name="Picture 1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JHZSCYBM7C.png"/>
                          <pic:cNvPicPr/>
                        </pic:nvPicPr>
                        <pic:blipFill>
                          <a:blip r:embed="rId1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QR-RJHZSCYBM7C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21" name="Picture 1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PPCJAA82XB.png"/>
                          <pic:cNvPicPr/>
                        </pic:nvPicPr>
                        <pic:blipFill>
                          <a:blip r:embed="rId1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QR-7PPCJAA82XB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22" name="Picture 1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ZTXC9V6T4R.png"/>
                          <pic:cNvPicPr/>
                        </pic:nvPicPr>
                        <pic:blipFill>
                          <a:blip r:embed="rId1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QR-MZTXC9V6T4R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23" name="Picture 1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VMDA87KXUM.png"/>
                          <pic:cNvPicPr/>
                        </pic:nvPicPr>
                        <pic:blipFill>
                          <a:blip r:embed="rId1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QR-3VMDA87KXUM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24" name="Picture 1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QSL7A11MVT.png"/>
                          <pic:cNvPicPr/>
                        </pic:nvPicPr>
                        <pic:blipFill>
                          <a:blip r:embed="rId1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QR-XQSL7A11MVT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25" name="Picture 1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T4GKWFONUC.png"/>
                          <pic:cNvPicPr/>
                        </pic:nvPicPr>
                        <pic:blipFill>
                          <a:blip r:embed="rId1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QR-GT4GKWFONUC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26" name="Picture 1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1XL8ZXYNFG.png"/>
                          <pic:cNvPicPr/>
                        </pic:nvPicPr>
                        <pic:blipFill>
                          <a:blip r:embed="rId1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QR-G1XL8ZXYNFG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27" name="Picture 1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NICEIR231M.png"/>
                          <pic:cNvPicPr/>
                        </pic:nvPicPr>
                        <pic:blipFill>
                          <a:blip r:embed="rId1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QR-0NICEIR231M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28" name="Picture 1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ZLZMNP2GNY.png"/>
                          <pic:cNvPicPr/>
                        </pic:nvPicPr>
                        <pic:blipFill>
                          <a:blip r:embed="rId1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QR-BZLZMNP2GNY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29" name="Picture 1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Y1QEMD7AB5.png"/>
                          <pic:cNvPicPr/>
                        </pic:nvPicPr>
                        <pic:blipFill>
                          <a:blip r:embed="rId1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QR-QY1QEMD7AB5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30" name="Picture 1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NX2HMHGKWY.png"/>
                          <pic:cNvPicPr/>
                        </pic:nvPicPr>
                        <pic:blipFill>
                          <a:blip r:embed="rId1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QR-TNX2HMHGKWY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31" name="Picture 1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W8VY7NT3A0.png"/>
                          <pic:cNvPicPr/>
                        </pic:nvPicPr>
                        <pic:blipFill>
                          <a:blip r:embed="rId1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QR-PW8VY7NT3A0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32" name="Picture 1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2WLZW02FAR.png"/>
                          <pic:cNvPicPr/>
                        </pic:nvPicPr>
                        <pic:blipFill>
                          <a:blip r:embed="rId1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QR-02WLZW02FAR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33" name="Picture 1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1CZ57STQZF.png"/>
                          <pic:cNvPicPr/>
                        </pic:nvPicPr>
                        <pic:blipFill>
                          <a:blip r:embed="rId1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QR-21CZ57STQZF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34" name="Picture 1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4FENMV33FT.png"/>
                          <pic:cNvPicPr/>
                        </pic:nvPicPr>
                        <pic:blipFill>
                          <a:blip r:embed="rId1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QR-B4FENMV33FT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35" name="Picture 1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J36UKOCOOE.png"/>
                          <pic:cNvPicPr/>
                        </pic:nvPicPr>
                        <pic:blipFill>
                          <a:blip r:embed="rId1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QR-SJ36UKOCOOE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36" name="Picture 1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DSDPXRDF8T.png"/>
                          <pic:cNvPicPr/>
                        </pic:nvPicPr>
                        <pic:blipFill>
                          <a:blip r:embed="rId1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QR-TDSDPXRDF8T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37" name="Picture 1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WEFK41DX6S.png"/>
                          <pic:cNvPicPr/>
                        </pic:nvPicPr>
                        <pic:blipFill>
                          <a:blip r:embed="rId1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QR-JWEFK41DX6S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38" name="Picture 1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Z2PFZ4II8X.png"/>
                          <pic:cNvPicPr/>
                        </pic:nvPicPr>
                        <pic:blipFill>
                          <a:blip r:embed="rId1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QR-YZ2PFZ4II8X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39" name="Picture 1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E2IUERP7H7.png"/>
                          <pic:cNvPicPr/>
                        </pic:nvPicPr>
                        <pic:blipFill>
                          <a:blip r:embed="rId1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QR-DE2IUERP7H7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40" name="Picture 1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5LFSN33GJN.png"/>
                          <pic:cNvPicPr/>
                        </pic:nvPicPr>
                        <pic:blipFill>
                          <a:blip r:embed="rId1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QR-A5LFSN33GJN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41" name="Picture 1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B4SSHG5H89.png"/>
                          <pic:cNvPicPr/>
                        </pic:nvPicPr>
                        <pic:blipFill>
                          <a:blip r:embed="rId1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QR-DB4SSHG5H89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42" name="Picture 1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QBA451GDQL.png"/>
                          <pic:cNvPicPr/>
                        </pic:nvPicPr>
                        <pic:blipFill>
                          <a:blip r:embed="rId1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QR-6QBA451GDQL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43" name="Picture 1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9FZCFCWB2X.png"/>
                          <pic:cNvPicPr/>
                        </pic:nvPicPr>
                        <pic:blipFill>
                          <a:blip r:embed="rId1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QR-A9FZCFCWB2X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44" name="Picture 1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21DASVR42V.png"/>
                          <pic:cNvPicPr/>
                        </pic:nvPicPr>
                        <pic:blipFill>
                          <a:blip r:embed="rId1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QR-421DASVR42V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45" name="Picture 1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VOI23PXADZ.png"/>
                          <pic:cNvPicPr/>
                        </pic:nvPicPr>
                        <pic:blipFill>
                          <a:blip r:embed="rId1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QR-TVOI23PXADZ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46" name="Picture 1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8GVZJC75ZQ.png"/>
                          <pic:cNvPicPr/>
                        </pic:nvPicPr>
                        <pic:blipFill>
                          <a:blip r:embed="rId1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QR-W8GVZJC75ZQ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47" name="Picture 1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0RT7AJGX09.png"/>
                          <pic:cNvPicPr/>
                        </pic:nvPicPr>
                        <pic:blipFill>
                          <a:blip r:embed="rId1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QR-80RT7AJGX09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48" name="Picture 1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YVW04DESJ7.png"/>
                          <pic:cNvPicPr/>
                        </pic:nvPicPr>
                        <pic:blipFill>
                          <a:blip r:embed="rId1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QR-TYVW04DESJ7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49" name="Picture 1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P39W8GFTFQ.png"/>
                          <pic:cNvPicPr/>
                        </pic:nvPicPr>
                        <pic:blipFill>
                          <a:blip r:embed="rId1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QR-8P39W8GFTFQ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50" name="Picture 1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99V77J3EMA.png"/>
                          <pic:cNvPicPr/>
                        </pic:nvPicPr>
                        <pic:blipFill>
                          <a:blip r:embed="rId1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QR-Y99V77J3EMA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51" name="Picture 1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DD6EAOA7RJ.png"/>
                          <pic:cNvPicPr/>
                        </pic:nvPicPr>
                        <pic:blipFill>
                          <a:blip r:embed="rId1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QR-DDD6EAOA7RJ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52" name="Picture 1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6APSMFDNI3.png"/>
                          <pic:cNvPicPr/>
                        </pic:nvPicPr>
                        <pic:blipFill>
                          <a:blip r:embed="rId1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QR-66APSMFDNI3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53" name="Picture 1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ZZUA859ONY.png"/>
                          <pic:cNvPicPr/>
                        </pic:nvPicPr>
                        <pic:blipFill>
                          <a:blip r:embed="rId1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QR-8ZZUA859ONY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54" name="Picture 1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3MV29IOD0X.png"/>
                          <pic:cNvPicPr/>
                        </pic:nvPicPr>
                        <pic:blipFill>
                          <a:blip r:embed="rId1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QR-L3MV29IOD0X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55" name="Picture 1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UXSWI1ZM6T.png"/>
                          <pic:cNvPicPr/>
                        </pic:nvPicPr>
                        <pic:blipFill>
                          <a:blip r:embed="rId1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QR-7UXSWI1ZM6T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56" name="Picture 1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F7KQU02CV9.png"/>
                          <pic:cNvPicPr/>
                        </pic:nvPicPr>
                        <pic:blipFill>
                          <a:blip r:embed="rId1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QR-0F7KQU02CV9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57" name="Picture 1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GAK1CHK1ZY.png"/>
                          <pic:cNvPicPr/>
                        </pic:nvPicPr>
                        <pic:blipFill>
                          <a:blip r:embed="rId1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QR-VGAK1CHK1ZY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58" name="Picture 1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23QAY6D3L6.png"/>
                          <pic:cNvPicPr/>
                        </pic:nvPicPr>
                        <pic:blipFill>
                          <a:blip r:embed="rId1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QR-T23QAY6D3L6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59" name="Picture 1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ZRZENXRJEQ.png"/>
                          <pic:cNvPicPr/>
                        </pic:nvPicPr>
                        <pic:blipFill>
                          <a:blip r:embed="rId1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QR-ZZRZENXRJEQ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60" name="Picture 1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EJYT8NMWFP.png"/>
                          <pic:cNvPicPr/>
                        </pic:nvPicPr>
                        <pic:blipFill>
                          <a:blip r:embed="rId1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QR-6EJYT8NMWFP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61" name="Picture 1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9CUZBOII2F.png"/>
                          <pic:cNvPicPr/>
                        </pic:nvPicPr>
                        <pic:blipFill>
                          <a:blip r:embed="rId1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QR-39CUZBOII2F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62" name="Picture 1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PBRONSS5SH.png"/>
                          <pic:cNvPicPr/>
                        </pic:nvPicPr>
                        <pic:blipFill>
                          <a:blip r:embed="rId1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QR-0PBRONSS5SH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63" name="Picture 1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TQSBWV3ITP.png"/>
                          <pic:cNvPicPr/>
                        </pic:nvPicPr>
                        <pic:blipFill>
                          <a:blip r:embed="rId1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QR-0TQSBWV3ITP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64" name="Picture 1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QXELR4XN6T.png"/>
                          <pic:cNvPicPr/>
                        </pic:nvPicPr>
                        <pic:blipFill>
                          <a:blip r:embed="rId1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QR-YQXELR4XN6T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65" name="Picture 1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E9NPAP56PE.png"/>
                          <pic:cNvPicPr/>
                        </pic:nvPicPr>
                        <pic:blipFill>
                          <a:blip r:embed="rId1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QR-IE9NPAP56PE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66" name="Picture 1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PT0XJR5MH2.png"/>
                          <pic:cNvPicPr/>
                        </pic:nvPicPr>
                        <pic:blipFill>
                          <a:blip r:embed="rId1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QR-5PT0XJR5MH2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67" name="Picture 1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8A8BY4ZCXX.png"/>
                          <pic:cNvPicPr/>
                        </pic:nvPicPr>
                        <pic:blipFill>
                          <a:blip r:embed="rId1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QR-58A8BY4ZCXX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68" name="Picture 1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TH43LUKO3S.png"/>
                          <pic:cNvPicPr/>
                        </pic:nvPicPr>
                        <pic:blipFill>
                          <a:blip r:embed="rId1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QR-YTH43LUKO3S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69" name="Picture 1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NUBC5EK11Z.png"/>
                          <pic:cNvPicPr/>
                        </pic:nvPicPr>
                        <pic:blipFill>
                          <a:blip r:embed="rId1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QR-4NUBC5EK11Z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70" name="Picture 1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E1BJ8A3892.png"/>
                          <pic:cNvPicPr/>
                        </pic:nvPicPr>
                        <pic:blipFill>
                          <a:blip r:embed="rId1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QR-DE1BJ8A3892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71" name="Picture 1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4ZQL2GK6JJ.png"/>
                          <pic:cNvPicPr/>
                        </pic:nvPicPr>
                        <pic:blipFill>
                          <a:blip r:embed="rId1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QR-M4ZQL2GK6JJ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72" name="Picture 1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R0XBLVZW8H.png"/>
                          <pic:cNvPicPr/>
                        </pic:nvPicPr>
                        <pic:blipFill>
                          <a:blip r:embed="rId1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QR-OR0XBLVZW8H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73" name="Picture 1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CZTHG5BT5F.png"/>
                          <pic:cNvPicPr/>
                        </pic:nvPicPr>
                        <pic:blipFill>
                          <a:blip r:embed="rId1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QR-7CZTHG5BT5F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74" name="Picture 1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40V147H7LM.png"/>
                          <pic:cNvPicPr/>
                        </pic:nvPicPr>
                        <pic:blipFill>
                          <a:blip r:embed="rId1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QR-440V147H7LM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75" name="Picture 1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KUWW3WQCCJ.png"/>
                          <pic:cNvPicPr/>
                        </pic:nvPicPr>
                        <pic:blipFill>
                          <a:blip r:embed="rId1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QR-TKUWW3WQCCJ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76" name="Picture 1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75TWB0F5BR.png"/>
                          <pic:cNvPicPr/>
                        </pic:nvPicPr>
                        <pic:blipFill>
                          <a:blip r:embed="rId1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QR-O75TWB0F5BR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77" name="Picture 1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SS376P30UV.png"/>
                          <pic:cNvPicPr/>
                        </pic:nvPicPr>
                        <pic:blipFill>
                          <a:blip r:embed="rId1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QR-WSS376P30UV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78" name="Picture 1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RO8A61KO51.png"/>
                          <pic:cNvPicPr/>
                        </pic:nvPicPr>
                        <pic:blipFill>
                          <a:blip r:embed="rId1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QR-PRO8A61KO51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79" name="Picture 1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8L8JE8Y8L0.png"/>
                          <pic:cNvPicPr/>
                        </pic:nvPicPr>
                        <pic:blipFill>
                          <a:blip r:embed="rId1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QR-D8L8JE8Y8L0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80" name="Picture 1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D2XGQ37O83.png"/>
                          <pic:cNvPicPr/>
                        </pic:nvPicPr>
                        <pic:blipFill>
                          <a:blip r:embed="rId1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QR-BD2XGQ37O83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81" name="Picture 1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EWJSYO7V2J.png"/>
                          <pic:cNvPicPr/>
                        </pic:nvPicPr>
                        <pic:blipFill>
                          <a:blip r:embed="rId1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QR-ZEWJSYO7V2J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82" name="Picture 1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M6ZVIC675A.png"/>
                          <pic:cNvPicPr/>
                        </pic:nvPicPr>
                        <pic:blipFill>
                          <a:blip r:embed="rId1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QR-2M6ZVIC675A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83" name="Picture 1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372EPNCPFN.png"/>
                          <pic:cNvPicPr/>
                        </pic:nvPicPr>
                        <pic:blipFill>
                          <a:blip r:embed="rId1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QR-J372EPNCPFN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84" name="Picture 1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68HPH6BESQ.png"/>
                          <pic:cNvPicPr/>
                        </pic:nvPicPr>
                        <pic:blipFill>
                          <a:blip r:embed="rId1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QR-668HPH6BESQ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85" name="Picture 1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SBZ335FT3C.png"/>
                          <pic:cNvPicPr/>
                        </pic:nvPicPr>
                        <pic:blipFill>
                          <a:blip r:embed="rId1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QR-YSBZ335FT3C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86" name="Picture 1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8U0W9HS4VO.png"/>
                          <pic:cNvPicPr/>
                        </pic:nvPicPr>
                        <pic:blipFill>
                          <a:blip r:embed="rId1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QR-I8U0W9HS4VO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87" name="Picture 1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N6BFJBFYX1.png"/>
                          <pic:cNvPicPr/>
                        </pic:nvPicPr>
                        <pic:blipFill>
                          <a:blip r:embed="rId1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QR-BN6BFJBFYX1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88" name="Picture 1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X0WSQP64AV.png"/>
                          <pic:cNvPicPr/>
                        </pic:nvPicPr>
                        <pic:blipFill>
                          <a:blip r:embed="rId1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QR-XX0WSQP64AV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89" name="Picture 1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HRO3IZAI4Q.png"/>
                          <pic:cNvPicPr/>
                        </pic:nvPicPr>
                        <pic:blipFill>
                          <a:blip r:embed="rId1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QR-UHRO3IZAI4Q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90" name="Picture 1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Q25KS45AUQ.png"/>
                          <pic:cNvPicPr/>
                        </pic:nvPicPr>
                        <pic:blipFill>
                          <a:blip r:embed="rId1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QR-YQ25KS45AUQ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91" name="Picture 1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32X37XJSIF.png"/>
                          <pic:cNvPicPr/>
                        </pic:nvPicPr>
                        <pic:blipFill>
                          <a:blip r:embed="rId1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QR-E32X37XJSIF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92" name="Picture 1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6Q24G2C76Q.png"/>
                          <pic:cNvPicPr/>
                        </pic:nvPicPr>
                        <pic:blipFill>
                          <a:blip r:embed="rId1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QR-H6Q24G2C76Q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93" name="Picture 1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R01YAUJDNR.png"/>
                          <pic:cNvPicPr/>
                        </pic:nvPicPr>
                        <pic:blipFill>
                          <a:blip r:embed="rId1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QR-MR01YAUJDNR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94" name="Picture 1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PV9YGCJ27H.png"/>
                          <pic:cNvPicPr/>
                        </pic:nvPicPr>
                        <pic:blipFill>
                          <a:blip r:embed="rId1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QR-2PV9YGCJ27H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95" name="Picture 1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4KDD4MLYCX.png"/>
                          <pic:cNvPicPr/>
                        </pic:nvPicPr>
                        <pic:blipFill>
                          <a:blip r:embed="rId1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QR-C4KDD4MLYCX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96" name="Picture 1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V12NOM26VV.png"/>
                          <pic:cNvPicPr/>
                        </pic:nvPicPr>
                        <pic:blipFill>
                          <a:blip r:embed="rId1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QR-BV12NOM26VV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97" name="Picture 1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68AY1CKYUI.png"/>
                          <pic:cNvPicPr/>
                        </pic:nvPicPr>
                        <pic:blipFill>
                          <a:blip r:embed="rId1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QR-L68AY1CKYUI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98" name="Picture 1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21LXTODY79.png"/>
                          <pic:cNvPicPr/>
                        </pic:nvPicPr>
                        <pic:blipFill>
                          <a:blip r:embed="rId1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QR-Y21LXTODY79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99" name="Picture 1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F6QNNVGR66.png"/>
                          <pic:cNvPicPr/>
                        </pic:nvPicPr>
                        <pic:blipFill>
                          <a:blip r:embed="rId1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QR-KF6QNNVGR66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200" name="Picture 1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5UOUGYTI58.png"/>
                          <pic:cNvPicPr/>
                        </pic:nvPicPr>
                        <pic:blipFill>
                          <a:blip r:embed="rId1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QR-A5UOUGYTI58</w:t>
            </w:r>
          </w:p>
        </w:tc>
      </w:tr>
    </w:tbl>
    <w:sectPr w:rsidR="00FC693F" w:rsidRPr="0006063C" w:rsidSect="00034616">
      <w:pgSz w:w="11906" w:h="16838"/>
      <w:pgMar w:top="397" w:right="397" w:bottom="397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pn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image" Target="media/image166.png"/><Relationship Id="rId175" Type="http://schemas.openxmlformats.org/officeDocument/2006/relationships/image" Target="media/image167.png"/><Relationship Id="rId176" Type="http://schemas.openxmlformats.org/officeDocument/2006/relationships/image" Target="media/image168.png"/><Relationship Id="rId177" Type="http://schemas.openxmlformats.org/officeDocument/2006/relationships/image" Target="media/image169.png"/><Relationship Id="rId178" Type="http://schemas.openxmlformats.org/officeDocument/2006/relationships/image" Target="media/image170.png"/><Relationship Id="rId179" Type="http://schemas.openxmlformats.org/officeDocument/2006/relationships/image" Target="media/image171.png"/><Relationship Id="rId180" Type="http://schemas.openxmlformats.org/officeDocument/2006/relationships/image" Target="media/image172.png"/><Relationship Id="rId181" Type="http://schemas.openxmlformats.org/officeDocument/2006/relationships/image" Target="media/image173.png"/><Relationship Id="rId182" Type="http://schemas.openxmlformats.org/officeDocument/2006/relationships/image" Target="media/image174.png"/><Relationship Id="rId183" Type="http://schemas.openxmlformats.org/officeDocument/2006/relationships/image" Target="media/image175.png"/><Relationship Id="rId184" Type="http://schemas.openxmlformats.org/officeDocument/2006/relationships/image" Target="media/image176.png"/><Relationship Id="rId185" Type="http://schemas.openxmlformats.org/officeDocument/2006/relationships/image" Target="media/image177.png"/><Relationship Id="rId186" Type="http://schemas.openxmlformats.org/officeDocument/2006/relationships/image" Target="media/image178.png"/><Relationship Id="rId187" Type="http://schemas.openxmlformats.org/officeDocument/2006/relationships/image" Target="media/image179.png"/><Relationship Id="rId188" Type="http://schemas.openxmlformats.org/officeDocument/2006/relationships/image" Target="media/image180.png"/><Relationship Id="rId189" Type="http://schemas.openxmlformats.org/officeDocument/2006/relationships/image" Target="media/image181.png"/><Relationship Id="rId190" Type="http://schemas.openxmlformats.org/officeDocument/2006/relationships/image" Target="media/image182.png"/><Relationship Id="rId191" Type="http://schemas.openxmlformats.org/officeDocument/2006/relationships/image" Target="media/image183.png"/><Relationship Id="rId192" Type="http://schemas.openxmlformats.org/officeDocument/2006/relationships/image" Target="media/image184.png"/><Relationship Id="rId193" Type="http://schemas.openxmlformats.org/officeDocument/2006/relationships/image" Target="media/image185.png"/><Relationship Id="rId194" Type="http://schemas.openxmlformats.org/officeDocument/2006/relationships/image" Target="media/image186.png"/><Relationship Id="rId195" Type="http://schemas.openxmlformats.org/officeDocument/2006/relationships/image" Target="media/image187.png"/><Relationship Id="rId196" Type="http://schemas.openxmlformats.org/officeDocument/2006/relationships/image" Target="media/image188.png"/><Relationship Id="rId197" Type="http://schemas.openxmlformats.org/officeDocument/2006/relationships/image" Target="media/image189.png"/><Relationship Id="rId198" Type="http://schemas.openxmlformats.org/officeDocument/2006/relationships/image" Target="media/image190.png"/><Relationship Id="rId199" Type="http://schemas.openxmlformats.org/officeDocument/2006/relationships/image" Target="media/image191.png"/><Relationship Id="rId200" Type="http://schemas.openxmlformats.org/officeDocument/2006/relationships/image" Target="media/image192.png"/><Relationship Id="rId201" Type="http://schemas.openxmlformats.org/officeDocument/2006/relationships/image" Target="media/image193.png"/><Relationship Id="rId202" Type="http://schemas.openxmlformats.org/officeDocument/2006/relationships/image" Target="media/image194.png"/><Relationship Id="rId203" Type="http://schemas.openxmlformats.org/officeDocument/2006/relationships/image" Target="media/image195.png"/><Relationship Id="rId204" Type="http://schemas.openxmlformats.org/officeDocument/2006/relationships/image" Target="media/image196.png"/><Relationship Id="rId205" Type="http://schemas.openxmlformats.org/officeDocument/2006/relationships/image" Target="media/image197.png"/><Relationship Id="rId206" Type="http://schemas.openxmlformats.org/officeDocument/2006/relationships/image" Target="media/image198.png"/><Relationship Id="rId207" Type="http://schemas.openxmlformats.org/officeDocument/2006/relationships/image" Target="media/image199.png"/><Relationship Id="rId208" Type="http://schemas.openxmlformats.org/officeDocument/2006/relationships/image" Target="media/image200.png"/><Relationship Id="rId209" Type="http://schemas.openxmlformats.org/officeDocument/2006/relationships/image" Target="media/image201.png"/><Relationship Id="rId210" Type="http://schemas.openxmlformats.org/officeDocument/2006/relationships/image" Target="media/image202.png"/><Relationship Id="rId211" Type="http://schemas.openxmlformats.org/officeDocument/2006/relationships/image" Target="media/image203.png"/><Relationship Id="rId212" Type="http://schemas.openxmlformats.org/officeDocument/2006/relationships/image" Target="media/image204.png"/><Relationship Id="rId213" Type="http://schemas.openxmlformats.org/officeDocument/2006/relationships/image" Target="media/image205.png"/><Relationship Id="rId214" Type="http://schemas.openxmlformats.org/officeDocument/2006/relationships/image" Target="media/image206.png"/><Relationship Id="rId215" Type="http://schemas.openxmlformats.org/officeDocument/2006/relationships/image" Target="media/image207.png"/><Relationship Id="rId216" Type="http://schemas.openxmlformats.org/officeDocument/2006/relationships/image" Target="media/image208.png"/><Relationship Id="rId217" Type="http://schemas.openxmlformats.org/officeDocument/2006/relationships/image" Target="media/image209.png"/><Relationship Id="rId218" Type="http://schemas.openxmlformats.org/officeDocument/2006/relationships/image" Target="media/image210.png"/><Relationship Id="rId219" Type="http://schemas.openxmlformats.org/officeDocument/2006/relationships/image" Target="media/image211.png"/><Relationship Id="rId220" Type="http://schemas.openxmlformats.org/officeDocument/2006/relationships/image" Target="media/image212.png"/><Relationship Id="rId221" Type="http://schemas.openxmlformats.org/officeDocument/2006/relationships/image" Target="media/image213.png"/><Relationship Id="rId222" Type="http://schemas.openxmlformats.org/officeDocument/2006/relationships/image" Target="media/image214.png"/><Relationship Id="rId223" Type="http://schemas.openxmlformats.org/officeDocument/2006/relationships/image" Target="media/image215.png"/><Relationship Id="rId224" Type="http://schemas.openxmlformats.org/officeDocument/2006/relationships/image" Target="media/image216.png"/><Relationship Id="rId225" Type="http://schemas.openxmlformats.org/officeDocument/2006/relationships/image" Target="media/image217.png"/><Relationship Id="rId226" Type="http://schemas.openxmlformats.org/officeDocument/2006/relationships/image" Target="media/image218.png"/><Relationship Id="rId227" Type="http://schemas.openxmlformats.org/officeDocument/2006/relationships/image" Target="media/image219.png"/><Relationship Id="rId228" Type="http://schemas.openxmlformats.org/officeDocument/2006/relationships/image" Target="media/image220.png"/><Relationship Id="rId229" Type="http://schemas.openxmlformats.org/officeDocument/2006/relationships/image" Target="media/image221.png"/><Relationship Id="rId230" Type="http://schemas.openxmlformats.org/officeDocument/2006/relationships/image" Target="media/image222.png"/><Relationship Id="rId231" Type="http://schemas.openxmlformats.org/officeDocument/2006/relationships/image" Target="media/image223.png"/><Relationship Id="rId232" Type="http://schemas.openxmlformats.org/officeDocument/2006/relationships/image" Target="media/image224.png"/><Relationship Id="rId233" Type="http://schemas.openxmlformats.org/officeDocument/2006/relationships/image" Target="media/image225.png"/><Relationship Id="rId234" Type="http://schemas.openxmlformats.org/officeDocument/2006/relationships/image" Target="media/image226.png"/><Relationship Id="rId235" Type="http://schemas.openxmlformats.org/officeDocument/2006/relationships/image" Target="media/image227.png"/><Relationship Id="rId236" Type="http://schemas.openxmlformats.org/officeDocument/2006/relationships/image" Target="media/image228.png"/><Relationship Id="rId237" Type="http://schemas.openxmlformats.org/officeDocument/2006/relationships/image" Target="media/image229.png"/><Relationship Id="rId238" Type="http://schemas.openxmlformats.org/officeDocument/2006/relationships/image" Target="media/image230.png"/><Relationship Id="rId239" Type="http://schemas.openxmlformats.org/officeDocument/2006/relationships/image" Target="media/image231.png"/><Relationship Id="rId240" Type="http://schemas.openxmlformats.org/officeDocument/2006/relationships/image" Target="media/image232.png"/><Relationship Id="rId241" Type="http://schemas.openxmlformats.org/officeDocument/2006/relationships/image" Target="media/image233.png"/><Relationship Id="rId242" Type="http://schemas.openxmlformats.org/officeDocument/2006/relationships/image" Target="media/image234.png"/><Relationship Id="rId243" Type="http://schemas.openxmlformats.org/officeDocument/2006/relationships/image" Target="media/image235.png"/><Relationship Id="rId244" Type="http://schemas.openxmlformats.org/officeDocument/2006/relationships/image" Target="media/image236.png"/><Relationship Id="rId245" Type="http://schemas.openxmlformats.org/officeDocument/2006/relationships/image" Target="media/image237.png"/><Relationship Id="rId246" Type="http://schemas.openxmlformats.org/officeDocument/2006/relationships/image" Target="media/image238.png"/><Relationship Id="rId247" Type="http://schemas.openxmlformats.org/officeDocument/2006/relationships/image" Target="media/image239.png"/><Relationship Id="rId248" Type="http://schemas.openxmlformats.org/officeDocument/2006/relationships/image" Target="media/image240.png"/><Relationship Id="rId249" Type="http://schemas.openxmlformats.org/officeDocument/2006/relationships/image" Target="media/image241.png"/><Relationship Id="rId250" Type="http://schemas.openxmlformats.org/officeDocument/2006/relationships/image" Target="media/image242.png"/><Relationship Id="rId251" Type="http://schemas.openxmlformats.org/officeDocument/2006/relationships/image" Target="media/image243.png"/><Relationship Id="rId252" Type="http://schemas.openxmlformats.org/officeDocument/2006/relationships/image" Target="media/image244.png"/><Relationship Id="rId253" Type="http://schemas.openxmlformats.org/officeDocument/2006/relationships/image" Target="media/image245.png"/><Relationship Id="rId254" Type="http://schemas.openxmlformats.org/officeDocument/2006/relationships/image" Target="media/image246.png"/><Relationship Id="rId255" Type="http://schemas.openxmlformats.org/officeDocument/2006/relationships/image" Target="media/image247.png"/><Relationship Id="rId256" Type="http://schemas.openxmlformats.org/officeDocument/2006/relationships/image" Target="media/image248.png"/><Relationship Id="rId257" Type="http://schemas.openxmlformats.org/officeDocument/2006/relationships/image" Target="media/image249.png"/><Relationship Id="rId258" Type="http://schemas.openxmlformats.org/officeDocument/2006/relationships/image" Target="media/image250.png"/><Relationship Id="rId259" Type="http://schemas.openxmlformats.org/officeDocument/2006/relationships/image" Target="media/image251.png"/><Relationship Id="rId260" Type="http://schemas.openxmlformats.org/officeDocument/2006/relationships/image" Target="media/image252.png"/><Relationship Id="rId261" Type="http://schemas.openxmlformats.org/officeDocument/2006/relationships/image" Target="media/image253.png"/><Relationship Id="rId262" Type="http://schemas.openxmlformats.org/officeDocument/2006/relationships/image" Target="media/image254.png"/><Relationship Id="rId263" Type="http://schemas.openxmlformats.org/officeDocument/2006/relationships/image" Target="media/image255.png"/><Relationship Id="rId264" Type="http://schemas.openxmlformats.org/officeDocument/2006/relationships/image" Target="media/image256.png"/><Relationship Id="rId265" Type="http://schemas.openxmlformats.org/officeDocument/2006/relationships/image" Target="media/image257.png"/><Relationship Id="rId266" Type="http://schemas.openxmlformats.org/officeDocument/2006/relationships/image" Target="media/image258.png"/><Relationship Id="rId267" Type="http://schemas.openxmlformats.org/officeDocument/2006/relationships/image" Target="media/image259.png"/><Relationship Id="rId268" Type="http://schemas.openxmlformats.org/officeDocument/2006/relationships/image" Target="media/image260.png"/><Relationship Id="rId269" Type="http://schemas.openxmlformats.org/officeDocument/2006/relationships/image" Target="media/image261.png"/><Relationship Id="rId270" Type="http://schemas.openxmlformats.org/officeDocument/2006/relationships/image" Target="media/image262.png"/><Relationship Id="rId271" Type="http://schemas.openxmlformats.org/officeDocument/2006/relationships/image" Target="media/image263.png"/><Relationship Id="rId272" Type="http://schemas.openxmlformats.org/officeDocument/2006/relationships/image" Target="media/image264.png"/><Relationship Id="rId273" Type="http://schemas.openxmlformats.org/officeDocument/2006/relationships/image" Target="media/image265.png"/><Relationship Id="rId274" Type="http://schemas.openxmlformats.org/officeDocument/2006/relationships/image" Target="media/image266.png"/><Relationship Id="rId275" Type="http://schemas.openxmlformats.org/officeDocument/2006/relationships/image" Target="media/image267.png"/><Relationship Id="rId276" Type="http://schemas.openxmlformats.org/officeDocument/2006/relationships/image" Target="media/image268.png"/><Relationship Id="rId277" Type="http://schemas.openxmlformats.org/officeDocument/2006/relationships/image" Target="media/image269.png"/><Relationship Id="rId278" Type="http://schemas.openxmlformats.org/officeDocument/2006/relationships/image" Target="media/image270.png"/><Relationship Id="rId279" Type="http://schemas.openxmlformats.org/officeDocument/2006/relationships/image" Target="media/image271.png"/><Relationship Id="rId280" Type="http://schemas.openxmlformats.org/officeDocument/2006/relationships/image" Target="media/image272.png"/><Relationship Id="rId281" Type="http://schemas.openxmlformats.org/officeDocument/2006/relationships/image" Target="media/image273.png"/><Relationship Id="rId282" Type="http://schemas.openxmlformats.org/officeDocument/2006/relationships/image" Target="media/image274.png"/><Relationship Id="rId283" Type="http://schemas.openxmlformats.org/officeDocument/2006/relationships/image" Target="media/image275.png"/><Relationship Id="rId284" Type="http://schemas.openxmlformats.org/officeDocument/2006/relationships/image" Target="media/image276.png"/><Relationship Id="rId285" Type="http://schemas.openxmlformats.org/officeDocument/2006/relationships/image" Target="media/image277.png"/><Relationship Id="rId286" Type="http://schemas.openxmlformats.org/officeDocument/2006/relationships/image" Target="media/image278.png"/><Relationship Id="rId287" Type="http://schemas.openxmlformats.org/officeDocument/2006/relationships/image" Target="media/image279.png"/><Relationship Id="rId288" Type="http://schemas.openxmlformats.org/officeDocument/2006/relationships/image" Target="media/image280.png"/><Relationship Id="rId289" Type="http://schemas.openxmlformats.org/officeDocument/2006/relationships/image" Target="media/image281.png"/><Relationship Id="rId290" Type="http://schemas.openxmlformats.org/officeDocument/2006/relationships/image" Target="media/image282.png"/><Relationship Id="rId291" Type="http://schemas.openxmlformats.org/officeDocument/2006/relationships/image" Target="media/image283.png"/><Relationship Id="rId292" Type="http://schemas.openxmlformats.org/officeDocument/2006/relationships/image" Target="media/image284.png"/><Relationship Id="rId293" Type="http://schemas.openxmlformats.org/officeDocument/2006/relationships/image" Target="media/image285.png"/><Relationship Id="rId294" Type="http://schemas.openxmlformats.org/officeDocument/2006/relationships/image" Target="media/image286.png"/><Relationship Id="rId295" Type="http://schemas.openxmlformats.org/officeDocument/2006/relationships/image" Target="media/image287.png"/><Relationship Id="rId296" Type="http://schemas.openxmlformats.org/officeDocument/2006/relationships/image" Target="media/image288.png"/><Relationship Id="rId297" Type="http://schemas.openxmlformats.org/officeDocument/2006/relationships/image" Target="media/image289.png"/><Relationship Id="rId298" Type="http://schemas.openxmlformats.org/officeDocument/2006/relationships/image" Target="media/image290.png"/><Relationship Id="rId299" Type="http://schemas.openxmlformats.org/officeDocument/2006/relationships/image" Target="media/image291.png"/><Relationship Id="rId300" Type="http://schemas.openxmlformats.org/officeDocument/2006/relationships/image" Target="media/image292.png"/><Relationship Id="rId301" Type="http://schemas.openxmlformats.org/officeDocument/2006/relationships/image" Target="media/image293.png"/><Relationship Id="rId302" Type="http://schemas.openxmlformats.org/officeDocument/2006/relationships/image" Target="media/image294.png"/><Relationship Id="rId303" Type="http://schemas.openxmlformats.org/officeDocument/2006/relationships/image" Target="media/image295.png"/><Relationship Id="rId304" Type="http://schemas.openxmlformats.org/officeDocument/2006/relationships/image" Target="media/image296.png"/><Relationship Id="rId305" Type="http://schemas.openxmlformats.org/officeDocument/2006/relationships/image" Target="media/image297.png"/><Relationship Id="rId306" Type="http://schemas.openxmlformats.org/officeDocument/2006/relationships/image" Target="media/image298.png"/><Relationship Id="rId307" Type="http://schemas.openxmlformats.org/officeDocument/2006/relationships/image" Target="media/image299.png"/><Relationship Id="rId308" Type="http://schemas.openxmlformats.org/officeDocument/2006/relationships/image" Target="media/image300.png"/><Relationship Id="rId309" Type="http://schemas.openxmlformats.org/officeDocument/2006/relationships/image" Target="media/image301.png"/><Relationship Id="rId310" Type="http://schemas.openxmlformats.org/officeDocument/2006/relationships/image" Target="media/image302.png"/><Relationship Id="rId311" Type="http://schemas.openxmlformats.org/officeDocument/2006/relationships/image" Target="media/image303.png"/><Relationship Id="rId312" Type="http://schemas.openxmlformats.org/officeDocument/2006/relationships/image" Target="media/image304.png"/><Relationship Id="rId313" Type="http://schemas.openxmlformats.org/officeDocument/2006/relationships/image" Target="media/image305.png"/><Relationship Id="rId314" Type="http://schemas.openxmlformats.org/officeDocument/2006/relationships/image" Target="media/image306.png"/><Relationship Id="rId315" Type="http://schemas.openxmlformats.org/officeDocument/2006/relationships/image" Target="media/image307.png"/><Relationship Id="rId316" Type="http://schemas.openxmlformats.org/officeDocument/2006/relationships/image" Target="media/image308.png"/><Relationship Id="rId317" Type="http://schemas.openxmlformats.org/officeDocument/2006/relationships/image" Target="media/image309.png"/><Relationship Id="rId318" Type="http://schemas.openxmlformats.org/officeDocument/2006/relationships/image" Target="media/image310.png"/><Relationship Id="rId319" Type="http://schemas.openxmlformats.org/officeDocument/2006/relationships/image" Target="media/image311.png"/><Relationship Id="rId320" Type="http://schemas.openxmlformats.org/officeDocument/2006/relationships/image" Target="media/image312.png"/><Relationship Id="rId321" Type="http://schemas.openxmlformats.org/officeDocument/2006/relationships/image" Target="media/image313.png"/><Relationship Id="rId322" Type="http://schemas.openxmlformats.org/officeDocument/2006/relationships/image" Target="media/image314.png"/><Relationship Id="rId323" Type="http://schemas.openxmlformats.org/officeDocument/2006/relationships/image" Target="media/image315.png"/><Relationship Id="rId324" Type="http://schemas.openxmlformats.org/officeDocument/2006/relationships/image" Target="media/image316.png"/><Relationship Id="rId325" Type="http://schemas.openxmlformats.org/officeDocument/2006/relationships/image" Target="media/image317.png"/><Relationship Id="rId326" Type="http://schemas.openxmlformats.org/officeDocument/2006/relationships/image" Target="media/image318.png"/><Relationship Id="rId327" Type="http://schemas.openxmlformats.org/officeDocument/2006/relationships/image" Target="media/image319.png"/><Relationship Id="rId328" Type="http://schemas.openxmlformats.org/officeDocument/2006/relationships/image" Target="media/image320.png"/><Relationship Id="rId329" Type="http://schemas.openxmlformats.org/officeDocument/2006/relationships/image" Target="media/image321.png"/><Relationship Id="rId330" Type="http://schemas.openxmlformats.org/officeDocument/2006/relationships/image" Target="media/image322.png"/><Relationship Id="rId331" Type="http://schemas.openxmlformats.org/officeDocument/2006/relationships/image" Target="media/image323.png"/><Relationship Id="rId332" Type="http://schemas.openxmlformats.org/officeDocument/2006/relationships/image" Target="media/image324.png"/><Relationship Id="rId333" Type="http://schemas.openxmlformats.org/officeDocument/2006/relationships/image" Target="media/image325.png"/><Relationship Id="rId334" Type="http://schemas.openxmlformats.org/officeDocument/2006/relationships/image" Target="media/image326.png"/><Relationship Id="rId335" Type="http://schemas.openxmlformats.org/officeDocument/2006/relationships/image" Target="media/image327.png"/><Relationship Id="rId336" Type="http://schemas.openxmlformats.org/officeDocument/2006/relationships/image" Target="media/image328.png"/><Relationship Id="rId337" Type="http://schemas.openxmlformats.org/officeDocument/2006/relationships/image" Target="media/image329.png"/><Relationship Id="rId338" Type="http://schemas.openxmlformats.org/officeDocument/2006/relationships/image" Target="media/image330.png"/><Relationship Id="rId339" Type="http://schemas.openxmlformats.org/officeDocument/2006/relationships/image" Target="media/image331.png"/><Relationship Id="rId340" Type="http://schemas.openxmlformats.org/officeDocument/2006/relationships/image" Target="media/image332.png"/><Relationship Id="rId341" Type="http://schemas.openxmlformats.org/officeDocument/2006/relationships/image" Target="media/image333.png"/><Relationship Id="rId342" Type="http://schemas.openxmlformats.org/officeDocument/2006/relationships/image" Target="media/image334.png"/><Relationship Id="rId343" Type="http://schemas.openxmlformats.org/officeDocument/2006/relationships/image" Target="media/image335.png"/><Relationship Id="rId344" Type="http://schemas.openxmlformats.org/officeDocument/2006/relationships/image" Target="media/image336.png"/><Relationship Id="rId345" Type="http://schemas.openxmlformats.org/officeDocument/2006/relationships/image" Target="media/image337.png"/><Relationship Id="rId346" Type="http://schemas.openxmlformats.org/officeDocument/2006/relationships/image" Target="media/image338.png"/><Relationship Id="rId347" Type="http://schemas.openxmlformats.org/officeDocument/2006/relationships/image" Target="media/image339.png"/><Relationship Id="rId348" Type="http://schemas.openxmlformats.org/officeDocument/2006/relationships/image" Target="media/image340.png"/><Relationship Id="rId349" Type="http://schemas.openxmlformats.org/officeDocument/2006/relationships/image" Target="media/image341.png"/><Relationship Id="rId350" Type="http://schemas.openxmlformats.org/officeDocument/2006/relationships/image" Target="media/image342.png"/><Relationship Id="rId351" Type="http://schemas.openxmlformats.org/officeDocument/2006/relationships/image" Target="media/image343.png"/><Relationship Id="rId352" Type="http://schemas.openxmlformats.org/officeDocument/2006/relationships/image" Target="media/image344.png"/><Relationship Id="rId353" Type="http://schemas.openxmlformats.org/officeDocument/2006/relationships/image" Target="media/image345.png"/><Relationship Id="rId354" Type="http://schemas.openxmlformats.org/officeDocument/2006/relationships/image" Target="media/image346.png"/><Relationship Id="rId355" Type="http://schemas.openxmlformats.org/officeDocument/2006/relationships/image" Target="media/image347.png"/><Relationship Id="rId356" Type="http://schemas.openxmlformats.org/officeDocument/2006/relationships/image" Target="media/image348.png"/><Relationship Id="rId357" Type="http://schemas.openxmlformats.org/officeDocument/2006/relationships/image" Target="media/image349.png"/><Relationship Id="rId358" Type="http://schemas.openxmlformats.org/officeDocument/2006/relationships/image" Target="media/image350.png"/><Relationship Id="rId359" Type="http://schemas.openxmlformats.org/officeDocument/2006/relationships/image" Target="media/image351.png"/><Relationship Id="rId360" Type="http://schemas.openxmlformats.org/officeDocument/2006/relationships/image" Target="media/image352.png"/><Relationship Id="rId361" Type="http://schemas.openxmlformats.org/officeDocument/2006/relationships/image" Target="media/image353.png"/><Relationship Id="rId362" Type="http://schemas.openxmlformats.org/officeDocument/2006/relationships/image" Target="media/image354.png"/><Relationship Id="rId363" Type="http://schemas.openxmlformats.org/officeDocument/2006/relationships/image" Target="media/image355.png"/><Relationship Id="rId364" Type="http://schemas.openxmlformats.org/officeDocument/2006/relationships/image" Target="media/image356.png"/><Relationship Id="rId365" Type="http://schemas.openxmlformats.org/officeDocument/2006/relationships/image" Target="media/image357.png"/><Relationship Id="rId366" Type="http://schemas.openxmlformats.org/officeDocument/2006/relationships/image" Target="media/image358.png"/><Relationship Id="rId367" Type="http://schemas.openxmlformats.org/officeDocument/2006/relationships/image" Target="media/image359.png"/><Relationship Id="rId368" Type="http://schemas.openxmlformats.org/officeDocument/2006/relationships/image" Target="media/image360.png"/><Relationship Id="rId369" Type="http://schemas.openxmlformats.org/officeDocument/2006/relationships/image" Target="media/image361.png"/><Relationship Id="rId370" Type="http://schemas.openxmlformats.org/officeDocument/2006/relationships/image" Target="media/image362.png"/><Relationship Id="rId371" Type="http://schemas.openxmlformats.org/officeDocument/2006/relationships/image" Target="media/image363.png"/><Relationship Id="rId372" Type="http://schemas.openxmlformats.org/officeDocument/2006/relationships/image" Target="media/image364.png"/><Relationship Id="rId373" Type="http://schemas.openxmlformats.org/officeDocument/2006/relationships/image" Target="media/image365.png"/><Relationship Id="rId374" Type="http://schemas.openxmlformats.org/officeDocument/2006/relationships/image" Target="media/image366.png"/><Relationship Id="rId375" Type="http://schemas.openxmlformats.org/officeDocument/2006/relationships/image" Target="media/image367.png"/><Relationship Id="rId376" Type="http://schemas.openxmlformats.org/officeDocument/2006/relationships/image" Target="media/image368.png"/><Relationship Id="rId377" Type="http://schemas.openxmlformats.org/officeDocument/2006/relationships/image" Target="media/image369.png"/><Relationship Id="rId378" Type="http://schemas.openxmlformats.org/officeDocument/2006/relationships/image" Target="media/image370.png"/><Relationship Id="rId379" Type="http://schemas.openxmlformats.org/officeDocument/2006/relationships/image" Target="media/image371.png"/><Relationship Id="rId380" Type="http://schemas.openxmlformats.org/officeDocument/2006/relationships/image" Target="media/image372.png"/><Relationship Id="rId381" Type="http://schemas.openxmlformats.org/officeDocument/2006/relationships/image" Target="media/image373.png"/><Relationship Id="rId382" Type="http://schemas.openxmlformats.org/officeDocument/2006/relationships/image" Target="media/image374.png"/><Relationship Id="rId383" Type="http://schemas.openxmlformats.org/officeDocument/2006/relationships/image" Target="media/image375.png"/><Relationship Id="rId384" Type="http://schemas.openxmlformats.org/officeDocument/2006/relationships/image" Target="media/image376.png"/><Relationship Id="rId385" Type="http://schemas.openxmlformats.org/officeDocument/2006/relationships/image" Target="media/image377.png"/><Relationship Id="rId386" Type="http://schemas.openxmlformats.org/officeDocument/2006/relationships/image" Target="media/image378.png"/><Relationship Id="rId387" Type="http://schemas.openxmlformats.org/officeDocument/2006/relationships/image" Target="media/image379.png"/><Relationship Id="rId388" Type="http://schemas.openxmlformats.org/officeDocument/2006/relationships/image" Target="media/image380.png"/><Relationship Id="rId389" Type="http://schemas.openxmlformats.org/officeDocument/2006/relationships/image" Target="media/image381.png"/><Relationship Id="rId390" Type="http://schemas.openxmlformats.org/officeDocument/2006/relationships/image" Target="media/image382.png"/><Relationship Id="rId391" Type="http://schemas.openxmlformats.org/officeDocument/2006/relationships/image" Target="media/image383.png"/><Relationship Id="rId392" Type="http://schemas.openxmlformats.org/officeDocument/2006/relationships/image" Target="media/image384.png"/><Relationship Id="rId393" Type="http://schemas.openxmlformats.org/officeDocument/2006/relationships/image" Target="media/image385.png"/><Relationship Id="rId394" Type="http://schemas.openxmlformats.org/officeDocument/2006/relationships/image" Target="media/image386.png"/><Relationship Id="rId395" Type="http://schemas.openxmlformats.org/officeDocument/2006/relationships/image" Target="media/image387.png"/><Relationship Id="rId396" Type="http://schemas.openxmlformats.org/officeDocument/2006/relationships/image" Target="media/image388.png"/><Relationship Id="rId397" Type="http://schemas.openxmlformats.org/officeDocument/2006/relationships/image" Target="media/image389.png"/><Relationship Id="rId398" Type="http://schemas.openxmlformats.org/officeDocument/2006/relationships/image" Target="media/image390.png"/><Relationship Id="rId399" Type="http://schemas.openxmlformats.org/officeDocument/2006/relationships/image" Target="media/image391.png"/><Relationship Id="rId400" Type="http://schemas.openxmlformats.org/officeDocument/2006/relationships/image" Target="media/image392.png"/><Relationship Id="rId401" Type="http://schemas.openxmlformats.org/officeDocument/2006/relationships/image" Target="media/image393.png"/><Relationship Id="rId402" Type="http://schemas.openxmlformats.org/officeDocument/2006/relationships/image" Target="media/image394.png"/><Relationship Id="rId403" Type="http://schemas.openxmlformats.org/officeDocument/2006/relationships/image" Target="media/image395.png"/><Relationship Id="rId404" Type="http://schemas.openxmlformats.org/officeDocument/2006/relationships/image" Target="media/image396.png"/><Relationship Id="rId405" Type="http://schemas.openxmlformats.org/officeDocument/2006/relationships/image" Target="media/image397.png"/><Relationship Id="rId406" Type="http://schemas.openxmlformats.org/officeDocument/2006/relationships/image" Target="media/image398.png"/><Relationship Id="rId407" Type="http://schemas.openxmlformats.org/officeDocument/2006/relationships/image" Target="media/image399.png"/><Relationship Id="rId408" Type="http://schemas.openxmlformats.org/officeDocument/2006/relationships/image" Target="media/image400.png"/><Relationship Id="rId409" Type="http://schemas.openxmlformats.org/officeDocument/2006/relationships/image" Target="media/image401.png"/><Relationship Id="rId410" Type="http://schemas.openxmlformats.org/officeDocument/2006/relationships/image" Target="media/image402.png"/><Relationship Id="rId411" Type="http://schemas.openxmlformats.org/officeDocument/2006/relationships/image" Target="media/image403.png"/><Relationship Id="rId412" Type="http://schemas.openxmlformats.org/officeDocument/2006/relationships/image" Target="media/image404.png"/><Relationship Id="rId413" Type="http://schemas.openxmlformats.org/officeDocument/2006/relationships/image" Target="media/image405.png"/><Relationship Id="rId414" Type="http://schemas.openxmlformats.org/officeDocument/2006/relationships/image" Target="media/image406.png"/><Relationship Id="rId415" Type="http://schemas.openxmlformats.org/officeDocument/2006/relationships/image" Target="media/image407.png"/><Relationship Id="rId416" Type="http://schemas.openxmlformats.org/officeDocument/2006/relationships/image" Target="media/image408.png"/><Relationship Id="rId417" Type="http://schemas.openxmlformats.org/officeDocument/2006/relationships/image" Target="media/image409.png"/><Relationship Id="rId418" Type="http://schemas.openxmlformats.org/officeDocument/2006/relationships/image" Target="media/image410.png"/><Relationship Id="rId419" Type="http://schemas.openxmlformats.org/officeDocument/2006/relationships/image" Target="media/image411.png"/><Relationship Id="rId420" Type="http://schemas.openxmlformats.org/officeDocument/2006/relationships/image" Target="media/image412.png"/><Relationship Id="rId421" Type="http://schemas.openxmlformats.org/officeDocument/2006/relationships/image" Target="media/image413.png"/><Relationship Id="rId422" Type="http://schemas.openxmlformats.org/officeDocument/2006/relationships/image" Target="media/image414.png"/><Relationship Id="rId423" Type="http://schemas.openxmlformats.org/officeDocument/2006/relationships/image" Target="media/image415.png"/><Relationship Id="rId424" Type="http://schemas.openxmlformats.org/officeDocument/2006/relationships/image" Target="media/image416.png"/><Relationship Id="rId425" Type="http://schemas.openxmlformats.org/officeDocument/2006/relationships/image" Target="media/image417.png"/><Relationship Id="rId426" Type="http://schemas.openxmlformats.org/officeDocument/2006/relationships/image" Target="media/image418.png"/><Relationship Id="rId427" Type="http://schemas.openxmlformats.org/officeDocument/2006/relationships/image" Target="media/image419.png"/><Relationship Id="rId428" Type="http://schemas.openxmlformats.org/officeDocument/2006/relationships/image" Target="media/image420.png"/><Relationship Id="rId429" Type="http://schemas.openxmlformats.org/officeDocument/2006/relationships/image" Target="media/image421.png"/><Relationship Id="rId430" Type="http://schemas.openxmlformats.org/officeDocument/2006/relationships/image" Target="media/image422.png"/><Relationship Id="rId431" Type="http://schemas.openxmlformats.org/officeDocument/2006/relationships/image" Target="media/image423.png"/><Relationship Id="rId432" Type="http://schemas.openxmlformats.org/officeDocument/2006/relationships/image" Target="media/image424.png"/><Relationship Id="rId433" Type="http://schemas.openxmlformats.org/officeDocument/2006/relationships/image" Target="media/image425.png"/><Relationship Id="rId434" Type="http://schemas.openxmlformats.org/officeDocument/2006/relationships/image" Target="media/image426.png"/><Relationship Id="rId435" Type="http://schemas.openxmlformats.org/officeDocument/2006/relationships/image" Target="media/image427.png"/><Relationship Id="rId436" Type="http://schemas.openxmlformats.org/officeDocument/2006/relationships/image" Target="media/image428.png"/><Relationship Id="rId437" Type="http://schemas.openxmlformats.org/officeDocument/2006/relationships/image" Target="media/image429.png"/><Relationship Id="rId438" Type="http://schemas.openxmlformats.org/officeDocument/2006/relationships/image" Target="media/image430.png"/><Relationship Id="rId439" Type="http://schemas.openxmlformats.org/officeDocument/2006/relationships/image" Target="media/image431.png"/><Relationship Id="rId440" Type="http://schemas.openxmlformats.org/officeDocument/2006/relationships/image" Target="media/image432.png"/><Relationship Id="rId441" Type="http://schemas.openxmlformats.org/officeDocument/2006/relationships/image" Target="media/image433.png"/><Relationship Id="rId442" Type="http://schemas.openxmlformats.org/officeDocument/2006/relationships/image" Target="media/image434.png"/><Relationship Id="rId443" Type="http://schemas.openxmlformats.org/officeDocument/2006/relationships/image" Target="media/image435.png"/><Relationship Id="rId444" Type="http://schemas.openxmlformats.org/officeDocument/2006/relationships/image" Target="media/image436.png"/><Relationship Id="rId445" Type="http://schemas.openxmlformats.org/officeDocument/2006/relationships/image" Target="media/image437.png"/><Relationship Id="rId446" Type="http://schemas.openxmlformats.org/officeDocument/2006/relationships/image" Target="media/image438.png"/><Relationship Id="rId447" Type="http://schemas.openxmlformats.org/officeDocument/2006/relationships/image" Target="media/image439.png"/><Relationship Id="rId448" Type="http://schemas.openxmlformats.org/officeDocument/2006/relationships/image" Target="media/image440.png"/><Relationship Id="rId449" Type="http://schemas.openxmlformats.org/officeDocument/2006/relationships/image" Target="media/image441.png"/><Relationship Id="rId450" Type="http://schemas.openxmlformats.org/officeDocument/2006/relationships/image" Target="media/image442.png"/><Relationship Id="rId451" Type="http://schemas.openxmlformats.org/officeDocument/2006/relationships/image" Target="media/image443.png"/><Relationship Id="rId452" Type="http://schemas.openxmlformats.org/officeDocument/2006/relationships/image" Target="media/image444.png"/><Relationship Id="rId453" Type="http://schemas.openxmlformats.org/officeDocument/2006/relationships/image" Target="media/image445.png"/><Relationship Id="rId454" Type="http://schemas.openxmlformats.org/officeDocument/2006/relationships/image" Target="media/image446.png"/><Relationship Id="rId455" Type="http://schemas.openxmlformats.org/officeDocument/2006/relationships/image" Target="media/image447.png"/><Relationship Id="rId456" Type="http://schemas.openxmlformats.org/officeDocument/2006/relationships/image" Target="media/image448.png"/><Relationship Id="rId457" Type="http://schemas.openxmlformats.org/officeDocument/2006/relationships/image" Target="media/image449.png"/><Relationship Id="rId458" Type="http://schemas.openxmlformats.org/officeDocument/2006/relationships/image" Target="media/image450.png"/><Relationship Id="rId459" Type="http://schemas.openxmlformats.org/officeDocument/2006/relationships/image" Target="media/image451.png"/><Relationship Id="rId460" Type="http://schemas.openxmlformats.org/officeDocument/2006/relationships/image" Target="media/image452.png"/><Relationship Id="rId461" Type="http://schemas.openxmlformats.org/officeDocument/2006/relationships/image" Target="media/image453.png"/><Relationship Id="rId462" Type="http://schemas.openxmlformats.org/officeDocument/2006/relationships/image" Target="media/image454.png"/><Relationship Id="rId463" Type="http://schemas.openxmlformats.org/officeDocument/2006/relationships/image" Target="media/image455.png"/><Relationship Id="rId464" Type="http://schemas.openxmlformats.org/officeDocument/2006/relationships/image" Target="media/image456.png"/><Relationship Id="rId465" Type="http://schemas.openxmlformats.org/officeDocument/2006/relationships/image" Target="media/image457.png"/><Relationship Id="rId466" Type="http://schemas.openxmlformats.org/officeDocument/2006/relationships/image" Target="media/image458.png"/><Relationship Id="rId467" Type="http://schemas.openxmlformats.org/officeDocument/2006/relationships/image" Target="media/image459.png"/><Relationship Id="rId468" Type="http://schemas.openxmlformats.org/officeDocument/2006/relationships/image" Target="media/image460.png"/><Relationship Id="rId469" Type="http://schemas.openxmlformats.org/officeDocument/2006/relationships/image" Target="media/image461.png"/><Relationship Id="rId470" Type="http://schemas.openxmlformats.org/officeDocument/2006/relationships/image" Target="media/image462.png"/><Relationship Id="rId471" Type="http://schemas.openxmlformats.org/officeDocument/2006/relationships/image" Target="media/image463.png"/><Relationship Id="rId472" Type="http://schemas.openxmlformats.org/officeDocument/2006/relationships/image" Target="media/image464.png"/><Relationship Id="rId473" Type="http://schemas.openxmlformats.org/officeDocument/2006/relationships/image" Target="media/image465.png"/><Relationship Id="rId474" Type="http://schemas.openxmlformats.org/officeDocument/2006/relationships/image" Target="media/image466.png"/><Relationship Id="rId475" Type="http://schemas.openxmlformats.org/officeDocument/2006/relationships/image" Target="media/image467.png"/><Relationship Id="rId476" Type="http://schemas.openxmlformats.org/officeDocument/2006/relationships/image" Target="media/image468.png"/><Relationship Id="rId477" Type="http://schemas.openxmlformats.org/officeDocument/2006/relationships/image" Target="media/image469.png"/><Relationship Id="rId478" Type="http://schemas.openxmlformats.org/officeDocument/2006/relationships/image" Target="media/image470.png"/><Relationship Id="rId479" Type="http://schemas.openxmlformats.org/officeDocument/2006/relationships/image" Target="media/image471.png"/><Relationship Id="rId480" Type="http://schemas.openxmlformats.org/officeDocument/2006/relationships/image" Target="media/image472.png"/><Relationship Id="rId481" Type="http://schemas.openxmlformats.org/officeDocument/2006/relationships/image" Target="media/image473.png"/><Relationship Id="rId482" Type="http://schemas.openxmlformats.org/officeDocument/2006/relationships/image" Target="media/image474.png"/><Relationship Id="rId483" Type="http://schemas.openxmlformats.org/officeDocument/2006/relationships/image" Target="media/image475.png"/><Relationship Id="rId484" Type="http://schemas.openxmlformats.org/officeDocument/2006/relationships/image" Target="media/image476.png"/><Relationship Id="rId485" Type="http://schemas.openxmlformats.org/officeDocument/2006/relationships/image" Target="media/image477.png"/><Relationship Id="rId486" Type="http://schemas.openxmlformats.org/officeDocument/2006/relationships/image" Target="media/image478.png"/><Relationship Id="rId487" Type="http://schemas.openxmlformats.org/officeDocument/2006/relationships/image" Target="media/image479.png"/><Relationship Id="rId488" Type="http://schemas.openxmlformats.org/officeDocument/2006/relationships/image" Target="media/image480.png"/><Relationship Id="rId489" Type="http://schemas.openxmlformats.org/officeDocument/2006/relationships/image" Target="media/image481.png"/><Relationship Id="rId490" Type="http://schemas.openxmlformats.org/officeDocument/2006/relationships/image" Target="media/image482.png"/><Relationship Id="rId491" Type="http://schemas.openxmlformats.org/officeDocument/2006/relationships/image" Target="media/image483.png"/><Relationship Id="rId492" Type="http://schemas.openxmlformats.org/officeDocument/2006/relationships/image" Target="media/image484.png"/><Relationship Id="rId493" Type="http://schemas.openxmlformats.org/officeDocument/2006/relationships/image" Target="media/image485.png"/><Relationship Id="rId494" Type="http://schemas.openxmlformats.org/officeDocument/2006/relationships/image" Target="media/image486.png"/><Relationship Id="rId495" Type="http://schemas.openxmlformats.org/officeDocument/2006/relationships/image" Target="media/image487.png"/><Relationship Id="rId496" Type="http://schemas.openxmlformats.org/officeDocument/2006/relationships/image" Target="media/image488.png"/><Relationship Id="rId497" Type="http://schemas.openxmlformats.org/officeDocument/2006/relationships/image" Target="media/image489.png"/><Relationship Id="rId498" Type="http://schemas.openxmlformats.org/officeDocument/2006/relationships/image" Target="media/image490.png"/><Relationship Id="rId499" Type="http://schemas.openxmlformats.org/officeDocument/2006/relationships/image" Target="media/image491.png"/><Relationship Id="rId500" Type="http://schemas.openxmlformats.org/officeDocument/2006/relationships/image" Target="media/image492.png"/><Relationship Id="rId501" Type="http://schemas.openxmlformats.org/officeDocument/2006/relationships/image" Target="media/image493.png"/><Relationship Id="rId502" Type="http://schemas.openxmlformats.org/officeDocument/2006/relationships/image" Target="media/image494.png"/><Relationship Id="rId503" Type="http://schemas.openxmlformats.org/officeDocument/2006/relationships/image" Target="media/image495.png"/><Relationship Id="rId504" Type="http://schemas.openxmlformats.org/officeDocument/2006/relationships/image" Target="media/image496.png"/><Relationship Id="rId505" Type="http://schemas.openxmlformats.org/officeDocument/2006/relationships/image" Target="media/image497.png"/><Relationship Id="rId506" Type="http://schemas.openxmlformats.org/officeDocument/2006/relationships/image" Target="media/image498.png"/><Relationship Id="rId507" Type="http://schemas.openxmlformats.org/officeDocument/2006/relationships/image" Target="media/image499.png"/><Relationship Id="rId508" Type="http://schemas.openxmlformats.org/officeDocument/2006/relationships/image" Target="media/image500.png"/><Relationship Id="rId509" Type="http://schemas.openxmlformats.org/officeDocument/2006/relationships/image" Target="media/image501.png"/><Relationship Id="rId510" Type="http://schemas.openxmlformats.org/officeDocument/2006/relationships/image" Target="media/image502.png"/><Relationship Id="rId511" Type="http://schemas.openxmlformats.org/officeDocument/2006/relationships/image" Target="media/image503.png"/><Relationship Id="rId512" Type="http://schemas.openxmlformats.org/officeDocument/2006/relationships/image" Target="media/image504.png"/><Relationship Id="rId513" Type="http://schemas.openxmlformats.org/officeDocument/2006/relationships/image" Target="media/image505.png"/><Relationship Id="rId514" Type="http://schemas.openxmlformats.org/officeDocument/2006/relationships/image" Target="media/image506.png"/><Relationship Id="rId515" Type="http://schemas.openxmlformats.org/officeDocument/2006/relationships/image" Target="media/image507.png"/><Relationship Id="rId516" Type="http://schemas.openxmlformats.org/officeDocument/2006/relationships/image" Target="media/image508.png"/><Relationship Id="rId517" Type="http://schemas.openxmlformats.org/officeDocument/2006/relationships/image" Target="media/image509.png"/><Relationship Id="rId518" Type="http://schemas.openxmlformats.org/officeDocument/2006/relationships/image" Target="media/image510.png"/><Relationship Id="rId519" Type="http://schemas.openxmlformats.org/officeDocument/2006/relationships/image" Target="media/image511.png"/><Relationship Id="rId520" Type="http://schemas.openxmlformats.org/officeDocument/2006/relationships/image" Target="media/image512.png"/><Relationship Id="rId521" Type="http://schemas.openxmlformats.org/officeDocument/2006/relationships/image" Target="media/image513.png"/><Relationship Id="rId522" Type="http://schemas.openxmlformats.org/officeDocument/2006/relationships/image" Target="media/image514.png"/><Relationship Id="rId523" Type="http://schemas.openxmlformats.org/officeDocument/2006/relationships/image" Target="media/image515.png"/><Relationship Id="rId524" Type="http://schemas.openxmlformats.org/officeDocument/2006/relationships/image" Target="media/image516.png"/><Relationship Id="rId525" Type="http://schemas.openxmlformats.org/officeDocument/2006/relationships/image" Target="media/image517.png"/><Relationship Id="rId526" Type="http://schemas.openxmlformats.org/officeDocument/2006/relationships/image" Target="media/image518.png"/><Relationship Id="rId527" Type="http://schemas.openxmlformats.org/officeDocument/2006/relationships/image" Target="media/image519.png"/><Relationship Id="rId528" Type="http://schemas.openxmlformats.org/officeDocument/2006/relationships/image" Target="media/image520.png"/><Relationship Id="rId529" Type="http://schemas.openxmlformats.org/officeDocument/2006/relationships/image" Target="media/image521.png"/><Relationship Id="rId530" Type="http://schemas.openxmlformats.org/officeDocument/2006/relationships/image" Target="media/image522.png"/><Relationship Id="rId531" Type="http://schemas.openxmlformats.org/officeDocument/2006/relationships/image" Target="media/image523.png"/><Relationship Id="rId532" Type="http://schemas.openxmlformats.org/officeDocument/2006/relationships/image" Target="media/image524.png"/><Relationship Id="rId533" Type="http://schemas.openxmlformats.org/officeDocument/2006/relationships/image" Target="media/image525.png"/><Relationship Id="rId534" Type="http://schemas.openxmlformats.org/officeDocument/2006/relationships/image" Target="media/image526.png"/><Relationship Id="rId535" Type="http://schemas.openxmlformats.org/officeDocument/2006/relationships/image" Target="media/image527.png"/><Relationship Id="rId536" Type="http://schemas.openxmlformats.org/officeDocument/2006/relationships/image" Target="media/image528.png"/><Relationship Id="rId537" Type="http://schemas.openxmlformats.org/officeDocument/2006/relationships/image" Target="media/image529.png"/><Relationship Id="rId538" Type="http://schemas.openxmlformats.org/officeDocument/2006/relationships/image" Target="media/image530.png"/><Relationship Id="rId539" Type="http://schemas.openxmlformats.org/officeDocument/2006/relationships/image" Target="media/image531.png"/><Relationship Id="rId540" Type="http://schemas.openxmlformats.org/officeDocument/2006/relationships/image" Target="media/image532.png"/><Relationship Id="rId541" Type="http://schemas.openxmlformats.org/officeDocument/2006/relationships/image" Target="media/image533.png"/><Relationship Id="rId542" Type="http://schemas.openxmlformats.org/officeDocument/2006/relationships/image" Target="media/image534.png"/><Relationship Id="rId543" Type="http://schemas.openxmlformats.org/officeDocument/2006/relationships/image" Target="media/image535.png"/><Relationship Id="rId544" Type="http://schemas.openxmlformats.org/officeDocument/2006/relationships/image" Target="media/image536.png"/><Relationship Id="rId545" Type="http://schemas.openxmlformats.org/officeDocument/2006/relationships/image" Target="media/image537.png"/><Relationship Id="rId546" Type="http://schemas.openxmlformats.org/officeDocument/2006/relationships/image" Target="media/image538.png"/><Relationship Id="rId547" Type="http://schemas.openxmlformats.org/officeDocument/2006/relationships/image" Target="media/image539.png"/><Relationship Id="rId548" Type="http://schemas.openxmlformats.org/officeDocument/2006/relationships/image" Target="media/image540.png"/><Relationship Id="rId549" Type="http://schemas.openxmlformats.org/officeDocument/2006/relationships/image" Target="media/image541.png"/><Relationship Id="rId550" Type="http://schemas.openxmlformats.org/officeDocument/2006/relationships/image" Target="media/image542.png"/><Relationship Id="rId551" Type="http://schemas.openxmlformats.org/officeDocument/2006/relationships/image" Target="media/image543.png"/><Relationship Id="rId552" Type="http://schemas.openxmlformats.org/officeDocument/2006/relationships/image" Target="media/image544.png"/><Relationship Id="rId553" Type="http://schemas.openxmlformats.org/officeDocument/2006/relationships/image" Target="media/image545.png"/><Relationship Id="rId554" Type="http://schemas.openxmlformats.org/officeDocument/2006/relationships/image" Target="media/image546.png"/><Relationship Id="rId555" Type="http://schemas.openxmlformats.org/officeDocument/2006/relationships/image" Target="media/image547.png"/><Relationship Id="rId556" Type="http://schemas.openxmlformats.org/officeDocument/2006/relationships/image" Target="media/image548.png"/><Relationship Id="rId557" Type="http://schemas.openxmlformats.org/officeDocument/2006/relationships/image" Target="media/image549.png"/><Relationship Id="rId558" Type="http://schemas.openxmlformats.org/officeDocument/2006/relationships/image" Target="media/image550.png"/><Relationship Id="rId559" Type="http://schemas.openxmlformats.org/officeDocument/2006/relationships/image" Target="media/image551.png"/><Relationship Id="rId560" Type="http://schemas.openxmlformats.org/officeDocument/2006/relationships/image" Target="media/image552.png"/><Relationship Id="rId561" Type="http://schemas.openxmlformats.org/officeDocument/2006/relationships/image" Target="media/image553.png"/><Relationship Id="rId562" Type="http://schemas.openxmlformats.org/officeDocument/2006/relationships/image" Target="media/image554.png"/><Relationship Id="rId563" Type="http://schemas.openxmlformats.org/officeDocument/2006/relationships/image" Target="media/image555.png"/><Relationship Id="rId564" Type="http://schemas.openxmlformats.org/officeDocument/2006/relationships/image" Target="media/image556.png"/><Relationship Id="rId565" Type="http://schemas.openxmlformats.org/officeDocument/2006/relationships/image" Target="media/image557.png"/><Relationship Id="rId566" Type="http://schemas.openxmlformats.org/officeDocument/2006/relationships/image" Target="media/image558.png"/><Relationship Id="rId567" Type="http://schemas.openxmlformats.org/officeDocument/2006/relationships/image" Target="media/image559.png"/><Relationship Id="rId568" Type="http://schemas.openxmlformats.org/officeDocument/2006/relationships/image" Target="media/image560.png"/><Relationship Id="rId569" Type="http://schemas.openxmlformats.org/officeDocument/2006/relationships/image" Target="media/image561.png"/><Relationship Id="rId570" Type="http://schemas.openxmlformats.org/officeDocument/2006/relationships/image" Target="media/image562.png"/><Relationship Id="rId571" Type="http://schemas.openxmlformats.org/officeDocument/2006/relationships/image" Target="media/image563.png"/><Relationship Id="rId572" Type="http://schemas.openxmlformats.org/officeDocument/2006/relationships/image" Target="media/image564.png"/><Relationship Id="rId573" Type="http://schemas.openxmlformats.org/officeDocument/2006/relationships/image" Target="media/image565.png"/><Relationship Id="rId574" Type="http://schemas.openxmlformats.org/officeDocument/2006/relationships/image" Target="media/image566.png"/><Relationship Id="rId575" Type="http://schemas.openxmlformats.org/officeDocument/2006/relationships/image" Target="media/image567.png"/><Relationship Id="rId576" Type="http://schemas.openxmlformats.org/officeDocument/2006/relationships/image" Target="media/image568.png"/><Relationship Id="rId577" Type="http://schemas.openxmlformats.org/officeDocument/2006/relationships/image" Target="media/image569.png"/><Relationship Id="rId578" Type="http://schemas.openxmlformats.org/officeDocument/2006/relationships/image" Target="media/image570.png"/><Relationship Id="rId579" Type="http://schemas.openxmlformats.org/officeDocument/2006/relationships/image" Target="media/image571.png"/><Relationship Id="rId580" Type="http://schemas.openxmlformats.org/officeDocument/2006/relationships/image" Target="media/image572.png"/><Relationship Id="rId581" Type="http://schemas.openxmlformats.org/officeDocument/2006/relationships/image" Target="media/image573.png"/><Relationship Id="rId582" Type="http://schemas.openxmlformats.org/officeDocument/2006/relationships/image" Target="media/image574.png"/><Relationship Id="rId583" Type="http://schemas.openxmlformats.org/officeDocument/2006/relationships/image" Target="media/image575.png"/><Relationship Id="rId584" Type="http://schemas.openxmlformats.org/officeDocument/2006/relationships/image" Target="media/image576.png"/><Relationship Id="rId585" Type="http://schemas.openxmlformats.org/officeDocument/2006/relationships/image" Target="media/image577.png"/><Relationship Id="rId586" Type="http://schemas.openxmlformats.org/officeDocument/2006/relationships/image" Target="media/image578.png"/><Relationship Id="rId587" Type="http://schemas.openxmlformats.org/officeDocument/2006/relationships/image" Target="media/image579.png"/><Relationship Id="rId588" Type="http://schemas.openxmlformats.org/officeDocument/2006/relationships/image" Target="media/image580.png"/><Relationship Id="rId589" Type="http://schemas.openxmlformats.org/officeDocument/2006/relationships/image" Target="media/image581.png"/><Relationship Id="rId590" Type="http://schemas.openxmlformats.org/officeDocument/2006/relationships/image" Target="media/image582.png"/><Relationship Id="rId591" Type="http://schemas.openxmlformats.org/officeDocument/2006/relationships/image" Target="media/image583.png"/><Relationship Id="rId592" Type="http://schemas.openxmlformats.org/officeDocument/2006/relationships/image" Target="media/image584.png"/><Relationship Id="rId593" Type="http://schemas.openxmlformats.org/officeDocument/2006/relationships/image" Target="media/image585.png"/><Relationship Id="rId594" Type="http://schemas.openxmlformats.org/officeDocument/2006/relationships/image" Target="media/image586.png"/><Relationship Id="rId595" Type="http://schemas.openxmlformats.org/officeDocument/2006/relationships/image" Target="media/image587.png"/><Relationship Id="rId596" Type="http://schemas.openxmlformats.org/officeDocument/2006/relationships/image" Target="media/image588.png"/><Relationship Id="rId597" Type="http://schemas.openxmlformats.org/officeDocument/2006/relationships/image" Target="media/image589.png"/><Relationship Id="rId598" Type="http://schemas.openxmlformats.org/officeDocument/2006/relationships/image" Target="media/image590.png"/><Relationship Id="rId599" Type="http://schemas.openxmlformats.org/officeDocument/2006/relationships/image" Target="media/image591.png"/><Relationship Id="rId600" Type="http://schemas.openxmlformats.org/officeDocument/2006/relationships/image" Target="media/image592.png"/><Relationship Id="rId601" Type="http://schemas.openxmlformats.org/officeDocument/2006/relationships/image" Target="media/image593.png"/><Relationship Id="rId602" Type="http://schemas.openxmlformats.org/officeDocument/2006/relationships/image" Target="media/image594.png"/><Relationship Id="rId603" Type="http://schemas.openxmlformats.org/officeDocument/2006/relationships/image" Target="media/image595.png"/><Relationship Id="rId604" Type="http://schemas.openxmlformats.org/officeDocument/2006/relationships/image" Target="media/image596.png"/><Relationship Id="rId605" Type="http://schemas.openxmlformats.org/officeDocument/2006/relationships/image" Target="media/image597.png"/><Relationship Id="rId606" Type="http://schemas.openxmlformats.org/officeDocument/2006/relationships/image" Target="media/image598.png"/><Relationship Id="rId607" Type="http://schemas.openxmlformats.org/officeDocument/2006/relationships/image" Target="media/image599.png"/><Relationship Id="rId608" Type="http://schemas.openxmlformats.org/officeDocument/2006/relationships/image" Target="media/image600.png"/><Relationship Id="rId609" Type="http://schemas.openxmlformats.org/officeDocument/2006/relationships/image" Target="media/image601.png"/><Relationship Id="rId610" Type="http://schemas.openxmlformats.org/officeDocument/2006/relationships/image" Target="media/image602.png"/><Relationship Id="rId611" Type="http://schemas.openxmlformats.org/officeDocument/2006/relationships/image" Target="media/image603.png"/><Relationship Id="rId612" Type="http://schemas.openxmlformats.org/officeDocument/2006/relationships/image" Target="media/image604.png"/><Relationship Id="rId613" Type="http://schemas.openxmlformats.org/officeDocument/2006/relationships/image" Target="media/image605.png"/><Relationship Id="rId614" Type="http://schemas.openxmlformats.org/officeDocument/2006/relationships/image" Target="media/image606.png"/><Relationship Id="rId615" Type="http://schemas.openxmlformats.org/officeDocument/2006/relationships/image" Target="media/image607.png"/><Relationship Id="rId616" Type="http://schemas.openxmlformats.org/officeDocument/2006/relationships/image" Target="media/image608.png"/><Relationship Id="rId617" Type="http://schemas.openxmlformats.org/officeDocument/2006/relationships/image" Target="media/image609.png"/><Relationship Id="rId618" Type="http://schemas.openxmlformats.org/officeDocument/2006/relationships/image" Target="media/image610.png"/><Relationship Id="rId619" Type="http://schemas.openxmlformats.org/officeDocument/2006/relationships/image" Target="media/image611.png"/><Relationship Id="rId620" Type="http://schemas.openxmlformats.org/officeDocument/2006/relationships/image" Target="media/image612.png"/><Relationship Id="rId621" Type="http://schemas.openxmlformats.org/officeDocument/2006/relationships/image" Target="media/image613.png"/><Relationship Id="rId622" Type="http://schemas.openxmlformats.org/officeDocument/2006/relationships/image" Target="media/image614.png"/><Relationship Id="rId623" Type="http://schemas.openxmlformats.org/officeDocument/2006/relationships/image" Target="media/image615.png"/><Relationship Id="rId624" Type="http://schemas.openxmlformats.org/officeDocument/2006/relationships/image" Target="media/image616.png"/><Relationship Id="rId625" Type="http://schemas.openxmlformats.org/officeDocument/2006/relationships/image" Target="media/image617.png"/><Relationship Id="rId626" Type="http://schemas.openxmlformats.org/officeDocument/2006/relationships/image" Target="media/image618.png"/><Relationship Id="rId627" Type="http://schemas.openxmlformats.org/officeDocument/2006/relationships/image" Target="media/image619.png"/><Relationship Id="rId628" Type="http://schemas.openxmlformats.org/officeDocument/2006/relationships/image" Target="media/image620.png"/><Relationship Id="rId629" Type="http://schemas.openxmlformats.org/officeDocument/2006/relationships/image" Target="media/image621.png"/><Relationship Id="rId630" Type="http://schemas.openxmlformats.org/officeDocument/2006/relationships/image" Target="media/image622.png"/><Relationship Id="rId631" Type="http://schemas.openxmlformats.org/officeDocument/2006/relationships/image" Target="media/image623.png"/><Relationship Id="rId632" Type="http://schemas.openxmlformats.org/officeDocument/2006/relationships/image" Target="media/image624.png"/><Relationship Id="rId633" Type="http://schemas.openxmlformats.org/officeDocument/2006/relationships/image" Target="media/image625.png"/><Relationship Id="rId634" Type="http://schemas.openxmlformats.org/officeDocument/2006/relationships/image" Target="media/image626.png"/><Relationship Id="rId635" Type="http://schemas.openxmlformats.org/officeDocument/2006/relationships/image" Target="media/image627.png"/><Relationship Id="rId636" Type="http://schemas.openxmlformats.org/officeDocument/2006/relationships/image" Target="media/image628.png"/><Relationship Id="rId637" Type="http://schemas.openxmlformats.org/officeDocument/2006/relationships/image" Target="media/image629.png"/><Relationship Id="rId638" Type="http://schemas.openxmlformats.org/officeDocument/2006/relationships/image" Target="media/image630.png"/><Relationship Id="rId639" Type="http://schemas.openxmlformats.org/officeDocument/2006/relationships/image" Target="media/image631.png"/><Relationship Id="rId640" Type="http://schemas.openxmlformats.org/officeDocument/2006/relationships/image" Target="media/image632.png"/><Relationship Id="rId641" Type="http://schemas.openxmlformats.org/officeDocument/2006/relationships/image" Target="media/image633.png"/><Relationship Id="rId642" Type="http://schemas.openxmlformats.org/officeDocument/2006/relationships/image" Target="media/image634.png"/><Relationship Id="rId643" Type="http://schemas.openxmlformats.org/officeDocument/2006/relationships/image" Target="media/image635.png"/><Relationship Id="rId644" Type="http://schemas.openxmlformats.org/officeDocument/2006/relationships/image" Target="media/image636.png"/><Relationship Id="rId645" Type="http://schemas.openxmlformats.org/officeDocument/2006/relationships/image" Target="media/image637.png"/><Relationship Id="rId646" Type="http://schemas.openxmlformats.org/officeDocument/2006/relationships/image" Target="media/image638.png"/><Relationship Id="rId647" Type="http://schemas.openxmlformats.org/officeDocument/2006/relationships/image" Target="media/image639.png"/><Relationship Id="rId648" Type="http://schemas.openxmlformats.org/officeDocument/2006/relationships/image" Target="media/image640.png"/><Relationship Id="rId649" Type="http://schemas.openxmlformats.org/officeDocument/2006/relationships/image" Target="media/image641.png"/><Relationship Id="rId650" Type="http://schemas.openxmlformats.org/officeDocument/2006/relationships/image" Target="media/image642.png"/><Relationship Id="rId651" Type="http://schemas.openxmlformats.org/officeDocument/2006/relationships/image" Target="media/image643.png"/><Relationship Id="rId652" Type="http://schemas.openxmlformats.org/officeDocument/2006/relationships/image" Target="media/image644.png"/><Relationship Id="rId653" Type="http://schemas.openxmlformats.org/officeDocument/2006/relationships/image" Target="media/image645.png"/><Relationship Id="rId654" Type="http://schemas.openxmlformats.org/officeDocument/2006/relationships/image" Target="media/image646.png"/><Relationship Id="rId655" Type="http://schemas.openxmlformats.org/officeDocument/2006/relationships/image" Target="media/image647.png"/><Relationship Id="rId656" Type="http://schemas.openxmlformats.org/officeDocument/2006/relationships/image" Target="media/image648.png"/><Relationship Id="rId657" Type="http://schemas.openxmlformats.org/officeDocument/2006/relationships/image" Target="media/image649.png"/><Relationship Id="rId658" Type="http://schemas.openxmlformats.org/officeDocument/2006/relationships/image" Target="media/image650.png"/><Relationship Id="rId659" Type="http://schemas.openxmlformats.org/officeDocument/2006/relationships/image" Target="media/image651.png"/><Relationship Id="rId660" Type="http://schemas.openxmlformats.org/officeDocument/2006/relationships/image" Target="media/image652.png"/><Relationship Id="rId661" Type="http://schemas.openxmlformats.org/officeDocument/2006/relationships/image" Target="media/image653.png"/><Relationship Id="rId662" Type="http://schemas.openxmlformats.org/officeDocument/2006/relationships/image" Target="media/image654.png"/><Relationship Id="rId663" Type="http://schemas.openxmlformats.org/officeDocument/2006/relationships/image" Target="media/image655.png"/><Relationship Id="rId664" Type="http://schemas.openxmlformats.org/officeDocument/2006/relationships/image" Target="media/image656.png"/><Relationship Id="rId665" Type="http://schemas.openxmlformats.org/officeDocument/2006/relationships/image" Target="media/image657.png"/><Relationship Id="rId666" Type="http://schemas.openxmlformats.org/officeDocument/2006/relationships/image" Target="media/image658.png"/><Relationship Id="rId667" Type="http://schemas.openxmlformats.org/officeDocument/2006/relationships/image" Target="media/image659.png"/><Relationship Id="rId668" Type="http://schemas.openxmlformats.org/officeDocument/2006/relationships/image" Target="media/image660.png"/><Relationship Id="rId669" Type="http://schemas.openxmlformats.org/officeDocument/2006/relationships/image" Target="media/image661.png"/><Relationship Id="rId670" Type="http://schemas.openxmlformats.org/officeDocument/2006/relationships/image" Target="media/image662.png"/><Relationship Id="rId671" Type="http://schemas.openxmlformats.org/officeDocument/2006/relationships/image" Target="media/image663.png"/><Relationship Id="rId672" Type="http://schemas.openxmlformats.org/officeDocument/2006/relationships/image" Target="media/image664.png"/><Relationship Id="rId673" Type="http://schemas.openxmlformats.org/officeDocument/2006/relationships/image" Target="media/image665.png"/><Relationship Id="rId674" Type="http://schemas.openxmlformats.org/officeDocument/2006/relationships/image" Target="media/image666.png"/><Relationship Id="rId675" Type="http://schemas.openxmlformats.org/officeDocument/2006/relationships/image" Target="media/image667.png"/><Relationship Id="rId676" Type="http://schemas.openxmlformats.org/officeDocument/2006/relationships/image" Target="media/image668.png"/><Relationship Id="rId677" Type="http://schemas.openxmlformats.org/officeDocument/2006/relationships/image" Target="media/image669.png"/><Relationship Id="rId678" Type="http://schemas.openxmlformats.org/officeDocument/2006/relationships/image" Target="media/image670.png"/><Relationship Id="rId679" Type="http://schemas.openxmlformats.org/officeDocument/2006/relationships/image" Target="media/image671.png"/><Relationship Id="rId680" Type="http://schemas.openxmlformats.org/officeDocument/2006/relationships/image" Target="media/image672.png"/><Relationship Id="rId681" Type="http://schemas.openxmlformats.org/officeDocument/2006/relationships/image" Target="media/image673.png"/><Relationship Id="rId682" Type="http://schemas.openxmlformats.org/officeDocument/2006/relationships/image" Target="media/image674.png"/><Relationship Id="rId683" Type="http://schemas.openxmlformats.org/officeDocument/2006/relationships/image" Target="media/image675.png"/><Relationship Id="rId684" Type="http://schemas.openxmlformats.org/officeDocument/2006/relationships/image" Target="media/image676.png"/><Relationship Id="rId685" Type="http://schemas.openxmlformats.org/officeDocument/2006/relationships/image" Target="media/image677.png"/><Relationship Id="rId686" Type="http://schemas.openxmlformats.org/officeDocument/2006/relationships/image" Target="media/image678.png"/><Relationship Id="rId687" Type="http://schemas.openxmlformats.org/officeDocument/2006/relationships/image" Target="media/image679.png"/><Relationship Id="rId688" Type="http://schemas.openxmlformats.org/officeDocument/2006/relationships/image" Target="media/image680.png"/><Relationship Id="rId689" Type="http://schemas.openxmlformats.org/officeDocument/2006/relationships/image" Target="media/image681.png"/><Relationship Id="rId690" Type="http://schemas.openxmlformats.org/officeDocument/2006/relationships/image" Target="media/image682.png"/><Relationship Id="rId691" Type="http://schemas.openxmlformats.org/officeDocument/2006/relationships/image" Target="media/image683.png"/><Relationship Id="rId692" Type="http://schemas.openxmlformats.org/officeDocument/2006/relationships/image" Target="media/image684.png"/><Relationship Id="rId693" Type="http://schemas.openxmlformats.org/officeDocument/2006/relationships/image" Target="media/image685.png"/><Relationship Id="rId694" Type="http://schemas.openxmlformats.org/officeDocument/2006/relationships/image" Target="media/image686.png"/><Relationship Id="rId695" Type="http://schemas.openxmlformats.org/officeDocument/2006/relationships/image" Target="media/image687.png"/><Relationship Id="rId696" Type="http://schemas.openxmlformats.org/officeDocument/2006/relationships/image" Target="media/image688.png"/><Relationship Id="rId697" Type="http://schemas.openxmlformats.org/officeDocument/2006/relationships/image" Target="media/image689.png"/><Relationship Id="rId698" Type="http://schemas.openxmlformats.org/officeDocument/2006/relationships/image" Target="media/image690.png"/><Relationship Id="rId699" Type="http://schemas.openxmlformats.org/officeDocument/2006/relationships/image" Target="media/image691.png"/><Relationship Id="rId700" Type="http://schemas.openxmlformats.org/officeDocument/2006/relationships/image" Target="media/image692.png"/><Relationship Id="rId701" Type="http://schemas.openxmlformats.org/officeDocument/2006/relationships/image" Target="media/image693.png"/><Relationship Id="rId702" Type="http://schemas.openxmlformats.org/officeDocument/2006/relationships/image" Target="media/image694.png"/><Relationship Id="rId703" Type="http://schemas.openxmlformats.org/officeDocument/2006/relationships/image" Target="media/image695.png"/><Relationship Id="rId704" Type="http://schemas.openxmlformats.org/officeDocument/2006/relationships/image" Target="media/image696.png"/><Relationship Id="rId705" Type="http://schemas.openxmlformats.org/officeDocument/2006/relationships/image" Target="media/image697.png"/><Relationship Id="rId706" Type="http://schemas.openxmlformats.org/officeDocument/2006/relationships/image" Target="media/image698.png"/><Relationship Id="rId707" Type="http://schemas.openxmlformats.org/officeDocument/2006/relationships/image" Target="media/image699.png"/><Relationship Id="rId708" Type="http://schemas.openxmlformats.org/officeDocument/2006/relationships/image" Target="media/image700.png"/><Relationship Id="rId709" Type="http://schemas.openxmlformats.org/officeDocument/2006/relationships/image" Target="media/image701.png"/><Relationship Id="rId710" Type="http://schemas.openxmlformats.org/officeDocument/2006/relationships/image" Target="media/image702.png"/><Relationship Id="rId711" Type="http://schemas.openxmlformats.org/officeDocument/2006/relationships/image" Target="media/image703.png"/><Relationship Id="rId712" Type="http://schemas.openxmlformats.org/officeDocument/2006/relationships/image" Target="media/image704.png"/><Relationship Id="rId713" Type="http://schemas.openxmlformats.org/officeDocument/2006/relationships/image" Target="media/image705.png"/><Relationship Id="rId714" Type="http://schemas.openxmlformats.org/officeDocument/2006/relationships/image" Target="media/image706.png"/><Relationship Id="rId715" Type="http://schemas.openxmlformats.org/officeDocument/2006/relationships/image" Target="media/image707.png"/><Relationship Id="rId716" Type="http://schemas.openxmlformats.org/officeDocument/2006/relationships/image" Target="media/image708.png"/><Relationship Id="rId717" Type="http://schemas.openxmlformats.org/officeDocument/2006/relationships/image" Target="media/image709.png"/><Relationship Id="rId718" Type="http://schemas.openxmlformats.org/officeDocument/2006/relationships/image" Target="media/image710.png"/><Relationship Id="rId719" Type="http://schemas.openxmlformats.org/officeDocument/2006/relationships/image" Target="media/image711.png"/><Relationship Id="rId720" Type="http://schemas.openxmlformats.org/officeDocument/2006/relationships/image" Target="media/image712.png"/><Relationship Id="rId721" Type="http://schemas.openxmlformats.org/officeDocument/2006/relationships/image" Target="media/image713.png"/><Relationship Id="rId722" Type="http://schemas.openxmlformats.org/officeDocument/2006/relationships/image" Target="media/image714.png"/><Relationship Id="rId723" Type="http://schemas.openxmlformats.org/officeDocument/2006/relationships/image" Target="media/image715.png"/><Relationship Id="rId724" Type="http://schemas.openxmlformats.org/officeDocument/2006/relationships/image" Target="media/image716.png"/><Relationship Id="rId725" Type="http://schemas.openxmlformats.org/officeDocument/2006/relationships/image" Target="media/image717.png"/><Relationship Id="rId726" Type="http://schemas.openxmlformats.org/officeDocument/2006/relationships/image" Target="media/image718.png"/><Relationship Id="rId727" Type="http://schemas.openxmlformats.org/officeDocument/2006/relationships/image" Target="media/image719.png"/><Relationship Id="rId728" Type="http://schemas.openxmlformats.org/officeDocument/2006/relationships/image" Target="media/image720.png"/><Relationship Id="rId729" Type="http://schemas.openxmlformats.org/officeDocument/2006/relationships/image" Target="media/image721.png"/><Relationship Id="rId730" Type="http://schemas.openxmlformats.org/officeDocument/2006/relationships/image" Target="media/image722.png"/><Relationship Id="rId731" Type="http://schemas.openxmlformats.org/officeDocument/2006/relationships/image" Target="media/image723.png"/><Relationship Id="rId732" Type="http://schemas.openxmlformats.org/officeDocument/2006/relationships/image" Target="media/image724.png"/><Relationship Id="rId733" Type="http://schemas.openxmlformats.org/officeDocument/2006/relationships/image" Target="media/image725.png"/><Relationship Id="rId734" Type="http://schemas.openxmlformats.org/officeDocument/2006/relationships/image" Target="media/image726.png"/><Relationship Id="rId735" Type="http://schemas.openxmlformats.org/officeDocument/2006/relationships/image" Target="media/image727.png"/><Relationship Id="rId736" Type="http://schemas.openxmlformats.org/officeDocument/2006/relationships/image" Target="media/image728.png"/><Relationship Id="rId737" Type="http://schemas.openxmlformats.org/officeDocument/2006/relationships/image" Target="media/image729.png"/><Relationship Id="rId738" Type="http://schemas.openxmlformats.org/officeDocument/2006/relationships/image" Target="media/image730.png"/><Relationship Id="rId739" Type="http://schemas.openxmlformats.org/officeDocument/2006/relationships/image" Target="media/image731.png"/><Relationship Id="rId740" Type="http://schemas.openxmlformats.org/officeDocument/2006/relationships/image" Target="media/image732.png"/><Relationship Id="rId741" Type="http://schemas.openxmlformats.org/officeDocument/2006/relationships/image" Target="media/image733.png"/><Relationship Id="rId742" Type="http://schemas.openxmlformats.org/officeDocument/2006/relationships/image" Target="media/image734.png"/><Relationship Id="rId743" Type="http://schemas.openxmlformats.org/officeDocument/2006/relationships/image" Target="media/image735.png"/><Relationship Id="rId744" Type="http://schemas.openxmlformats.org/officeDocument/2006/relationships/image" Target="media/image736.png"/><Relationship Id="rId745" Type="http://schemas.openxmlformats.org/officeDocument/2006/relationships/image" Target="media/image737.png"/><Relationship Id="rId746" Type="http://schemas.openxmlformats.org/officeDocument/2006/relationships/image" Target="media/image738.png"/><Relationship Id="rId747" Type="http://schemas.openxmlformats.org/officeDocument/2006/relationships/image" Target="media/image739.png"/><Relationship Id="rId748" Type="http://schemas.openxmlformats.org/officeDocument/2006/relationships/image" Target="media/image740.png"/><Relationship Id="rId749" Type="http://schemas.openxmlformats.org/officeDocument/2006/relationships/image" Target="media/image741.png"/><Relationship Id="rId750" Type="http://schemas.openxmlformats.org/officeDocument/2006/relationships/image" Target="media/image742.png"/><Relationship Id="rId751" Type="http://schemas.openxmlformats.org/officeDocument/2006/relationships/image" Target="media/image743.png"/><Relationship Id="rId752" Type="http://schemas.openxmlformats.org/officeDocument/2006/relationships/image" Target="media/image744.png"/><Relationship Id="rId753" Type="http://schemas.openxmlformats.org/officeDocument/2006/relationships/image" Target="media/image745.png"/><Relationship Id="rId754" Type="http://schemas.openxmlformats.org/officeDocument/2006/relationships/image" Target="media/image746.png"/><Relationship Id="rId755" Type="http://schemas.openxmlformats.org/officeDocument/2006/relationships/image" Target="media/image747.png"/><Relationship Id="rId756" Type="http://schemas.openxmlformats.org/officeDocument/2006/relationships/image" Target="media/image748.png"/><Relationship Id="rId757" Type="http://schemas.openxmlformats.org/officeDocument/2006/relationships/image" Target="media/image749.png"/><Relationship Id="rId758" Type="http://schemas.openxmlformats.org/officeDocument/2006/relationships/image" Target="media/image750.png"/><Relationship Id="rId759" Type="http://schemas.openxmlformats.org/officeDocument/2006/relationships/image" Target="media/image751.png"/><Relationship Id="rId760" Type="http://schemas.openxmlformats.org/officeDocument/2006/relationships/image" Target="media/image752.png"/><Relationship Id="rId761" Type="http://schemas.openxmlformats.org/officeDocument/2006/relationships/image" Target="media/image753.png"/><Relationship Id="rId762" Type="http://schemas.openxmlformats.org/officeDocument/2006/relationships/image" Target="media/image754.png"/><Relationship Id="rId763" Type="http://schemas.openxmlformats.org/officeDocument/2006/relationships/image" Target="media/image755.png"/><Relationship Id="rId764" Type="http://schemas.openxmlformats.org/officeDocument/2006/relationships/image" Target="media/image756.png"/><Relationship Id="rId765" Type="http://schemas.openxmlformats.org/officeDocument/2006/relationships/image" Target="media/image757.png"/><Relationship Id="rId766" Type="http://schemas.openxmlformats.org/officeDocument/2006/relationships/image" Target="media/image758.png"/><Relationship Id="rId767" Type="http://schemas.openxmlformats.org/officeDocument/2006/relationships/image" Target="media/image759.png"/><Relationship Id="rId768" Type="http://schemas.openxmlformats.org/officeDocument/2006/relationships/image" Target="media/image760.png"/><Relationship Id="rId769" Type="http://schemas.openxmlformats.org/officeDocument/2006/relationships/image" Target="media/image761.png"/><Relationship Id="rId770" Type="http://schemas.openxmlformats.org/officeDocument/2006/relationships/image" Target="media/image762.png"/><Relationship Id="rId771" Type="http://schemas.openxmlformats.org/officeDocument/2006/relationships/image" Target="media/image763.png"/><Relationship Id="rId772" Type="http://schemas.openxmlformats.org/officeDocument/2006/relationships/image" Target="media/image764.png"/><Relationship Id="rId773" Type="http://schemas.openxmlformats.org/officeDocument/2006/relationships/image" Target="media/image765.png"/><Relationship Id="rId774" Type="http://schemas.openxmlformats.org/officeDocument/2006/relationships/image" Target="media/image766.png"/><Relationship Id="rId775" Type="http://schemas.openxmlformats.org/officeDocument/2006/relationships/image" Target="media/image767.png"/><Relationship Id="rId776" Type="http://schemas.openxmlformats.org/officeDocument/2006/relationships/image" Target="media/image768.png"/><Relationship Id="rId777" Type="http://schemas.openxmlformats.org/officeDocument/2006/relationships/image" Target="media/image769.png"/><Relationship Id="rId778" Type="http://schemas.openxmlformats.org/officeDocument/2006/relationships/image" Target="media/image770.png"/><Relationship Id="rId779" Type="http://schemas.openxmlformats.org/officeDocument/2006/relationships/image" Target="media/image771.png"/><Relationship Id="rId780" Type="http://schemas.openxmlformats.org/officeDocument/2006/relationships/image" Target="media/image772.png"/><Relationship Id="rId781" Type="http://schemas.openxmlformats.org/officeDocument/2006/relationships/image" Target="media/image773.png"/><Relationship Id="rId782" Type="http://schemas.openxmlformats.org/officeDocument/2006/relationships/image" Target="media/image774.png"/><Relationship Id="rId783" Type="http://schemas.openxmlformats.org/officeDocument/2006/relationships/image" Target="media/image775.png"/><Relationship Id="rId784" Type="http://schemas.openxmlformats.org/officeDocument/2006/relationships/image" Target="media/image776.png"/><Relationship Id="rId785" Type="http://schemas.openxmlformats.org/officeDocument/2006/relationships/image" Target="media/image777.png"/><Relationship Id="rId786" Type="http://schemas.openxmlformats.org/officeDocument/2006/relationships/image" Target="media/image778.png"/><Relationship Id="rId787" Type="http://schemas.openxmlformats.org/officeDocument/2006/relationships/image" Target="media/image779.png"/><Relationship Id="rId788" Type="http://schemas.openxmlformats.org/officeDocument/2006/relationships/image" Target="media/image780.png"/><Relationship Id="rId789" Type="http://schemas.openxmlformats.org/officeDocument/2006/relationships/image" Target="media/image781.png"/><Relationship Id="rId790" Type="http://schemas.openxmlformats.org/officeDocument/2006/relationships/image" Target="media/image782.png"/><Relationship Id="rId791" Type="http://schemas.openxmlformats.org/officeDocument/2006/relationships/image" Target="media/image783.png"/><Relationship Id="rId792" Type="http://schemas.openxmlformats.org/officeDocument/2006/relationships/image" Target="media/image784.png"/><Relationship Id="rId793" Type="http://schemas.openxmlformats.org/officeDocument/2006/relationships/image" Target="media/image785.png"/><Relationship Id="rId794" Type="http://schemas.openxmlformats.org/officeDocument/2006/relationships/image" Target="media/image786.png"/><Relationship Id="rId795" Type="http://schemas.openxmlformats.org/officeDocument/2006/relationships/image" Target="media/image787.png"/><Relationship Id="rId796" Type="http://schemas.openxmlformats.org/officeDocument/2006/relationships/image" Target="media/image788.png"/><Relationship Id="rId797" Type="http://schemas.openxmlformats.org/officeDocument/2006/relationships/image" Target="media/image789.png"/><Relationship Id="rId798" Type="http://schemas.openxmlformats.org/officeDocument/2006/relationships/image" Target="media/image790.png"/><Relationship Id="rId799" Type="http://schemas.openxmlformats.org/officeDocument/2006/relationships/image" Target="media/image791.png"/><Relationship Id="rId800" Type="http://schemas.openxmlformats.org/officeDocument/2006/relationships/image" Target="media/image792.png"/><Relationship Id="rId801" Type="http://schemas.openxmlformats.org/officeDocument/2006/relationships/image" Target="media/image793.png"/><Relationship Id="rId802" Type="http://schemas.openxmlformats.org/officeDocument/2006/relationships/image" Target="media/image794.png"/><Relationship Id="rId803" Type="http://schemas.openxmlformats.org/officeDocument/2006/relationships/image" Target="media/image795.png"/><Relationship Id="rId804" Type="http://schemas.openxmlformats.org/officeDocument/2006/relationships/image" Target="media/image796.png"/><Relationship Id="rId805" Type="http://schemas.openxmlformats.org/officeDocument/2006/relationships/image" Target="media/image797.png"/><Relationship Id="rId806" Type="http://schemas.openxmlformats.org/officeDocument/2006/relationships/image" Target="media/image798.png"/><Relationship Id="rId807" Type="http://schemas.openxmlformats.org/officeDocument/2006/relationships/image" Target="media/image799.png"/><Relationship Id="rId808" Type="http://schemas.openxmlformats.org/officeDocument/2006/relationships/image" Target="media/image800.png"/><Relationship Id="rId809" Type="http://schemas.openxmlformats.org/officeDocument/2006/relationships/image" Target="media/image801.png"/><Relationship Id="rId810" Type="http://schemas.openxmlformats.org/officeDocument/2006/relationships/image" Target="media/image802.png"/><Relationship Id="rId811" Type="http://schemas.openxmlformats.org/officeDocument/2006/relationships/image" Target="media/image803.png"/><Relationship Id="rId812" Type="http://schemas.openxmlformats.org/officeDocument/2006/relationships/image" Target="media/image804.png"/><Relationship Id="rId813" Type="http://schemas.openxmlformats.org/officeDocument/2006/relationships/image" Target="media/image805.png"/><Relationship Id="rId814" Type="http://schemas.openxmlformats.org/officeDocument/2006/relationships/image" Target="media/image806.png"/><Relationship Id="rId815" Type="http://schemas.openxmlformats.org/officeDocument/2006/relationships/image" Target="media/image807.png"/><Relationship Id="rId816" Type="http://schemas.openxmlformats.org/officeDocument/2006/relationships/image" Target="media/image808.png"/><Relationship Id="rId817" Type="http://schemas.openxmlformats.org/officeDocument/2006/relationships/image" Target="media/image809.png"/><Relationship Id="rId818" Type="http://schemas.openxmlformats.org/officeDocument/2006/relationships/image" Target="media/image810.png"/><Relationship Id="rId819" Type="http://schemas.openxmlformats.org/officeDocument/2006/relationships/image" Target="media/image811.png"/><Relationship Id="rId820" Type="http://schemas.openxmlformats.org/officeDocument/2006/relationships/image" Target="media/image812.png"/><Relationship Id="rId821" Type="http://schemas.openxmlformats.org/officeDocument/2006/relationships/image" Target="media/image813.png"/><Relationship Id="rId822" Type="http://schemas.openxmlformats.org/officeDocument/2006/relationships/image" Target="media/image814.png"/><Relationship Id="rId823" Type="http://schemas.openxmlformats.org/officeDocument/2006/relationships/image" Target="media/image815.png"/><Relationship Id="rId824" Type="http://schemas.openxmlformats.org/officeDocument/2006/relationships/image" Target="media/image816.png"/><Relationship Id="rId825" Type="http://schemas.openxmlformats.org/officeDocument/2006/relationships/image" Target="media/image817.png"/><Relationship Id="rId826" Type="http://schemas.openxmlformats.org/officeDocument/2006/relationships/image" Target="media/image818.png"/><Relationship Id="rId827" Type="http://schemas.openxmlformats.org/officeDocument/2006/relationships/image" Target="media/image819.png"/><Relationship Id="rId828" Type="http://schemas.openxmlformats.org/officeDocument/2006/relationships/image" Target="media/image820.png"/><Relationship Id="rId829" Type="http://schemas.openxmlformats.org/officeDocument/2006/relationships/image" Target="media/image821.png"/><Relationship Id="rId830" Type="http://schemas.openxmlformats.org/officeDocument/2006/relationships/image" Target="media/image822.png"/><Relationship Id="rId831" Type="http://schemas.openxmlformats.org/officeDocument/2006/relationships/image" Target="media/image823.png"/><Relationship Id="rId832" Type="http://schemas.openxmlformats.org/officeDocument/2006/relationships/image" Target="media/image824.png"/><Relationship Id="rId833" Type="http://schemas.openxmlformats.org/officeDocument/2006/relationships/image" Target="media/image825.png"/><Relationship Id="rId834" Type="http://schemas.openxmlformats.org/officeDocument/2006/relationships/image" Target="media/image826.png"/><Relationship Id="rId835" Type="http://schemas.openxmlformats.org/officeDocument/2006/relationships/image" Target="media/image827.png"/><Relationship Id="rId836" Type="http://schemas.openxmlformats.org/officeDocument/2006/relationships/image" Target="media/image828.png"/><Relationship Id="rId837" Type="http://schemas.openxmlformats.org/officeDocument/2006/relationships/image" Target="media/image829.png"/><Relationship Id="rId838" Type="http://schemas.openxmlformats.org/officeDocument/2006/relationships/image" Target="media/image830.png"/><Relationship Id="rId839" Type="http://schemas.openxmlformats.org/officeDocument/2006/relationships/image" Target="media/image831.png"/><Relationship Id="rId840" Type="http://schemas.openxmlformats.org/officeDocument/2006/relationships/image" Target="media/image832.png"/><Relationship Id="rId841" Type="http://schemas.openxmlformats.org/officeDocument/2006/relationships/image" Target="media/image833.png"/><Relationship Id="rId842" Type="http://schemas.openxmlformats.org/officeDocument/2006/relationships/image" Target="media/image834.png"/><Relationship Id="rId843" Type="http://schemas.openxmlformats.org/officeDocument/2006/relationships/image" Target="media/image835.png"/><Relationship Id="rId844" Type="http://schemas.openxmlformats.org/officeDocument/2006/relationships/image" Target="media/image836.png"/><Relationship Id="rId845" Type="http://schemas.openxmlformats.org/officeDocument/2006/relationships/image" Target="media/image837.png"/><Relationship Id="rId846" Type="http://schemas.openxmlformats.org/officeDocument/2006/relationships/image" Target="media/image838.png"/><Relationship Id="rId847" Type="http://schemas.openxmlformats.org/officeDocument/2006/relationships/image" Target="media/image839.png"/><Relationship Id="rId848" Type="http://schemas.openxmlformats.org/officeDocument/2006/relationships/image" Target="media/image840.png"/><Relationship Id="rId849" Type="http://schemas.openxmlformats.org/officeDocument/2006/relationships/image" Target="media/image841.png"/><Relationship Id="rId850" Type="http://schemas.openxmlformats.org/officeDocument/2006/relationships/image" Target="media/image842.png"/><Relationship Id="rId851" Type="http://schemas.openxmlformats.org/officeDocument/2006/relationships/image" Target="media/image843.png"/><Relationship Id="rId852" Type="http://schemas.openxmlformats.org/officeDocument/2006/relationships/image" Target="media/image844.png"/><Relationship Id="rId853" Type="http://schemas.openxmlformats.org/officeDocument/2006/relationships/image" Target="media/image845.png"/><Relationship Id="rId854" Type="http://schemas.openxmlformats.org/officeDocument/2006/relationships/image" Target="media/image846.png"/><Relationship Id="rId855" Type="http://schemas.openxmlformats.org/officeDocument/2006/relationships/image" Target="media/image847.png"/><Relationship Id="rId856" Type="http://schemas.openxmlformats.org/officeDocument/2006/relationships/image" Target="media/image848.png"/><Relationship Id="rId857" Type="http://schemas.openxmlformats.org/officeDocument/2006/relationships/image" Target="media/image849.png"/><Relationship Id="rId858" Type="http://schemas.openxmlformats.org/officeDocument/2006/relationships/image" Target="media/image850.png"/><Relationship Id="rId859" Type="http://schemas.openxmlformats.org/officeDocument/2006/relationships/image" Target="media/image851.png"/><Relationship Id="rId860" Type="http://schemas.openxmlformats.org/officeDocument/2006/relationships/image" Target="media/image852.png"/><Relationship Id="rId861" Type="http://schemas.openxmlformats.org/officeDocument/2006/relationships/image" Target="media/image853.png"/><Relationship Id="rId862" Type="http://schemas.openxmlformats.org/officeDocument/2006/relationships/image" Target="media/image854.png"/><Relationship Id="rId863" Type="http://schemas.openxmlformats.org/officeDocument/2006/relationships/image" Target="media/image855.png"/><Relationship Id="rId864" Type="http://schemas.openxmlformats.org/officeDocument/2006/relationships/image" Target="media/image856.png"/><Relationship Id="rId865" Type="http://schemas.openxmlformats.org/officeDocument/2006/relationships/image" Target="media/image857.png"/><Relationship Id="rId866" Type="http://schemas.openxmlformats.org/officeDocument/2006/relationships/image" Target="media/image858.png"/><Relationship Id="rId867" Type="http://schemas.openxmlformats.org/officeDocument/2006/relationships/image" Target="media/image859.png"/><Relationship Id="rId868" Type="http://schemas.openxmlformats.org/officeDocument/2006/relationships/image" Target="media/image860.png"/><Relationship Id="rId869" Type="http://schemas.openxmlformats.org/officeDocument/2006/relationships/image" Target="media/image861.png"/><Relationship Id="rId870" Type="http://schemas.openxmlformats.org/officeDocument/2006/relationships/image" Target="media/image862.png"/><Relationship Id="rId871" Type="http://schemas.openxmlformats.org/officeDocument/2006/relationships/image" Target="media/image863.png"/><Relationship Id="rId872" Type="http://schemas.openxmlformats.org/officeDocument/2006/relationships/image" Target="media/image864.png"/><Relationship Id="rId873" Type="http://schemas.openxmlformats.org/officeDocument/2006/relationships/image" Target="media/image865.png"/><Relationship Id="rId874" Type="http://schemas.openxmlformats.org/officeDocument/2006/relationships/image" Target="media/image866.png"/><Relationship Id="rId875" Type="http://schemas.openxmlformats.org/officeDocument/2006/relationships/image" Target="media/image867.png"/><Relationship Id="rId876" Type="http://schemas.openxmlformats.org/officeDocument/2006/relationships/image" Target="media/image868.png"/><Relationship Id="rId877" Type="http://schemas.openxmlformats.org/officeDocument/2006/relationships/image" Target="media/image869.png"/><Relationship Id="rId878" Type="http://schemas.openxmlformats.org/officeDocument/2006/relationships/image" Target="media/image870.png"/><Relationship Id="rId879" Type="http://schemas.openxmlformats.org/officeDocument/2006/relationships/image" Target="media/image871.png"/><Relationship Id="rId880" Type="http://schemas.openxmlformats.org/officeDocument/2006/relationships/image" Target="media/image872.png"/><Relationship Id="rId881" Type="http://schemas.openxmlformats.org/officeDocument/2006/relationships/image" Target="media/image873.png"/><Relationship Id="rId882" Type="http://schemas.openxmlformats.org/officeDocument/2006/relationships/image" Target="media/image874.png"/><Relationship Id="rId883" Type="http://schemas.openxmlformats.org/officeDocument/2006/relationships/image" Target="media/image875.png"/><Relationship Id="rId884" Type="http://schemas.openxmlformats.org/officeDocument/2006/relationships/image" Target="media/image876.png"/><Relationship Id="rId885" Type="http://schemas.openxmlformats.org/officeDocument/2006/relationships/image" Target="media/image877.png"/><Relationship Id="rId886" Type="http://schemas.openxmlformats.org/officeDocument/2006/relationships/image" Target="media/image878.png"/><Relationship Id="rId887" Type="http://schemas.openxmlformats.org/officeDocument/2006/relationships/image" Target="media/image879.png"/><Relationship Id="rId888" Type="http://schemas.openxmlformats.org/officeDocument/2006/relationships/image" Target="media/image880.png"/><Relationship Id="rId889" Type="http://schemas.openxmlformats.org/officeDocument/2006/relationships/image" Target="media/image881.png"/><Relationship Id="rId890" Type="http://schemas.openxmlformats.org/officeDocument/2006/relationships/image" Target="media/image882.png"/><Relationship Id="rId891" Type="http://schemas.openxmlformats.org/officeDocument/2006/relationships/image" Target="media/image883.png"/><Relationship Id="rId892" Type="http://schemas.openxmlformats.org/officeDocument/2006/relationships/image" Target="media/image884.png"/><Relationship Id="rId893" Type="http://schemas.openxmlformats.org/officeDocument/2006/relationships/image" Target="media/image885.png"/><Relationship Id="rId894" Type="http://schemas.openxmlformats.org/officeDocument/2006/relationships/image" Target="media/image886.png"/><Relationship Id="rId895" Type="http://schemas.openxmlformats.org/officeDocument/2006/relationships/image" Target="media/image887.png"/><Relationship Id="rId896" Type="http://schemas.openxmlformats.org/officeDocument/2006/relationships/image" Target="media/image888.png"/><Relationship Id="rId897" Type="http://schemas.openxmlformats.org/officeDocument/2006/relationships/image" Target="media/image889.png"/><Relationship Id="rId898" Type="http://schemas.openxmlformats.org/officeDocument/2006/relationships/image" Target="media/image890.png"/><Relationship Id="rId899" Type="http://schemas.openxmlformats.org/officeDocument/2006/relationships/image" Target="media/image891.png"/><Relationship Id="rId900" Type="http://schemas.openxmlformats.org/officeDocument/2006/relationships/image" Target="media/image892.png"/><Relationship Id="rId901" Type="http://schemas.openxmlformats.org/officeDocument/2006/relationships/image" Target="media/image893.png"/><Relationship Id="rId902" Type="http://schemas.openxmlformats.org/officeDocument/2006/relationships/image" Target="media/image894.png"/><Relationship Id="rId903" Type="http://schemas.openxmlformats.org/officeDocument/2006/relationships/image" Target="media/image895.png"/><Relationship Id="rId904" Type="http://schemas.openxmlformats.org/officeDocument/2006/relationships/image" Target="media/image896.png"/><Relationship Id="rId905" Type="http://schemas.openxmlformats.org/officeDocument/2006/relationships/image" Target="media/image897.png"/><Relationship Id="rId906" Type="http://schemas.openxmlformats.org/officeDocument/2006/relationships/image" Target="media/image898.png"/><Relationship Id="rId907" Type="http://schemas.openxmlformats.org/officeDocument/2006/relationships/image" Target="media/image899.png"/><Relationship Id="rId908" Type="http://schemas.openxmlformats.org/officeDocument/2006/relationships/image" Target="media/image900.png"/><Relationship Id="rId909" Type="http://schemas.openxmlformats.org/officeDocument/2006/relationships/image" Target="media/image901.png"/><Relationship Id="rId910" Type="http://schemas.openxmlformats.org/officeDocument/2006/relationships/image" Target="media/image902.png"/><Relationship Id="rId911" Type="http://schemas.openxmlformats.org/officeDocument/2006/relationships/image" Target="media/image903.png"/><Relationship Id="rId912" Type="http://schemas.openxmlformats.org/officeDocument/2006/relationships/image" Target="media/image904.png"/><Relationship Id="rId913" Type="http://schemas.openxmlformats.org/officeDocument/2006/relationships/image" Target="media/image905.png"/><Relationship Id="rId914" Type="http://schemas.openxmlformats.org/officeDocument/2006/relationships/image" Target="media/image906.png"/><Relationship Id="rId915" Type="http://schemas.openxmlformats.org/officeDocument/2006/relationships/image" Target="media/image907.png"/><Relationship Id="rId916" Type="http://schemas.openxmlformats.org/officeDocument/2006/relationships/image" Target="media/image908.png"/><Relationship Id="rId917" Type="http://schemas.openxmlformats.org/officeDocument/2006/relationships/image" Target="media/image909.png"/><Relationship Id="rId918" Type="http://schemas.openxmlformats.org/officeDocument/2006/relationships/image" Target="media/image910.png"/><Relationship Id="rId919" Type="http://schemas.openxmlformats.org/officeDocument/2006/relationships/image" Target="media/image911.png"/><Relationship Id="rId920" Type="http://schemas.openxmlformats.org/officeDocument/2006/relationships/image" Target="media/image912.png"/><Relationship Id="rId921" Type="http://schemas.openxmlformats.org/officeDocument/2006/relationships/image" Target="media/image913.png"/><Relationship Id="rId922" Type="http://schemas.openxmlformats.org/officeDocument/2006/relationships/image" Target="media/image914.png"/><Relationship Id="rId923" Type="http://schemas.openxmlformats.org/officeDocument/2006/relationships/image" Target="media/image915.png"/><Relationship Id="rId924" Type="http://schemas.openxmlformats.org/officeDocument/2006/relationships/image" Target="media/image916.png"/><Relationship Id="rId925" Type="http://schemas.openxmlformats.org/officeDocument/2006/relationships/image" Target="media/image917.png"/><Relationship Id="rId926" Type="http://schemas.openxmlformats.org/officeDocument/2006/relationships/image" Target="media/image918.png"/><Relationship Id="rId927" Type="http://schemas.openxmlformats.org/officeDocument/2006/relationships/image" Target="media/image919.png"/><Relationship Id="rId928" Type="http://schemas.openxmlformats.org/officeDocument/2006/relationships/image" Target="media/image920.png"/><Relationship Id="rId929" Type="http://schemas.openxmlformats.org/officeDocument/2006/relationships/image" Target="media/image921.png"/><Relationship Id="rId930" Type="http://schemas.openxmlformats.org/officeDocument/2006/relationships/image" Target="media/image922.png"/><Relationship Id="rId931" Type="http://schemas.openxmlformats.org/officeDocument/2006/relationships/image" Target="media/image923.png"/><Relationship Id="rId932" Type="http://schemas.openxmlformats.org/officeDocument/2006/relationships/image" Target="media/image924.png"/><Relationship Id="rId933" Type="http://schemas.openxmlformats.org/officeDocument/2006/relationships/image" Target="media/image925.png"/><Relationship Id="rId934" Type="http://schemas.openxmlformats.org/officeDocument/2006/relationships/image" Target="media/image926.png"/><Relationship Id="rId935" Type="http://schemas.openxmlformats.org/officeDocument/2006/relationships/image" Target="media/image927.png"/><Relationship Id="rId936" Type="http://schemas.openxmlformats.org/officeDocument/2006/relationships/image" Target="media/image928.png"/><Relationship Id="rId937" Type="http://schemas.openxmlformats.org/officeDocument/2006/relationships/image" Target="media/image929.png"/><Relationship Id="rId938" Type="http://schemas.openxmlformats.org/officeDocument/2006/relationships/image" Target="media/image930.png"/><Relationship Id="rId939" Type="http://schemas.openxmlformats.org/officeDocument/2006/relationships/image" Target="media/image931.png"/><Relationship Id="rId940" Type="http://schemas.openxmlformats.org/officeDocument/2006/relationships/image" Target="media/image932.png"/><Relationship Id="rId941" Type="http://schemas.openxmlformats.org/officeDocument/2006/relationships/image" Target="media/image933.png"/><Relationship Id="rId942" Type="http://schemas.openxmlformats.org/officeDocument/2006/relationships/image" Target="media/image934.png"/><Relationship Id="rId943" Type="http://schemas.openxmlformats.org/officeDocument/2006/relationships/image" Target="media/image935.png"/><Relationship Id="rId944" Type="http://schemas.openxmlformats.org/officeDocument/2006/relationships/image" Target="media/image936.png"/><Relationship Id="rId945" Type="http://schemas.openxmlformats.org/officeDocument/2006/relationships/image" Target="media/image937.png"/><Relationship Id="rId946" Type="http://schemas.openxmlformats.org/officeDocument/2006/relationships/image" Target="media/image938.png"/><Relationship Id="rId947" Type="http://schemas.openxmlformats.org/officeDocument/2006/relationships/image" Target="media/image939.png"/><Relationship Id="rId948" Type="http://schemas.openxmlformats.org/officeDocument/2006/relationships/image" Target="media/image940.png"/><Relationship Id="rId949" Type="http://schemas.openxmlformats.org/officeDocument/2006/relationships/image" Target="media/image941.png"/><Relationship Id="rId950" Type="http://schemas.openxmlformats.org/officeDocument/2006/relationships/image" Target="media/image942.png"/><Relationship Id="rId951" Type="http://schemas.openxmlformats.org/officeDocument/2006/relationships/image" Target="media/image943.png"/><Relationship Id="rId952" Type="http://schemas.openxmlformats.org/officeDocument/2006/relationships/image" Target="media/image944.png"/><Relationship Id="rId953" Type="http://schemas.openxmlformats.org/officeDocument/2006/relationships/image" Target="media/image945.png"/><Relationship Id="rId954" Type="http://schemas.openxmlformats.org/officeDocument/2006/relationships/image" Target="media/image946.png"/><Relationship Id="rId955" Type="http://schemas.openxmlformats.org/officeDocument/2006/relationships/image" Target="media/image947.png"/><Relationship Id="rId956" Type="http://schemas.openxmlformats.org/officeDocument/2006/relationships/image" Target="media/image948.png"/><Relationship Id="rId957" Type="http://schemas.openxmlformats.org/officeDocument/2006/relationships/image" Target="media/image949.png"/><Relationship Id="rId958" Type="http://schemas.openxmlformats.org/officeDocument/2006/relationships/image" Target="media/image950.png"/><Relationship Id="rId959" Type="http://schemas.openxmlformats.org/officeDocument/2006/relationships/image" Target="media/image951.png"/><Relationship Id="rId960" Type="http://schemas.openxmlformats.org/officeDocument/2006/relationships/image" Target="media/image952.png"/><Relationship Id="rId961" Type="http://schemas.openxmlformats.org/officeDocument/2006/relationships/image" Target="media/image953.png"/><Relationship Id="rId962" Type="http://schemas.openxmlformats.org/officeDocument/2006/relationships/image" Target="media/image954.png"/><Relationship Id="rId963" Type="http://schemas.openxmlformats.org/officeDocument/2006/relationships/image" Target="media/image955.png"/><Relationship Id="rId964" Type="http://schemas.openxmlformats.org/officeDocument/2006/relationships/image" Target="media/image956.png"/><Relationship Id="rId965" Type="http://schemas.openxmlformats.org/officeDocument/2006/relationships/image" Target="media/image957.png"/><Relationship Id="rId966" Type="http://schemas.openxmlformats.org/officeDocument/2006/relationships/image" Target="media/image958.png"/><Relationship Id="rId967" Type="http://schemas.openxmlformats.org/officeDocument/2006/relationships/image" Target="media/image959.png"/><Relationship Id="rId968" Type="http://schemas.openxmlformats.org/officeDocument/2006/relationships/image" Target="media/image960.png"/><Relationship Id="rId969" Type="http://schemas.openxmlformats.org/officeDocument/2006/relationships/image" Target="media/image961.png"/><Relationship Id="rId970" Type="http://schemas.openxmlformats.org/officeDocument/2006/relationships/image" Target="media/image962.png"/><Relationship Id="rId971" Type="http://schemas.openxmlformats.org/officeDocument/2006/relationships/image" Target="media/image963.png"/><Relationship Id="rId972" Type="http://schemas.openxmlformats.org/officeDocument/2006/relationships/image" Target="media/image964.png"/><Relationship Id="rId973" Type="http://schemas.openxmlformats.org/officeDocument/2006/relationships/image" Target="media/image965.png"/><Relationship Id="rId974" Type="http://schemas.openxmlformats.org/officeDocument/2006/relationships/image" Target="media/image966.png"/><Relationship Id="rId975" Type="http://schemas.openxmlformats.org/officeDocument/2006/relationships/image" Target="media/image967.png"/><Relationship Id="rId976" Type="http://schemas.openxmlformats.org/officeDocument/2006/relationships/image" Target="media/image968.png"/><Relationship Id="rId977" Type="http://schemas.openxmlformats.org/officeDocument/2006/relationships/image" Target="media/image969.png"/><Relationship Id="rId978" Type="http://schemas.openxmlformats.org/officeDocument/2006/relationships/image" Target="media/image970.png"/><Relationship Id="rId979" Type="http://schemas.openxmlformats.org/officeDocument/2006/relationships/image" Target="media/image971.png"/><Relationship Id="rId980" Type="http://schemas.openxmlformats.org/officeDocument/2006/relationships/image" Target="media/image972.png"/><Relationship Id="rId981" Type="http://schemas.openxmlformats.org/officeDocument/2006/relationships/image" Target="media/image973.png"/><Relationship Id="rId982" Type="http://schemas.openxmlformats.org/officeDocument/2006/relationships/image" Target="media/image974.png"/><Relationship Id="rId983" Type="http://schemas.openxmlformats.org/officeDocument/2006/relationships/image" Target="media/image975.png"/><Relationship Id="rId984" Type="http://schemas.openxmlformats.org/officeDocument/2006/relationships/image" Target="media/image976.png"/><Relationship Id="rId985" Type="http://schemas.openxmlformats.org/officeDocument/2006/relationships/image" Target="media/image977.png"/><Relationship Id="rId986" Type="http://schemas.openxmlformats.org/officeDocument/2006/relationships/image" Target="media/image978.png"/><Relationship Id="rId987" Type="http://schemas.openxmlformats.org/officeDocument/2006/relationships/image" Target="media/image979.png"/><Relationship Id="rId988" Type="http://schemas.openxmlformats.org/officeDocument/2006/relationships/image" Target="media/image980.png"/><Relationship Id="rId989" Type="http://schemas.openxmlformats.org/officeDocument/2006/relationships/image" Target="media/image981.png"/><Relationship Id="rId990" Type="http://schemas.openxmlformats.org/officeDocument/2006/relationships/image" Target="media/image982.png"/><Relationship Id="rId991" Type="http://schemas.openxmlformats.org/officeDocument/2006/relationships/image" Target="media/image983.png"/><Relationship Id="rId992" Type="http://schemas.openxmlformats.org/officeDocument/2006/relationships/image" Target="media/image984.png"/><Relationship Id="rId993" Type="http://schemas.openxmlformats.org/officeDocument/2006/relationships/image" Target="media/image985.png"/><Relationship Id="rId994" Type="http://schemas.openxmlformats.org/officeDocument/2006/relationships/image" Target="media/image986.png"/><Relationship Id="rId995" Type="http://schemas.openxmlformats.org/officeDocument/2006/relationships/image" Target="media/image987.png"/><Relationship Id="rId996" Type="http://schemas.openxmlformats.org/officeDocument/2006/relationships/image" Target="media/image988.png"/><Relationship Id="rId997" Type="http://schemas.openxmlformats.org/officeDocument/2006/relationships/image" Target="media/image989.png"/><Relationship Id="rId998" Type="http://schemas.openxmlformats.org/officeDocument/2006/relationships/image" Target="media/image990.png"/><Relationship Id="rId999" Type="http://schemas.openxmlformats.org/officeDocument/2006/relationships/image" Target="media/image991.png"/><Relationship Id="rId1000" Type="http://schemas.openxmlformats.org/officeDocument/2006/relationships/image" Target="media/image992.png"/><Relationship Id="rId1001" Type="http://schemas.openxmlformats.org/officeDocument/2006/relationships/image" Target="media/image993.png"/><Relationship Id="rId1002" Type="http://schemas.openxmlformats.org/officeDocument/2006/relationships/image" Target="media/image994.png"/><Relationship Id="rId1003" Type="http://schemas.openxmlformats.org/officeDocument/2006/relationships/image" Target="media/image995.png"/><Relationship Id="rId1004" Type="http://schemas.openxmlformats.org/officeDocument/2006/relationships/image" Target="media/image996.png"/><Relationship Id="rId1005" Type="http://schemas.openxmlformats.org/officeDocument/2006/relationships/image" Target="media/image997.png"/><Relationship Id="rId1006" Type="http://schemas.openxmlformats.org/officeDocument/2006/relationships/image" Target="media/image998.png"/><Relationship Id="rId1007" Type="http://schemas.openxmlformats.org/officeDocument/2006/relationships/image" Target="media/image999.png"/><Relationship Id="rId1008" Type="http://schemas.openxmlformats.org/officeDocument/2006/relationships/image" Target="media/image1000.png"/><Relationship Id="rId1009" Type="http://schemas.openxmlformats.org/officeDocument/2006/relationships/image" Target="media/image1001.png"/><Relationship Id="rId1010" Type="http://schemas.openxmlformats.org/officeDocument/2006/relationships/image" Target="media/image1002.png"/><Relationship Id="rId1011" Type="http://schemas.openxmlformats.org/officeDocument/2006/relationships/image" Target="media/image1003.png"/><Relationship Id="rId1012" Type="http://schemas.openxmlformats.org/officeDocument/2006/relationships/image" Target="media/image1004.png"/><Relationship Id="rId1013" Type="http://schemas.openxmlformats.org/officeDocument/2006/relationships/image" Target="media/image1005.png"/><Relationship Id="rId1014" Type="http://schemas.openxmlformats.org/officeDocument/2006/relationships/image" Target="media/image1006.png"/><Relationship Id="rId1015" Type="http://schemas.openxmlformats.org/officeDocument/2006/relationships/image" Target="media/image1007.png"/><Relationship Id="rId1016" Type="http://schemas.openxmlformats.org/officeDocument/2006/relationships/image" Target="media/image1008.png"/><Relationship Id="rId1017" Type="http://schemas.openxmlformats.org/officeDocument/2006/relationships/image" Target="media/image1009.png"/><Relationship Id="rId1018" Type="http://schemas.openxmlformats.org/officeDocument/2006/relationships/image" Target="media/image1010.png"/><Relationship Id="rId1019" Type="http://schemas.openxmlformats.org/officeDocument/2006/relationships/image" Target="media/image1011.png"/><Relationship Id="rId1020" Type="http://schemas.openxmlformats.org/officeDocument/2006/relationships/image" Target="media/image1012.png"/><Relationship Id="rId1021" Type="http://schemas.openxmlformats.org/officeDocument/2006/relationships/image" Target="media/image1013.png"/><Relationship Id="rId1022" Type="http://schemas.openxmlformats.org/officeDocument/2006/relationships/image" Target="media/image1014.png"/><Relationship Id="rId1023" Type="http://schemas.openxmlformats.org/officeDocument/2006/relationships/image" Target="media/image1015.png"/><Relationship Id="rId1024" Type="http://schemas.openxmlformats.org/officeDocument/2006/relationships/image" Target="media/image1016.png"/><Relationship Id="rId1025" Type="http://schemas.openxmlformats.org/officeDocument/2006/relationships/image" Target="media/image1017.png"/><Relationship Id="rId1026" Type="http://schemas.openxmlformats.org/officeDocument/2006/relationships/image" Target="media/image1018.png"/><Relationship Id="rId1027" Type="http://schemas.openxmlformats.org/officeDocument/2006/relationships/image" Target="media/image1019.png"/><Relationship Id="rId1028" Type="http://schemas.openxmlformats.org/officeDocument/2006/relationships/image" Target="media/image1020.png"/><Relationship Id="rId1029" Type="http://schemas.openxmlformats.org/officeDocument/2006/relationships/image" Target="media/image1021.png"/><Relationship Id="rId1030" Type="http://schemas.openxmlformats.org/officeDocument/2006/relationships/image" Target="media/image1022.png"/><Relationship Id="rId1031" Type="http://schemas.openxmlformats.org/officeDocument/2006/relationships/image" Target="media/image1023.png"/><Relationship Id="rId1032" Type="http://schemas.openxmlformats.org/officeDocument/2006/relationships/image" Target="media/image1024.png"/><Relationship Id="rId1033" Type="http://schemas.openxmlformats.org/officeDocument/2006/relationships/image" Target="media/image1025.png"/><Relationship Id="rId1034" Type="http://schemas.openxmlformats.org/officeDocument/2006/relationships/image" Target="media/image1026.png"/><Relationship Id="rId1035" Type="http://schemas.openxmlformats.org/officeDocument/2006/relationships/image" Target="media/image1027.png"/><Relationship Id="rId1036" Type="http://schemas.openxmlformats.org/officeDocument/2006/relationships/image" Target="media/image1028.png"/><Relationship Id="rId1037" Type="http://schemas.openxmlformats.org/officeDocument/2006/relationships/image" Target="media/image1029.png"/><Relationship Id="rId1038" Type="http://schemas.openxmlformats.org/officeDocument/2006/relationships/image" Target="media/image1030.png"/><Relationship Id="rId1039" Type="http://schemas.openxmlformats.org/officeDocument/2006/relationships/image" Target="media/image1031.png"/><Relationship Id="rId1040" Type="http://schemas.openxmlformats.org/officeDocument/2006/relationships/image" Target="media/image1032.png"/><Relationship Id="rId1041" Type="http://schemas.openxmlformats.org/officeDocument/2006/relationships/image" Target="media/image1033.png"/><Relationship Id="rId1042" Type="http://schemas.openxmlformats.org/officeDocument/2006/relationships/image" Target="media/image1034.png"/><Relationship Id="rId1043" Type="http://schemas.openxmlformats.org/officeDocument/2006/relationships/image" Target="media/image1035.png"/><Relationship Id="rId1044" Type="http://schemas.openxmlformats.org/officeDocument/2006/relationships/image" Target="media/image1036.png"/><Relationship Id="rId1045" Type="http://schemas.openxmlformats.org/officeDocument/2006/relationships/image" Target="media/image1037.png"/><Relationship Id="rId1046" Type="http://schemas.openxmlformats.org/officeDocument/2006/relationships/image" Target="media/image1038.png"/><Relationship Id="rId1047" Type="http://schemas.openxmlformats.org/officeDocument/2006/relationships/image" Target="media/image1039.png"/><Relationship Id="rId1048" Type="http://schemas.openxmlformats.org/officeDocument/2006/relationships/image" Target="media/image1040.png"/><Relationship Id="rId1049" Type="http://schemas.openxmlformats.org/officeDocument/2006/relationships/image" Target="media/image1041.png"/><Relationship Id="rId1050" Type="http://schemas.openxmlformats.org/officeDocument/2006/relationships/image" Target="media/image1042.png"/><Relationship Id="rId1051" Type="http://schemas.openxmlformats.org/officeDocument/2006/relationships/image" Target="media/image1043.png"/><Relationship Id="rId1052" Type="http://schemas.openxmlformats.org/officeDocument/2006/relationships/image" Target="media/image1044.png"/><Relationship Id="rId1053" Type="http://schemas.openxmlformats.org/officeDocument/2006/relationships/image" Target="media/image1045.png"/><Relationship Id="rId1054" Type="http://schemas.openxmlformats.org/officeDocument/2006/relationships/image" Target="media/image1046.png"/><Relationship Id="rId1055" Type="http://schemas.openxmlformats.org/officeDocument/2006/relationships/image" Target="media/image1047.png"/><Relationship Id="rId1056" Type="http://schemas.openxmlformats.org/officeDocument/2006/relationships/image" Target="media/image1048.png"/><Relationship Id="rId1057" Type="http://schemas.openxmlformats.org/officeDocument/2006/relationships/image" Target="media/image1049.png"/><Relationship Id="rId1058" Type="http://schemas.openxmlformats.org/officeDocument/2006/relationships/image" Target="media/image1050.png"/><Relationship Id="rId1059" Type="http://schemas.openxmlformats.org/officeDocument/2006/relationships/image" Target="media/image1051.png"/><Relationship Id="rId1060" Type="http://schemas.openxmlformats.org/officeDocument/2006/relationships/image" Target="media/image1052.png"/><Relationship Id="rId1061" Type="http://schemas.openxmlformats.org/officeDocument/2006/relationships/image" Target="media/image1053.png"/><Relationship Id="rId1062" Type="http://schemas.openxmlformats.org/officeDocument/2006/relationships/image" Target="media/image1054.png"/><Relationship Id="rId1063" Type="http://schemas.openxmlformats.org/officeDocument/2006/relationships/image" Target="media/image1055.png"/><Relationship Id="rId1064" Type="http://schemas.openxmlformats.org/officeDocument/2006/relationships/image" Target="media/image1056.png"/><Relationship Id="rId1065" Type="http://schemas.openxmlformats.org/officeDocument/2006/relationships/image" Target="media/image1057.png"/><Relationship Id="rId1066" Type="http://schemas.openxmlformats.org/officeDocument/2006/relationships/image" Target="media/image1058.png"/><Relationship Id="rId1067" Type="http://schemas.openxmlformats.org/officeDocument/2006/relationships/image" Target="media/image1059.png"/><Relationship Id="rId1068" Type="http://schemas.openxmlformats.org/officeDocument/2006/relationships/image" Target="media/image1060.png"/><Relationship Id="rId1069" Type="http://schemas.openxmlformats.org/officeDocument/2006/relationships/image" Target="media/image1061.png"/><Relationship Id="rId1070" Type="http://schemas.openxmlformats.org/officeDocument/2006/relationships/image" Target="media/image1062.png"/><Relationship Id="rId1071" Type="http://schemas.openxmlformats.org/officeDocument/2006/relationships/image" Target="media/image1063.png"/><Relationship Id="rId1072" Type="http://schemas.openxmlformats.org/officeDocument/2006/relationships/image" Target="media/image1064.png"/><Relationship Id="rId1073" Type="http://schemas.openxmlformats.org/officeDocument/2006/relationships/image" Target="media/image1065.png"/><Relationship Id="rId1074" Type="http://schemas.openxmlformats.org/officeDocument/2006/relationships/image" Target="media/image1066.png"/><Relationship Id="rId1075" Type="http://schemas.openxmlformats.org/officeDocument/2006/relationships/image" Target="media/image1067.png"/><Relationship Id="rId1076" Type="http://schemas.openxmlformats.org/officeDocument/2006/relationships/image" Target="media/image1068.png"/><Relationship Id="rId1077" Type="http://schemas.openxmlformats.org/officeDocument/2006/relationships/image" Target="media/image1069.png"/><Relationship Id="rId1078" Type="http://schemas.openxmlformats.org/officeDocument/2006/relationships/image" Target="media/image1070.png"/><Relationship Id="rId1079" Type="http://schemas.openxmlformats.org/officeDocument/2006/relationships/image" Target="media/image1071.png"/><Relationship Id="rId1080" Type="http://schemas.openxmlformats.org/officeDocument/2006/relationships/image" Target="media/image1072.png"/><Relationship Id="rId1081" Type="http://schemas.openxmlformats.org/officeDocument/2006/relationships/image" Target="media/image1073.png"/><Relationship Id="rId1082" Type="http://schemas.openxmlformats.org/officeDocument/2006/relationships/image" Target="media/image1074.png"/><Relationship Id="rId1083" Type="http://schemas.openxmlformats.org/officeDocument/2006/relationships/image" Target="media/image1075.png"/><Relationship Id="rId1084" Type="http://schemas.openxmlformats.org/officeDocument/2006/relationships/image" Target="media/image1076.png"/><Relationship Id="rId1085" Type="http://schemas.openxmlformats.org/officeDocument/2006/relationships/image" Target="media/image1077.png"/><Relationship Id="rId1086" Type="http://schemas.openxmlformats.org/officeDocument/2006/relationships/image" Target="media/image1078.png"/><Relationship Id="rId1087" Type="http://schemas.openxmlformats.org/officeDocument/2006/relationships/image" Target="media/image1079.png"/><Relationship Id="rId1088" Type="http://schemas.openxmlformats.org/officeDocument/2006/relationships/image" Target="media/image1080.png"/><Relationship Id="rId1089" Type="http://schemas.openxmlformats.org/officeDocument/2006/relationships/image" Target="media/image1081.png"/><Relationship Id="rId1090" Type="http://schemas.openxmlformats.org/officeDocument/2006/relationships/image" Target="media/image1082.png"/><Relationship Id="rId1091" Type="http://schemas.openxmlformats.org/officeDocument/2006/relationships/image" Target="media/image1083.png"/><Relationship Id="rId1092" Type="http://schemas.openxmlformats.org/officeDocument/2006/relationships/image" Target="media/image1084.png"/><Relationship Id="rId1093" Type="http://schemas.openxmlformats.org/officeDocument/2006/relationships/image" Target="media/image1085.png"/><Relationship Id="rId1094" Type="http://schemas.openxmlformats.org/officeDocument/2006/relationships/image" Target="media/image1086.png"/><Relationship Id="rId1095" Type="http://schemas.openxmlformats.org/officeDocument/2006/relationships/image" Target="media/image1087.png"/><Relationship Id="rId1096" Type="http://schemas.openxmlformats.org/officeDocument/2006/relationships/image" Target="media/image1088.png"/><Relationship Id="rId1097" Type="http://schemas.openxmlformats.org/officeDocument/2006/relationships/image" Target="media/image1089.png"/><Relationship Id="rId1098" Type="http://schemas.openxmlformats.org/officeDocument/2006/relationships/image" Target="media/image1090.png"/><Relationship Id="rId1099" Type="http://schemas.openxmlformats.org/officeDocument/2006/relationships/image" Target="media/image1091.png"/><Relationship Id="rId1100" Type="http://schemas.openxmlformats.org/officeDocument/2006/relationships/image" Target="media/image1092.png"/><Relationship Id="rId1101" Type="http://schemas.openxmlformats.org/officeDocument/2006/relationships/image" Target="media/image1093.png"/><Relationship Id="rId1102" Type="http://schemas.openxmlformats.org/officeDocument/2006/relationships/image" Target="media/image1094.png"/><Relationship Id="rId1103" Type="http://schemas.openxmlformats.org/officeDocument/2006/relationships/image" Target="media/image1095.png"/><Relationship Id="rId1104" Type="http://schemas.openxmlformats.org/officeDocument/2006/relationships/image" Target="media/image1096.png"/><Relationship Id="rId1105" Type="http://schemas.openxmlformats.org/officeDocument/2006/relationships/image" Target="media/image1097.png"/><Relationship Id="rId1106" Type="http://schemas.openxmlformats.org/officeDocument/2006/relationships/image" Target="media/image1098.png"/><Relationship Id="rId1107" Type="http://schemas.openxmlformats.org/officeDocument/2006/relationships/image" Target="media/image1099.png"/><Relationship Id="rId1108" Type="http://schemas.openxmlformats.org/officeDocument/2006/relationships/image" Target="media/image1100.png"/><Relationship Id="rId1109" Type="http://schemas.openxmlformats.org/officeDocument/2006/relationships/image" Target="media/image1101.png"/><Relationship Id="rId1110" Type="http://schemas.openxmlformats.org/officeDocument/2006/relationships/image" Target="media/image1102.png"/><Relationship Id="rId1111" Type="http://schemas.openxmlformats.org/officeDocument/2006/relationships/image" Target="media/image1103.png"/><Relationship Id="rId1112" Type="http://schemas.openxmlformats.org/officeDocument/2006/relationships/image" Target="media/image1104.png"/><Relationship Id="rId1113" Type="http://schemas.openxmlformats.org/officeDocument/2006/relationships/image" Target="media/image1105.png"/><Relationship Id="rId1114" Type="http://schemas.openxmlformats.org/officeDocument/2006/relationships/image" Target="media/image1106.png"/><Relationship Id="rId1115" Type="http://schemas.openxmlformats.org/officeDocument/2006/relationships/image" Target="media/image1107.png"/><Relationship Id="rId1116" Type="http://schemas.openxmlformats.org/officeDocument/2006/relationships/image" Target="media/image1108.png"/><Relationship Id="rId1117" Type="http://schemas.openxmlformats.org/officeDocument/2006/relationships/image" Target="media/image1109.png"/><Relationship Id="rId1118" Type="http://schemas.openxmlformats.org/officeDocument/2006/relationships/image" Target="media/image1110.png"/><Relationship Id="rId1119" Type="http://schemas.openxmlformats.org/officeDocument/2006/relationships/image" Target="media/image1111.png"/><Relationship Id="rId1120" Type="http://schemas.openxmlformats.org/officeDocument/2006/relationships/image" Target="media/image1112.png"/><Relationship Id="rId1121" Type="http://schemas.openxmlformats.org/officeDocument/2006/relationships/image" Target="media/image1113.png"/><Relationship Id="rId1122" Type="http://schemas.openxmlformats.org/officeDocument/2006/relationships/image" Target="media/image1114.png"/><Relationship Id="rId1123" Type="http://schemas.openxmlformats.org/officeDocument/2006/relationships/image" Target="media/image1115.png"/><Relationship Id="rId1124" Type="http://schemas.openxmlformats.org/officeDocument/2006/relationships/image" Target="media/image1116.png"/><Relationship Id="rId1125" Type="http://schemas.openxmlformats.org/officeDocument/2006/relationships/image" Target="media/image1117.png"/><Relationship Id="rId1126" Type="http://schemas.openxmlformats.org/officeDocument/2006/relationships/image" Target="media/image1118.png"/><Relationship Id="rId1127" Type="http://schemas.openxmlformats.org/officeDocument/2006/relationships/image" Target="media/image1119.png"/><Relationship Id="rId1128" Type="http://schemas.openxmlformats.org/officeDocument/2006/relationships/image" Target="media/image1120.png"/><Relationship Id="rId1129" Type="http://schemas.openxmlformats.org/officeDocument/2006/relationships/image" Target="media/image1121.png"/><Relationship Id="rId1130" Type="http://schemas.openxmlformats.org/officeDocument/2006/relationships/image" Target="media/image1122.png"/><Relationship Id="rId1131" Type="http://schemas.openxmlformats.org/officeDocument/2006/relationships/image" Target="media/image1123.png"/><Relationship Id="rId1132" Type="http://schemas.openxmlformats.org/officeDocument/2006/relationships/image" Target="media/image1124.png"/><Relationship Id="rId1133" Type="http://schemas.openxmlformats.org/officeDocument/2006/relationships/image" Target="media/image1125.png"/><Relationship Id="rId1134" Type="http://schemas.openxmlformats.org/officeDocument/2006/relationships/image" Target="media/image1126.png"/><Relationship Id="rId1135" Type="http://schemas.openxmlformats.org/officeDocument/2006/relationships/image" Target="media/image1127.png"/><Relationship Id="rId1136" Type="http://schemas.openxmlformats.org/officeDocument/2006/relationships/image" Target="media/image1128.png"/><Relationship Id="rId1137" Type="http://schemas.openxmlformats.org/officeDocument/2006/relationships/image" Target="media/image1129.png"/><Relationship Id="rId1138" Type="http://schemas.openxmlformats.org/officeDocument/2006/relationships/image" Target="media/image1130.png"/><Relationship Id="rId1139" Type="http://schemas.openxmlformats.org/officeDocument/2006/relationships/image" Target="media/image1131.png"/><Relationship Id="rId1140" Type="http://schemas.openxmlformats.org/officeDocument/2006/relationships/image" Target="media/image1132.png"/><Relationship Id="rId1141" Type="http://schemas.openxmlformats.org/officeDocument/2006/relationships/image" Target="media/image1133.png"/><Relationship Id="rId1142" Type="http://schemas.openxmlformats.org/officeDocument/2006/relationships/image" Target="media/image1134.png"/><Relationship Id="rId1143" Type="http://schemas.openxmlformats.org/officeDocument/2006/relationships/image" Target="media/image1135.png"/><Relationship Id="rId1144" Type="http://schemas.openxmlformats.org/officeDocument/2006/relationships/image" Target="media/image1136.png"/><Relationship Id="rId1145" Type="http://schemas.openxmlformats.org/officeDocument/2006/relationships/image" Target="media/image1137.png"/><Relationship Id="rId1146" Type="http://schemas.openxmlformats.org/officeDocument/2006/relationships/image" Target="media/image1138.png"/><Relationship Id="rId1147" Type="http://schemas.openxmlformats.org/officeDocument/2006/relationships/image" Target="media/image1139.png"/><Relationship Id="rId1148" Type="http://schemas.openxmlformats.org/officeDocument/2006/relationships/image" Target="media/image1140.png"/><Relationship Id="rId1149" Type="http://schemas.openxmlformats.org/officeDocument/2006/relationships/image" Target="media/image1141.png"/><Relationship Id="rId1150" Type="http://schemas.openxmlformats.org/officeDocument/2006/relationships/image" Target="media/image1142.png"/><Relationship Id="rId1151" Type="http://schemas.openxmlformats.org/officeDocument/2006/relationships/image" Target="media/image1143.png"/><Relationship Id="rId1152" Type="http://schemas.openxmlformats.org/officeDocument/2006/relationships/image" Target="media/image1144.png"/><Relationship Id="rId1153" Type="http://schemas.openxmlformats.org/officeDocument/2006/relationships/image" Target="media/image1145.png"/><Relationship Id="rId1154" Type="http://schemas.openxmlformats.org/officeDocument/2006/relationships/image" Target="media/image1146.png"/><Relationship Id="rId1155" Type="http://schemas.openxmlformats.org/officeDocument/2006/relationships/image" Target="media/image1147.png"/><Relationship Id="rId1156" Type="http://schemas.openxmlformats.org/officeDocument/2006/relationships/image" Target="media/image1148.png"/><Relationship Id="rId1157" Type="http://schemas.openxmlformats.org/officeDocument/2006/relationships/image" Target="media/image1149.png"/><Relationship Id="rId1158" Type="http://schemas.openxmlformats.org/officeDocument/2006/relationships/image" Target="media/image1150.png"/><Relationship Id="rId1159" Type="http://schemas.openxmlformats.org/officeDocument/2006/relationships/image" Target="media/image1151.png"/><Relationship Id="rId1160" Type="http://schemas.openxmlformats.org/officeDocument/2006/relationships/image" Target="media/image1152.png"/><Relationship Id="rId1161" Type="http://schemas.openxmlformats.org/officeDocument/2006/relationships/image" Target="media/image1153.png"/><Relationship Id="rId1162" Type="http://schemas.openxmlformats.org/officeDocument/2006/relationships/image" Target="media/image1154.png"/><Relationship Id="rId1163" Type="http://schemas.openxmlformats.org/officeDocument/2006/relationships/image" Target="media/image1155.png"/><Relationship Id="rId1164" Type="http://schemas.openxmlformats.org/officeDocument/2006/relationships/image" Target="media/image1156.png"/><Relationship Id="rId1165" Type="http://schemas.openxmlformats.org/officeDocument/2006/relationships/image" Target="media/image1157.png"/><Relationship Id="rId1166" Type="http://schemas.openxmlformats.org/officeDocument/2006/relationships/image" Target="media/image1158.png"/><Relationship Id="rId1167" Type="http://schemas.openxmlformats.org/officeDocument/2006/relationships/image" Target="media/image1159.png"/><Relationship Id="rId1168" Type="http://schemas.openxmlformats.org/officeDocument/2006/relationships/image" Target="media/image1160.png"/><Relationship Id="rId1169" Type="http://schemas.openxmlformats.org/officeDocument/2006/relationships/image" Target="media/image1161.png"/><Relationship Id="rId1170" Type="http://schemas.openxmlformats.org/officeDocument/2006/relationships/image" Target="media/image1162.png"/><Relationship Id="rId1171" Type="http://schemas.openxmlformats.org/officeDocument/2006/relationships/image" Target="media/image1163.png"/><Relationship Id="rId1172" Type="http://schemas.openxmlformats.org/officeDocument/2006/relationships/image" Target="media/image1164.png"/><Relationship Id="rId1173" Type="http://schemas.openxmlformats.org/officeDocument/2006/relationships/image" Target="media/image1165.png"/><Relationship Id="rId1174" Type="http://schemas.openxmlformats.org/officeDocument/2006/relationships/image" Target="media/image1166.png"/><Relationship Id="rId1175" Type="http://schemas.openxmlformats.org/officeDocument/2006/relationships/image" Target="media/image1167.png"/><Relationship Id="rId1176" Type="http://schemas.openxmlformats.org/officeDocument/2006/relationships/image" Target="media/image1168.png"/><Relationship Id="rId1177" Type="http://schemas.openxmlformats.org/officeDocument/2006/relationships/image" Target="media/image1169.png"/><Relationship Id="rId1178" Type="http://schemas.openxmlformats.org/officeDocument/2006/relationships/image" Target="media/image1170.png"/><Relationship Id="rId1179" Type="http://schemas.openxmlformats.org/officeDocument/2006/relationships/image" Target="media/image1171.png"/><Relationship Id="rId1180" Type="http://schemas.openxmlformats.org/officeDocument/2006/relationships/image" Target="media/image1172.png"/><Relationship Id="rId1181" Type="http://schemas.openxmlformats.org/officeDocument/2006/relationships/image" Target="media/image1173.png"/><Relationship Id="rId1182" Type="http://schemas.openxmlformats.org/officeDocument/2006/relationships/image" Target="media/image1174.png"/><Relationship Id="rId1183" Type="http://schemas.openxmlformats.org/officeDocument/2006/relationships/image" Target="media/image1175.png"/><Relationship Id="rId1184" Type="http://schemas.openxmlformats.org/officeDocument/2006/relationships/image" Target="media/image1176.png"/><Relationship Id="rId1185" Type="http://schemas.openxmlformats.org/officeDocument/2006/relationships/image" Target="media/image1177.png"/><Relationship Id="rId1186" Type="http://schemas.openxmlformats.org/officeDocument/2006/relationships/image" Target="media/image1178.png"/><Relationship Id="rId1187" Type="http://schemas.openxmlformats.org/officeDocument/2006/relationships/image" Target="media/image1179.png"/><Relationship Id="rId1188" Type="http://schemas.openxmlformats.org/officeDocument/2006/relationships/image" Target="media/image1180.png"/><Relationship Id="rId1189" Type="http://schemas.openxmlformats.org/officeDocument/2006/relationships/image" Target="media/image1181.png"/><Relationship Id="rId1190" Type="http://schemas.openxmlformats.org/officeDocument/2006/relationships/image" Target="media/image1182.png"/><Relationship Id="rId1191" Type="http://schemas.openxmlformats.org/officeDocument/2006/relationships/image" Target="media/image1183.png"/><Relationship Id="rId1192" Type="http://schemas.openxmlformats.org/officeDocument/2006/relationships/image" Target="media/image1184.png"/><Relationship Id="rId1193" Type="http://schemas.openxmlformats.org/officeDocument/2006/relationships/image" Target="media/image1185.png"/><Relationship Id="rId1194" Type="http://schemas.openxmlformats.org/officeDocument/2006/relationships/image" Target="media/image1186.png"/><Relationship Id="rId1195" Type="http://schemas.openxmlformats.org/officeDocument/2006/relationships/image" Target="media/image1187.png"/><Relationship Id="rId1196" Type="http://schemas.openxmlformats.org/officeDocument/2006/relationships/image" Target="media/image1188.png"/><Relationship Id="rId1197" Type="http://schemas.openxmlformats.org/officeDocument/2006/relationships/image" Target="media/image1189.png"/><Relationship Id="rId1198" Type="http://schemas.openxmlformats.org/officeDocument/2006/relationships/image" Target="media/image1190.png"/><Relationship Id="rId1199" Type="http://schemas.openxmlformats.org/officeDocument/2006/relationships/image" Target="media/image1191.png"/><Relationship Id="rId1200" Type="http://schemas.openxmlformats.org/officeDocument/2006/relationships/image" Target="media/image1192.png"/><Relationship Id="rId1201" Type="http://schemas.openxmlformats.org/officeDocument/2006/relationships/image" Target="media/image1193.png"/><Relationship Id="rId1202" Type="http://schemas.openxmlformats.org/officeDocument/2006/relationships/image" Target="media/image1194.png"/><Relationship Id="rId1203" Type="http://schemas.openxmlformats.org/officeDocument/2006/relationships/image" Target="media/image1195.png"/><Relationship Id="rId1204" Type="http://schemas.openxmlformats.org/officeDocument/2006/relationships/image" Target="media/image1196.png"/><Relationship Id="rId1205" Type="http://schemas.openxmlformats.org/officeDocument/2006/relationships/image" Target="media/image1197.png"/><Relationship Id="rId1206" Type="http://schemas.openxmlformats.org/officeDocument/2006/relationships/image" Target="media/image1198.png"/><Relationship Id="rId1207" Type="http://schemas.openxmlformats.org/officeDocument/2006/relationships/image" Target="media/image1199.png"/><Relationship Id="rId1208" Type="http://schemas.openxmlformats.org/officeDocument/2006/relationships/image" Target="media/image120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