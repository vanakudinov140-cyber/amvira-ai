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XIDLMB7Z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QR-JXXIDLMB7ZI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VQ2OY19LT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QR-9VQ2OY19LTZ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JXF2CQGMZ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QR-SJXF2CQGMZM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K2VVAAGE4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QR-NK2VVAAGE4K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YNZJ1GGKH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QR-SYNZJ1GGKHL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K5MPXQ1S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QR-TTK5MPXQ1SW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9L1GRKMVX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QR-G9L1GRKMVXH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3LNPS1GZ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QR-F3LNPS1GZLE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FCA9F2977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QR-GFCA9F2977F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4HH2ZBN5B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QR-U4HH2ZBN5BT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WNDLQKVL3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QR-CWNDLQKVL3N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M6UE445J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QR-21M6UE445JM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KN1GP5XA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QR-IQKN1GP5XAM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186RNHCXE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QR-A186RNHCXE2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SJHQIVHWQJ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QR-1SJHQIVHWQJ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AWP7E9GG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QR-ORAWP7E9GG6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2Q262C9BX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QR-B2Q262C9BXO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IGFTSDFRL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QR-CIGFTSDFRLD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G5G2D3YAA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QR-JG5G2D3YAAD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C4GLWVWU5I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QR-BC4GLWVWU5I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9QH7CFIAQ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QR-UN9QH7CFIAQ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M1T6XEO61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QR-ZM1T6XEO61L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SB0ZZ3TP0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QR-8SB0ZZ3TP08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6VVKUHHJ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QR-SS6VVKUHHJ1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OMTZO3I9Y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QR-YROMTZO3I9Y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7ZIY8U58RK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QR-I7ZIY8U58RK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K72AZRWDDW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QR-NK72AZRWDDW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2B7M9TBORJ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QR-D2B7M9TBORJ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IQCUG0NFB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QR-MIQCUG0NFB0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JRGTNYSUJV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QR-TJRGTNYSUJV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AKAQY35G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QR-SCAKAQY35G0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TN3V0ESQZ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QR-WLTN3V0ESQZ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TB206JRVO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QR-JTB206JRVOR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PRIDQH0G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QR-0DPRIDQH0GN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N6VUQO7I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QR-XN6VUQO7IAP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P8IB1KP2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QR-XMP8IB1KP2Y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YVGV6QEQV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QR-PZYVGV6QEQV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XO6DNZM4Q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QR-UXO6DNZM4Q8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454BGDWV0O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QR-M454BGDWV0O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T1DCOUIA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QR-ZPT1DCOUIAR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IJSEZQ713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QR-FIJSEZQ713T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FZHR13X1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QR-I3FZHR13X1B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N1FWJH7RM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QR-Q3N1FWJH7RM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WRBS5GGE4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QR-VWRBS5GGE4T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JHGJND2KP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QR-JAJHGJND2KP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XYEMOFXKKB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QR-HXYEMOFXKKB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DZQWAC17Q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QR-5PDZQWAC17Q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6YD7M44PVX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QR-K6YD7M44PVX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HKY1KUQ6S7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QR-FHKY1KUQ6S7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B7UQ0Y7GDC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QR-9B7UQ0Y7GDC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JVVVVTYIU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QR-PJVVVVTYIU6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5Z1GWSSXIX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QR-U5Z1GWSSXIX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AQZYFE76V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QR-RAQZYFE76V3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GAB3WPJBKQ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QR-NGAB3WPJBKQ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F4WPDR7LQN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QR-FF4WPDR7LQN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OQXTL08NMY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QR-COQXTL08NMY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0ISBVUI8KO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QR-K0ISBVUI8KO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4MTU8VS4QS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QR-54MTU8VS4QS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V97060H9Y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QR-NEV97060H9Y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4N2MZRBJU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QR-0S4N2MZRBJU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ZG5R69KM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QR-O4ZG5R69KM7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63ZS4TVCUW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QR-Y63ZS4TVCUW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92GJ0UF7SX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QR-A92GJ0UF7SX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0D6X24UA6Y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QR-S0D6X24UA6Y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MV4Q6S460R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QR-9MV4Q6S460R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FTGBHUZWFV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QR-DFTGBHUZWFV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X73FQFMIFJ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QR-5X73FQFMIFJ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LUPOJJDW9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QR-4LUPOJJDW91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7KMLDUBZ3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QR-27KMLDUBZ30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TM9P375M86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QR-7TM9P375M86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7WQW35SF3T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QR-47WQW35SF3T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GYCQS9O10Q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QR-MGYCQS9O10Q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JK31AHGEI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QR-JWJK31AHGEI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D4AM6WPII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QR-2ID4AM6WPII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NS6R3C2QPB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QR-XNS6R3C2QPB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NCY1XKL1XK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QR-9NCY1XKL1XK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GNKNAYSQF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QR-0SGNKNAYSQF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9CVSQ7761Z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QR-C9CVSQ7761Z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TB0JBFE3JY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QR-8TB0JBFE3JY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R60E57EF45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QR-AR60E57EF45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O763AO5BQ5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QR-JO763AO5BQ5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VP123W68I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QR-IQVP123W68I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17BYYQ2636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QR-017BYYQ2636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S0CFL81BO9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QR-6S0CFL81BO9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CRC4XF4BO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QR-VICRC4XF4BO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EYJE8RCJ4F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QR-SEYJE8RCJ4F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8MTU3BI7WC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QR-48MTU3BI7WC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WLJN3VPPTO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QR-0WLJN3VPPTO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QVD8ZCGEB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QR-8PQVD8ZCGEB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2FPW77TIGG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QR-42FPW77TIGG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1X3XZXGMD9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QR-41X3XZXGMD9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GX470J2MZ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QR-1GX470J2MZ1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8OWU6QKO57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QR-T8OWU6QKO57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O2O1HVNWN4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QR-UO2O1HVNWN4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KICTF6ATU4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QR-3KICTF6ATU4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JGA63LU05X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QR-PJGA63LU05X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S6YPZQ9IAQ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QR-US6YPZQ9IAQ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8OWU9NHOT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QR-18OWU9NHOTE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BMBLCJ03B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QR-NBMBLCJ03BA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L1MTYRQGTF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QR-ML1MTYRQGTF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5N2V7NQR2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QR-V35N2V7NQR2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EVN1DGAW2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QR-PNEVN1DGAW2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N59UNW3B5D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QR-XN59UNW3B5D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MXMZORO5DD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QR-AMXMZORO5DD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2OMDOMIJTC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QR-V2OMDOMIJTC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F69EFNCPB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QR-21F69EFNCPB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EDI3VCWRV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QR-QHEDI3VCWRV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F3G291M33A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QR-CF3G291M33A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7YCOHQJFB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QR-8F7YCOHQJFB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U8J1UB41PV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QR-LU8J1UB41PV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3Z3BNZKR6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QR-3O3Z3BNZKR6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5A546QF4R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QR-3R5A546QF4R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78VY0OUNG7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QR-Z78VY0OUNG7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0OQXZGELH8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QR-20OQXZGELH8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AUQDV9A5XC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QR-AAUQDV9A5XC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HARSMTHUQC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QR-1HARSMTHUQC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ZYKPJ90TGC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QR-JZYKPJ90TGC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LGWD8JMSA2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QR-ELGWD8JMSA2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PBUFV9MC5Z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QR-3PBUFV9MC5Z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ZSDQ8NF7M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QR-OBZSDQ8NF7M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QY44XYW7YI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QR-7QY44XYW7YI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806O1GY75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QR-A5806O1GY75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4HCHRZ5R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QR-3Z4HCHRZ5RE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DUEBP2AA4J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QR-PDUEBP2AA4J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SQ1ZJPX1KH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QR-ESQ1ZJPX1KH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N73JG5IXO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QR-6QN73JG5IXO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1W8PP7L6HF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QR-B1W8PP7L6HF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9TVBLCMOI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QR-IM9TVBLCMOI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BZX0QGN5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QR-LQBZX0QGN5E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HCL48A1IU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QR-ZKHCL48A1IU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P538PQZS2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QR-TYP538PQZS2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H0MTHW887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QR-K5H0MTHW887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UTBQPBJNKF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QR-QUTBQPBJNKF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T783704FC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QR-EPT783704FC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TUQWXVR1MI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QR-WTUQWXVR1MI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CJJSEQ39JK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QR-ACJJSEQ39JK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OTREZWIM9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QR-BVOTREZWIM9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S09MXE3WP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QR-LQS09MXE3WP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VP8GM8H7RR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QR-OVP8GM8H7RR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3KDQX8HHC4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QR-33KDQX8HHC4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HPQ2KOCGV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QR-88HPQ2KOCGV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EDV6FOBZV5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QR-EEDV6FOBZV5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T8KD8HEW5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QR-UWT8KD8HEW5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2F3GBCVTPM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QR-F2F3GBCVTPM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33M12YCRLV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QR-233M12YCRLV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SGSW139CK6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QR-3SGSW139CK6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6GSUA7EDQ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QR-NH6GSUA7EDQ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4C4PLVU1EG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QR-J4C4PLVU1EG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PLSI2ODGQ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QR-EDPLSI2ODGQ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VC00GLHL35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QR-FVC00GLHL35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AWLWTXILBN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QR-RAWLWTXILBN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2K4UTXGUT0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QR-L2K4UTXGUT0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CEGH8F64X5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QR-XCEGH8F64X5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Q463F8E9H9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QR-4Q463F8E9H9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ZATKLSVRLM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QR-GZATKLSVRLM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U4F23W5XTC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QR-LU4F23W5XTC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6J8XNFYX5R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QR-Z6J8XNFYX5R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NA4ID9YMX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QR-MKNA4ID9YMX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SPZO37484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QR-9KSPZO37484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FQIZ3MFWA5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QR-NFQIZ3MFWA5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ZCGK3PKHNA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QR-RZCGK3PKHNA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F1SVOSKVJ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QR-9DF1SVOSKVJ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05BRJWCMO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QR-EI05BRJWCMO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PCT7S56WIO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QR-KPCT7S56WIO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VTEWI89U9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QR-I0VTEWI89U9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JYPNP1KQNN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QR-1JYPNP1KQNN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W4CX4W90TB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QR-0W4CX4W90TB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12ZI0O901O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QR-P12ZI0O901O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RJ5ZIPNFRS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QR-IRJ5ZIPNFRS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B0E8YYZRQ0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QR-6B0E8YYZRQ0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EM6EMA0QW8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QR-MEM6EMA0QW8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UDG9TOS67R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QR-QUDG9TOS67R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T28I4ZC35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QR-U2T28I4ZC35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AT2DMM733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QR-NTAT2DMM733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INW89RAGK8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QR-TINW89RAGK8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02SHTR5UOT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QR-J02SHTR5UOT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CUIC584VPR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QR-DCUIC584VPR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G66DN6FZP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QR-AG66DN6FZP8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K4CPBTV5RU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QR-PK4CPBTV5RU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M45GJSOP5N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QR-GM45GJSOP5N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0W25KELT7P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QR-X0W25KELT7P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U9YXDPF7Z1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QR-8U9YXDPF7Z1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W522PA3BO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QR-E8W522PA3BO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1BJMOBX76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QR-0D1BJMOBX76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A5HEYI3IT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QR-PAA5HEYI3IT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1Z67WHM5HM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QR-F1Z67WHM5HM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N2H9CRNC3Z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QR-6N2H9CRNC3Z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VUF6MSP9NH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QR-GVUF6MSP9NH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NZ2WGDFGT8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QR-6NZ2WGDFGT8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9W1WWMX6KC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QR-C9W1WWMX6KC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JDKWJHBQOQ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QR-NJDKWJHBQOQ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MQADDTBT5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QR-G7MQADDTBT5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3C29DY4MSI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QR-Z3C29DY4MSI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1MT8XOZ2ZG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QR-S1MT8XOZ2ZG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WYYO626H5S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QR-DWYYO626H5S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TB25A0JGQ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QR-RHTB25A0JGQ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MIZ4NEGOEC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QR-QMIZ4NEGOEC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FNMMG7X1HR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QR-FFNMMG7X1HR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FV3MHZNZOY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QR-0FV3MHZNZOY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WO5XAIKMXW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QR-IWO5XAIKMXW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TWYDIGUHW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QR-2UTWYDIGUHW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7PP7IX6KPW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QR-W7PP7IX6KPW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GUONLPB5Q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QR-6LGUONLPB5Q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KCJVJNW51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QR-LQKCJVJNW51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E27YIPR8N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QR-G4E27YIPR8N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ZQZDT26TXK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QR-2ZQZDT26TXK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K4KAT89MH9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QR-4K4KAT89MH9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C5XRJ6LEH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QR-AXC5XRJ6LEH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4UFQV1LTFI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QR-54UFQV1LTFI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O3OIDJO31R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QR-UO3OIDJO31R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WS7K2IKX2Z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QR-6WS7K2IKX2Z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DN8M38L3SM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QR-4DN8M38L3SM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55KC0KSW3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QR-055KC0KSW3E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7VEF2AUC7X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QR-W7VEF2AUC7X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KG5J8TQAWH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QR-FKG5J8TQAWH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1NWPYZMKR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QR-ZK1NWPYZMKR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EB0PQMS1W5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QR-GEB0PQMS1W5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CLXW7WZ51U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QR-0CLXW7WZ51U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NLYOLMF7TA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QR-0NLYOLMF7TA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Q3VC8CRSR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QR-YRQ3VC8CRSR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460YGYGPY0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QR-C460YGYGPY0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8N8VN2ODR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QR-WR8N8VN2ODR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YZ3WAURCOU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QR-DYZ3WAURCOU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7TJEKWADLZ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QR-L7TJEKWADLZ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ZTIIJXMG2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QR-CZZTIIJXMG2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5NBJ6UA566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QR-T5NBJ6UA566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4LVMYG2DVZ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QR-F4LVMYG2DVZ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T33GV7991T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QR-0T33GV7991T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BH6PJTL77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QR-KOBH6PJTL77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14A2BS7IA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QR-PS14A2BS7IA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U3M71M3EWN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QR-HU3M71M3EWN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ULZ7RLZLD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QR-C7ULZ7RLZLD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MA3BYGAEFS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QR-CMA3BYGAEFS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5SZYKY5756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QR-O5SZYKY5756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96OTH3Y52Y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QR-996OTH3Y52Y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U7F0PWU476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QR-IU7F0PWU476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7P08APY89G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QR-17P08APY89G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4321QY20XD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QR-S4321QY20XD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D4F59E84F1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QR-GD4F59E84F1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HDB8TCQSA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QR-KAHDB8TCQSA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IHW26MJLR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QR-UVIHW26MJLR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DD778VQFXC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QR-3DD778VQFXC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T9QXF1XRA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QR-1DT9QXF1XRA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VXBO304W1M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QR-6VXBO304W1M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UW27BO7BMX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QR-KUW27BO7BMX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QWVTL4FWTG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QR-KQWVTL4FWTG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SOF7JHK0FV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QR-JSOF7JHK0FV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VW3M1UJGVC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QR-YVW3M1UJGVC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0AIQRFZT5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QR-1B0AIQRFZT5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V35KM06Q3A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QR-VV35KM06Q3A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L060K0UT03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QR-LL060K0UT03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O5AF89P1CZ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QR-NO5AF89P1CZ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MILXM9CDC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QR-RQMILXM9CDC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B3E47KR91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QR-AXB3E47KR91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Q3J6X3XA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QR-KMQ3J6X3XAE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GGUT8F4L1M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QR-2GGUT8F4L1M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BI59FI3DWI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QR-7BI59FI3DWI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0ZBDQ6UUBT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QR-Q0ZBDQ6UUBT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LMDJ8CSHBM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QR-VLMDJ8CSHBM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RFP44ICZJS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QR-4RFP44ICZJS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Z72YZYWGQX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QR-DZ72YZYWGQX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Q565ETZHV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QR-OTQ565ETZHV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NGSAZ64LVZ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QR-HNGSAZ64LVZ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IBHWL0Q2B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QR-OLIBHWL0Q2B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QVXU9R9RD4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QR-NQVXU9R9RD4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AA4V3S34CX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QR-2AA4V3S34CX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YZVML1CWTN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QR-LYZVML1CWTN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FNQR9LFRU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QR-5QFNQR9LFRU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0CKROW4RE5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QR-X0CKROW4RE5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F6NPOLKNKK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QR-DF6NPOLKNKK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701GMIPLA3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QR-Y701GMIPLA3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MHKAF6JP4B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QR-BMHKAF6JP4B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N2318QAG40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QR-2N2318QAG40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9GM5S9MJ5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QR-8K9GM5S9MJ5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H4851CLMH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QR-SMH4851CLMH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LWJ6AM6O7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QR-02LWJ6AM6O7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7936E8SI39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QR-D7936E8SI39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MRXPWR681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QR-62MRXPWR681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079WVT3U7J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QR-K079WVT3U7J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EGIA92M26O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QR-0EGIA92M26O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G3G2QN9V3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QR-I2G3G2QN9V3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MIQ4UFZS3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QR-GOMIQ4UFZS3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VOFQCD62LO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QR-LVOFQCD62LO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SGH9CQ1I5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QR-BLSGH9CQ1I5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V8A580U727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QR-3V8A580U727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72VR0BQ5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QR-7H72VR0BQ59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MLMJ1KF6SF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QR-TMLMJ1KF6SF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4BRZH3S8TK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QR-M4BRZH3S8TK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AQ4Q1WLY2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QR-TXAQ4Q1WLY2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7FTAX0ECT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QR-NV7FTAX0ECT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HM4Y3VDCY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QR-LKHM4Y3VDCY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L7IFJNOZY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QR-C0L7IFJNOZY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1B0GB888MX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QR-S1B0GB888MX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BH322QU2YQ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QR-GBH322QU2YQ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DJI6TNW3TW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QR-4DJI6TNW3TW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ZNVNWJXZY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QR-I3ZNVNWJXZY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Z15QBR81P1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QR-OZ15QBR81P1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WI0ZI4DTII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QR-PWI0ZI4DTII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HSNSFO6DJ7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QR-EHSNSFO6DJ7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WUW2A0YZL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QR-KWWUW2A0YZL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DQOAU9I2Y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QR-E8DQOAU9I2Y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CFZXL5XPG8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QR-9CFZXL5XPG8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BLYLP1Q56F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QR-0BLYLP1Q56F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6IAPQ2YIBW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QR-56IAPQ2YIBW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BZMY7L7YA1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QR-DBZMY7L7YA1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W8MBMS0RKO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QR-ZW8MBMS0RKO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MMG3DFN97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QR-HGMMG3DFN97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FJB8NLPV8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QR-6ZFJB8NLPV8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29EKR51AA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QR-4I29EKR51AA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PHNZ9UZ3V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QR-ZPPHNZ9UZ3V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0VW2XI8IK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QR-PA0VW2XI8IK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6ZPP35496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QR-XK6ZPP35496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LTDYMDIYBW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QR-FLTDYMDIYBW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4VOIYSB3V2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QR-B4VOIYSB3V2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3SILWAJV3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QR-TX3SILWAJV3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QARDQT4FQ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QR-QHQARDQT4FQ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UAZ2N9GT38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QR-FUAZ2N9GT38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IFHGB7RGVW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QR-HIFHGB7RGVW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SMDXK35NJM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QR-FSMDXK35NJM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2SZM3MHVIX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QR-22SZM3MHVIX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P4UJX8TWNC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QR-MP4UJX8TWNC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CJWQ55XAD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QR-0KCJWQ55XAD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DR1CA37FK6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QR-2DR1CA37FK6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OFJD8F9A2V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QR-ROFJD8F9A2V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SWRA1RXOMJ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QR-7SWRA1RXOMJ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JMZ98MP2R0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QR-4JMZ98MP2R0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XZTU63S2VM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QR-PXZTU63S2VM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GRZBAS1QS6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QR-2GRZBAS1QS6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VDG2KSXBN6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QR-9VDG2KSXBN6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CFX58RZ07A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QR-MCFX58RZ07A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SLIQE0SG31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QR-ISLIQE0SG31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3OE7XZOWFZ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QR-Y3OE7XZOWFZ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4YHXPPPRUY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QR-T4YHXPPPRUY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THQOTLGLP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QR-9STHQOTLGLP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FPDIS6DTR0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QR-6FPDIS6DTR0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QGKB1GIL2B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QR-9QGKB1GIL2B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CNTQG5QP3P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QR-HCNTQG5QP3P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7C7HGCBV5Z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QR-17C7HGCBV5Z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YXZVFUQOM0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QR-VYXZVFUQOM0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BWLPX8LST6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QR-YBWLPX8LST6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W9LAZQKY6G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QR-CW9LAZQKY6G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QYMCI26FAM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QR-XQYMCI26FAM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XWERU9SFJL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QR-8XWERU9SFJL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MGEYOXBYF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QR-VPMGEYOXBYF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1EZ9M408CI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QR-41EZ9M408CI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7N1VDPL2FE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QR-J7N1VDPL2FE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B7UEL6XZOK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QR-MB7UEL6XZOK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10O6HQAZB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QR-C510O6HQAZB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8N90PKPXJ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QR-F08N90PKPXJ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EX7YXGGRTI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QR-REX7YXGGRTI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YVXFB4V472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QR-AYVXFB4V472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8C1MIVE3E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QR-888C1MIVE3E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H5T79XVLD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QR-I3H5T79XVLD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K3FBCLG3XH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QR-5K3FBCLG3XH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CTP3CCS7Z9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QR-WCTP3CCS7Z9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MM4OMN42AE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QR-MMM4OMN42AE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PQAUDMO5J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QR-UWPQAUDMO5J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K1ZJSZGG2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QR-7GK1ZJSZGG2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9EN9NGMQSA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QR-P9EN9NGMQSA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UFDSSH2NI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QR-OTUFDSSH2NI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OC3GSSPJ6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QR-QLOC3GSSPJ6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RLVO2ZZBA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QR-HGRLVO2ZZBA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AK0NWEM7SH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QR-YAK0NWEM7SH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ITI68JJT45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QR-ZITI68JJT45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GH41KGVM6M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QR-UGH41KGVM6M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GWPFQR31BU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QR-MGWPFQR31BU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T985FOUJ5G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QR-GT985FOUJ5G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F9BPK7GMHC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QR-FF9BPK7GMHC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MXSOJIDD7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QR-1DMXSOJIDD7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E3K6GQDHEG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QR-JE3K6GQDHEG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0GHAARGH6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QR-0I0GHAARGH6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3W02YN5NYI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QR-B3W02YN5NYI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9XIM31E72A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QR-69XIM31E72A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CE5QS60OXD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QR-HCE5QS60OXD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AVN2DBYI6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QR-2KAVN2DBYI6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YA5YV8M53D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QR-1YA5YV8M53D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NVMMCM12HU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QR-WNVMMCM12HU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H4QK8LSHKR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QR-3H4QK8LSHKR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BH2SDMHJ3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QR-POBH2SDMHJ3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KH5YOEEH9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QR-9KKH5YOEEH9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9I1OLAEI5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QR-XK9I1OLAEI5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ZOO1Z8V2JY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QR-NZOO1Z8V2JY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IQOB9Z6HLN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QR-HIQOB9Z6HLN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FZ4GLFK5DK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QR-3FZ4GLFK5DK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F6ANUEHH3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QR-A8F6ANUEHH3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MR5FQ3DDD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QR-IBMR5FQ3DDD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9MNIB0DWJ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QR-T29MNIB0DWJ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GY1EXU3UD1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QR-JGY1EXU3UD1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JVZKZ0MB76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QR-BJVZKZ0MB76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UALY05T450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QR-RUALY05T450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33ZWUF1XL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QR-OA33ZWUF1XL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E4KDYMB7HV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QR-0E4KDYMB7HV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GB9TDFXY4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QR-SCGB9TDFXY4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JAM8LJU6W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QR-BIJAM8LJU6W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9KUT5G1894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QR-M9KUT5G1894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FZUWHQWY7Y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QR-NFZUWHQWY7Y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8F7U5X8KIY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QR-58F7U5X8KIY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4BYNAWL1Z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QR-5Z4BYNAWL1Z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626GQDI5VX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QR-0626GQDI5VX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XIKMFDC24E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QR-VXIKMFDC24E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Y6IFKX2CU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QR-AUY6IFKX2CU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EQ19RDX9UM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QR-TEQ19RDX9UM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WK2X75AM81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QR-6WK2X75AM81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VGBDBQP6YF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QR-SVGBDBQP6YF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Z8RJFL3U7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QR-WLZ8RJFL3U7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Z8XSPDC129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QR-FZ8XSPDC129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1IFOATN5DU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QR-31IFOATN5DU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F0DZQL1YHZ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QR-SF0DZQL1YHZ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SNAP9250J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QR-5QSNAP9250J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CA452U6XJ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QR-GGCA452U6XJ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YIYVMCF4CL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QR-MYIYVMCF4CL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MDBVDTAHQU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QR-AMDBVDTAHQU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29F2JHB29C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QR-K29F2JHB29C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RU3OSO9CAJ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QR-MRU3OSO9CAJ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598JBZH7B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QR-RM598JBZH7B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MXBYQ9IYOL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QR-FMXBYQ9IYOL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9Q39PKR7F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QR-FX9Q39PKR7F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O955OXVF6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QR-R0O955OXVF6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VYBM63C4PO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QR-7VYBM63C4PO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TTL3ZEPCRB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QR-MTTL3ZEPCRB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QEECVS7C99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QR-KQEECVS7C99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K0MTZVOEF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QR-CSK0MTZVOEF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0PZ1FBG37A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QR-50PZ1FBG37A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C7FAR9KLW6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QR-QC7FAR9KLW6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FPE3DHL77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QR-YKFPE3DHL77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YXZBFJ589G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QR-0YXZBFJ589G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85L1CLN3EQ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QR-Q85L1CLN3EQ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UY6GO98GX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QR-W5UY6GO98GX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9LNLRV0R0C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QR-49LNLRV0R0C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GP93CYVFK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QR-RJGP93CYVFK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5M8XHBJME3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QR-N5M8XHBJME3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U229TPEOY7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QR-0U229TPEOY7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SR4PRQU2EG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QR-HSR4PRQU2EG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1QO15PK085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QR-11QO15PK085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ECNXQKAWZL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QR-SECNXQKAWZL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H8EBD703M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QR-8FH8EBD703M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S7ECPRNTN5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QR-US7ECPRNTN5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WB279EM3J5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QR-7WB279EM3J5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1YM44XN46H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QR-E1YM44XN46H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G4FLVNTAHH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QR-EG4FLVNTAHH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IPLBUNXEF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QR-52IPLBUNXEF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ZGWDWMSKHW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QR-TZGWDWMSKHW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GXWIPPRV7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QR-94GXWIPPRV7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S94GG6ELT5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QR-OS94GG6ELT5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M0NTCBQOGD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QR-BM0NTCBQOGD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Z97E5PVFAL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QR-BZ97E5PVFAL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MNLQT9T2LO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QR-HMNLQT9T2LO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G4JE70491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QR-N9G4JE70491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FZM01ZN2J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QR-O7FZM01ZN2J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R1U2V4TV1Z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QR-VR1U2V4TV1Z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R3ANBAXMJS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QR-PR3ANBAXMJS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OPTGB6Z11D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QR-SOPTGB6Z11D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D498Z2JAQH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QR-ID498Z2JAQH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RA8PI9UGEI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QR-KRA8PI9UGEI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A6K31608K8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QR-QA6K31608K8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ESD4WPXRN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QR-TDESD4WPXRN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1841IKFCLX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QR-41841IKFCLX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A8IBRA5YBN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QR-CA8IBRA5YBN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08QZ8RKG2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QR-N008QZ8RKG2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S9GPB7XCQW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QR-OS9GPB7XCQW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5CQVCVKHV3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QR-L5CQVCVKHV3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GBM0H5MDUW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QR-YGBM0H5MDUW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7U3AEN6LW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QR-9S7U3AEN6LW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5O4ZB3VIX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QR-KD5O4ZB3VIX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WG0ZETCNKE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QR-TWG0ZETCNKE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Q6H581KRBO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QR-VQ6H581KRBO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385PUYDY1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QR-CP385PUYDY1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LK57GML5N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QR-SBLK57GML5N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MQED4LIM3I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QR-FMQED4LIM3I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1E9ISYR5Y1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QR-C1E9ISYR5Y1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FVZCPK2RV2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QR-2FVZCPK2RV2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4C55XE7Q0R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QR-W4C55XE7Q0R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HVXFGU6EOE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QR-AHVXFGU6EOE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35P1CE3WB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QR-HZ35P1CE3WB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F2G9KDQ24N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QR-6F2G9KDQ24N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6QUN84V7J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QR-E46QUN84V7J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ZK6KIOCONV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QR-EZK6KIOCONV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CIODVRRAKU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QR-CCIODVRRAKU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FMXO73PI8T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QR-2FMXO73PI8T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AXXE5QDXS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QR-NSAXXE5QDXS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QKJGYVGZGM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QR-YQKJGYVGZGM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ZN5FGX59B1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QR-NZN5FGX59B1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U3JQ0ZXVF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QR-B8U3JQ0ZXVF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IPQYTECN4R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QR-6IPQYTECN4R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NKSPBVOKCP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QR-YNKSPBVOKCP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JUE8OJJ8A9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QR-GJUE8OJJ8A9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0WAATYFSG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QR-5S0WAATYFSG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FBQMJ6COVT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QR-MFBQMJ6COVT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I9AQUFWSTO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QR-FI9AQUFWSTO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0W1XF8UV0U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QR-X0W1XF8UV0U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NAB0XQ4OMG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QR-9NAB0XQ4OMG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X5HYUBKEN5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QR-0X5HYUBKEN5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KH8E4XYT7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QR-JXKH8E4XYT7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HJ4DUK7RS1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QR-8HJ4DUK7RS1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RQJRQ2L25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QR-O6RQJRQ2L25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C8HQ5Z7OXE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QR-KC8HQ5Z7OXE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V1MCR6SU7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QR-BYV1MCR6SU7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LU6WYE2M8U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QR-ULU6WYE2M8U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DVB0MQ7JU4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QR-VDVB0MQ7JU4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CWCXSEO588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QR-MCWCXSEO588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FK1SM1OE9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QR-NHFK1SM1OE9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KCPMGLJ7H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QR-4XKCPMGLJ7H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TLXZ0FLO6B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QR-QTLXZ0FLO6B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ESKSJO1XS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QR-KDESKSJO1XS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NFQA7KQ2ON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QR-GNFQA7KQ2ON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6OBFCHS78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QR-UN6OBFCHS78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6XSXO9GXFU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QR-I6XSXO9GXFU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9EXEXF03Z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QR-RK9EXEXF03Z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U54JI9Z1Z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QR-00U54JI9Z1Z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WLL756AUS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QR-A0WLL756AUS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XS040WP4I2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QR-PXS040WP4I2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HUPCJHKZA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QR-67HUPCJHKZA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Y0Y8BZTBTT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QR-KY0Y8BZTBTT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VPFAB2GJ4J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QR-OVPFAB2GJ4J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E9KTTAOEX1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QR-RE9KTTAOEX1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O1EX8N2Q5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QR-IBO1EX8N2Q5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4WUJON17IQ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QR-34WUJON17IQ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LR8GM6L1S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QR-L3LR8GM6L1S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OS2YTHLL3J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QR-BOS2YTHLL3J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73RFC4D4C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QR-1B73RFC4D4C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IIBIHNH553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QR-ZIIBIHNH553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PDV0E57CU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QR-LQPDV0E57CU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IOS416UO2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QR-MSIOS416UO2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RM7QW2VRX6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QR-9RM7QW2VRX6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JSH6SEVP6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QR-IQJSH6SEVP6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5JHJAVB7H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QR-Q55JHJAVB7H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QHX04WE4HA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QR-TQHX04WE4HA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LDPVY1FPXC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QR-0LDPVY1FPXC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W9P409QN7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QR-F0W9P409QN7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HIZB7M71V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QR-6XHIZB7M71V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8SS4IWU9XB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QR-H8SS4IWU9XB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1G28IB7FEW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QR-L1G28IB7FEW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GXKG6IWYJ0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QR-1GXKG6IWYJ0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YDNUSUFQBE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QR-FYDNUSUFQBE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8ICF5EPI6U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QR-N8ICF5EPI6U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JLZW52BMG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QR-PIJLZW52BMG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66R4PNZP4A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QR-766R4PNZP4A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40SOG7EY1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QR-MX40SOG7EY1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5PAL8LSSWP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QR-15PAL8LSSWP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K0Q85N30XO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QR-UK0Q85N30XO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JHXJS33HI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QR-U9JHXJS33HI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RX0XFWUQV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QR-0SRX0XFWUQV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7W88U818VN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QR-47W88U818VN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TJZAHIEZKB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QR-2TJZAHIEZKB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V3D6DVED9J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QR-TV3D6DVED9J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3NDMOHNIOC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QR-B3NDMOHNIOC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K6FH9RY3HE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QR-QK6FH9RY3HE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8UAFLVIME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QR-RR8UAFLVIME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14ZDCO4P6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QR-XI14ZDCO4P6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QU4H94M2D8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QR-CQU4H94M2D8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H6IB5ZDXOP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QR-LH6IB5ZDXOP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WQPPFPDLFP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QR-5WQPPFPDLFP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KGZJJC4INY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QR-7KGZJJC4INY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W7LX9FLU05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QR-BW7LX9FLU05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AEDI1LZQBB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QR-7AEDI1LZQBB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5DHOFJKG5B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QR-Y5DHOFJKG5B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9ZQPJ657H3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QR-J9ZQPJ657H3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7S1LQMCWCI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QR-57S1LQMCWCI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GGDTJ4KTVY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QR-6GGDTJ4KTVY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3QBDXHB7F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QR-KD3QBDXHB7F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JK4UYUE7W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QR-O4JK4UYUE7W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J0HG6F5FOC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QR-TJ0HG6F5FOC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YKIUOUQHN1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QR-6YKIUOUQHN1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8500K6IUW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QR-BN8500K6IUW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L5AZ84WLH4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QR-AL5AZ84WLH4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NHNPQ4XWDH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QR-MNHNPQ4XWDH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DXTNP2QXB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QR-JXDXTNP2QXB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XE2MVQFFSD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QR-ZXE2MVQFFSD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V95MJ0GW9Z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QR-GV95MJ0GW9Z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OE0GNLDD0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QR-6LOE0GNLDD0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N7V2ZKAYE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QR-ERN7V2ZKAYE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A03ZJX4DD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QR-SMA03ZJX4DD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503TD88752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QR-H503TD88752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D4D8PE0VKS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QR-YD4D8PE0VKS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C8FYUXUNLQ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QR-AC8FYUXUNLQ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W29WK2L0I1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QR-BW29WK2L0I1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QR47IMQ8N3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QR-7QR47IMQ8N3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EWLD6WB7I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QR-SCEWLD6WB7I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CBBMIHB158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QR-4CBBMIHB158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LZH35NME9N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QR-ILZH35NME9N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QOJEYLQMOI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QR-CQOJEYLQMOI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9DCAE4J5QD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QR-19DCAE4J5QD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H7OYOZ1A8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QR-5MH7OYOZ1A8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83MSF1T6YD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QR-V83MSF1T6YD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J6C8FSJ6TG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QR-OJ6C8FSJ6TG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HKCIC4AB0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QR-3OHKCIC4AB0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P9J5AQOXHF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QR-JP9J5AQOXHF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C2SC2UQ1K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QR-9SC2SC2UQ1K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XW8UMEIDI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QR-4IXW8UMEIDI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QOP1A4ZZHL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QR-2QOP1A4ZZHL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BCSOGPQ9KM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QR-ZBCSOGPQ9KM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1S0CTN6SF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QR-RR1S0CTN6SF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XF2DBEFISA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QR-CXF2DBEFISA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U17NL91OJ8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QR-JU17NL91OJ8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9QR8GOTGY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QR-KW9QR8GOTGY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20TPH1ILH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QR-OD20TPH1ILH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XDQIRAN67D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QR-KXDQIRAN67D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6EN4B3VA58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QR-46EN4B3VA58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6NSFTH3E2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QR-8L6NSFTH3E2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ZBNTRASA7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QR-FXZBNTRASA7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OZ3OL40S5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QR-AXOZ3OL40S5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828HEDGZMS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QR-P828HEDGZMS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CX0U2BPZD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QR-2UCX0U2BPZD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E7MPMMTM0F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QR-HE7MPMMTM0F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FWUBUB6XCO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QR-PFWUBUB6XCO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A90YQSTWCV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QR-QA90YQSTWCV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UVUJB2VSYT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QR-PUVUJB2VSYT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9SEPSBGZZT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QR-39SEPSBGZZT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MW893YYGQ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QR-9DMW893YYGQ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ADJGRMV3AK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QR-IADJGRMV3AK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SCTSNB5PU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QR-C7SCTSNB5PU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SSKMO78IEL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QR-USSKMO78IEL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1N1X92RILG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QR-I1N1X92RILG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Y9J6650NA4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QR-UY9J6650NA4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TZKGW2HOJ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QR-K5TZKGW2HOJ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50KXSZ025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QR-NY50KXSZ025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67N32TUX2Z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QR-M67N32TUX2Z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TWDXVXBYGP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QR-VTWDXVXBYGP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4FQUHVSC7R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QR-64FQUHVSC7R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2OY3QC8YMG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QR-42OY3QC8YMG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CT7I7Z0RK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QR-03CT7I7Z0RK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RL30JZRGEO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QR-GRL30JZRGEO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LGLC4CHFY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QR-VJLGLC4CHFY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DZLQE835JC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QR-7DZLQE835JC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M2EEOMFK1P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QR-PM2EEOMFK1P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PTFHD42EA7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QR-3PTFHD42EA7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R94MB6V9XS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QR-FR94MB6V9XS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A5S1YDDCGS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QR-ZA5S1YDDCGS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KDV9IURQLD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QR-IKDV9IURQLD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0DUWLG6IG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QR-NY0DUWLG6IG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7DJSXRG7VV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QR-D7DJSXRG7VV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59TFMVNE2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QR-6L59TFMVNE2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SVVNEU2FY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QR-KISVVNEU2FY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C4U5NSCZNB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QR-YC4U5NSCZNB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T3FXI5SPI7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QR-RT3FXI5SPI7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G8R1K9AW7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QR-JQG8R1K9AW7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PF0HIEK0WC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QR-4PF0HIEK0WC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LZNAE40BMK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QR-7LZNAE40BMK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BNX1R18BR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QR-2UBNX1R18BR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DPMO153PK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QR-UHDPMO153PK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T91M4O5G0V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QR-UT91M4O5G0V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VQLK7L5P92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QR-MVQLK7L5P92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JICVPDU1D7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QR-LJICVPDU1D7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OQYBF6JGO1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QR-LOQYBF6JGO1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YV74SB7S10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QR-EYV74SB7S10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U3MQLFKSW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QR-DMU3MQLFKSW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F8HFH3V27C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QR-JF8HFH3V27C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555W8B8PE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QR-ER555W8B8PE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O0Y0UZINQY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QR-LO0Y0UZINQY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GHJRRO06PD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QR-JGHJRRO06PD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UAD5XICCFD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QR-IUAD5XICCFD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Q2BKBJTOXX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QR-NQ2BKBJTOXX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XFQH30HAR8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QR-0XFQH30HAR8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9SUO65QNQQ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QR-X9SUO65QNQQ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BIPXGNJ00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QR-62BIPXGNJ00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58CV99E9J3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QR-858CV99E9J3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J4VV0OEDVG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QR-IJ4VV0OEDVG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JXCXQR22BS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QR-4JXCXQR22BS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BY1PR8U7NR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QR-MBY1PR8U7NR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LQU9R9V08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QR-9DLQU9R9V08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9KMYT6RKR1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QR-W9KMYT6RKR1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HGA0EFQ2L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QR-7CHGA0EFQ2L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1KP0SCGX5X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QR-M1KP0SCGX5X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TXHIR0N3FV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QR-JTXHIR0N3FV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YIFJOGRB7E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QR-GYIFJOGRB7E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7YKFNGGVC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QR-YY7YKFNGGVC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TBF9WSEW2W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QR-0TBF9WSEW2W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3QJ5JXGRE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QR-3O3QJ5JXGRE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RBRE3DMWR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QR-SBRBRE3DMWR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7KY5GJLWT6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QR-B7KY5GJLWT6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PRZCMYXL2R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QR-9PRZCMYXL2R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PAO6SCP6HS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QR-OPAO6SCP6HS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CZLVL3EMF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QR-D1CZLVL3EMF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61GQ0BQNJ4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QR-E61GQ0BQNJ4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CEB4A84D8C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QR-KCEB4A84D8C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XMXSPE9MV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QR-L3XMXSPE9MV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506F4QL6KW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QR-6506F4QL6KW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GE15LRJMQK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QR-MGE15LRJMQK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D2A038P1LM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QR-FD2A038P1LM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6FTKZRKE4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QR-C06FTKZRKE4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VPR02O8LS3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QR-1VPR02O8LS3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RWHZOF24DX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QR-2RWHZOF24DX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LPGFXEN3IK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QR-2LPGFXEN3IK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TAEDSZZX9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QR-V0TAEDSZZX9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JLWYD6W0U1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QR-1JLWYD6W0U1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ZQNS8DAAW7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QR-KZQNS8DAAW7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YYFEIGH1ZF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QR-PYYFEIGH1ZF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37XQ12VJKJ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QR-U37XQ12VJKJ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9LPJ7FG25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QR-KA9LPJ7FG25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C144Z2RVEW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QR-8C144Z2RVEW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1CAKGX20R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QR-G51CAKGX20R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FMULGKD56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QR-6ZFMULGKD56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1LA0WGCNJ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QR-E41LA0WGCNJ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1JXM2S3YCN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QR-31JXM2S3YCN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C3601IRV1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QR-NEC3601IRV1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LXB7QYHBY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QR-6QLXB7QYHBY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KXA837YVH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QR-BHKXA837YVH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BM9RY6QIZ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QR-NSBM9RY6QIZ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9D5AGQWZMH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QR-19D5AGQWZMH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ISJA46JUM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QR-5PISJA46JUM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UQPKRA7PLM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QR-YUQPKRA7PLM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1V7JW8R6OY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QR-P1V7JW8R6OY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EHCA54GGAO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QR-FEHCA54GGAO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K0ZFK8ACT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QR-21K0ZFK8ACT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PM8TRR4C1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QR-NRPM8TRR4C1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O93OJM5CXU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QR-VO93OJM5CXU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ZXH0XJNGG6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QR-WZXH0XJNGG6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HHYQXH22N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QR-NYHHYQXH22N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I7C51JSUJN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QR-YI7C51JSUJN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0FKMFQOABF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QR-10FKMFQOABF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VB9NPDFWU0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QR-LVB9NPDFWU0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41MQA9W4A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QR-IZ41MQA9W4A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VV5AB16PNY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QR-EVV5AB16PNY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LWW7WZCRWX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QR-5LWW7WZCRWX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2FXPP0770X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QR-K2FXPP0770X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1MMXP41Q17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QR-I1MMXP41Q17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U6IL8FKMFS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QR-TU6IL8FKMFS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OW761IOF57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QR-JOW761IOF57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2TQQH1MS6V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QR-W2TQQH1MS6V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US95RJDMC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QR-NYUS95RJDMC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94M3VGKXRF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QR-G94M3VGKXRF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74U05USBV1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QR-W74U05USBV1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NLHFC5SY5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QR-KONLHFC5SY5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LFO1SVD60B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QR-ALFO1SVD60B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KN24O7R4A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QR-CZKN24O7R4A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WX93KTYHCG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QR-2WX93KTYHCG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FIID2NTOE9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QR-RFIID2NTOE9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K24P9O4TE9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QR-UK24P9O4TE9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D6X9LFQKAL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QR-RD6X9LFQKAL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HT7XVBAR4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QR-UEHT7XVBAR4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QO8D9I4VYA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QR-MQO8D9I4VYA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8QSXFCIVNR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QR-R8QSXFCIVNR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APDC81AYU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QR-TXAPDC81AYU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D3IPIGCIIX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QR-AD3IPIGCIIX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S7EU59XTF5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QR-ZS7EU59XTF5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D8RXPBRMZ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QR-00D8RXPBRMZ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0XQJ1G0CD4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QR-Y0XQJ1G0CD4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NKJ7A7TXTJ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QR-YNKJ7A7TXTJ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EU9LT00AO5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QR-SEU9LT00AO5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3250O32E42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QR-A3250O32E42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R8FNOEX2BY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QR-XR8FNOEX2BY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KOJY2MIA78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QR-QKOJY2MIA78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FUWJQT7IID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QR-2FUWJQT7IID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4WXK7INGNI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QR-14WXK7INGNI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D9V160T37P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QR-CD9V160T37P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4NTVKLYEB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QR-5Q4NTVKLYEB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3EETLXR09H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QR-Z3EETLXR09H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VWVMDXK14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QR-ZDVWVMDXK14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SVF8S6M4O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QR-3GSVF8S6M4O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NQVSW0W3L9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QR-1NQVSW0W3L9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RK3E9EUA8E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QR-0RK3E9EUA8E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CZNSTVJMB1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QR-CCZNSTVJMB1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BDMVBT1SD8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QR-RBDMVBT1SD8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T27L4G7UQ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QR-IVT27L4G7UQ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D0TLTLCFL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QR-VPD0TLTLCFL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6OZLHL7RL5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QR-16OZLHL7RL5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DGSQFZC9A1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QR-2DGSQFZC9A1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2YFA7PFN6W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QR-O2YFA7PFN6W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PJSU7TH6R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QR-88PJSU7TH6R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YH2KERXRU8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QR-KYH2KERXRU8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3SUIVJK6RK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QR-63SUIVJK6RK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N8KIYUWPW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QR-GGN8KIYUWPW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S316WJPGJ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QR-PQS316WJPGJ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MYI2KMHIWP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QR-6MYI2KMHIWP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MYMX0NSB3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QR-G5MYMX0NSB3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OSNXQ2KG2A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QR-AOSNXQ2KG2A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G3PVTBPDI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QR-Q5G3PVTBPDI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M5BH4LPOQ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QR-D1M5BH4LPOQ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ZNT0WVTHZB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QR-KZNT0WVTHZB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LTTBF7PW4G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QR-RLTTBF7PW4G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JBGVI9K62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QR-KJJBGVI9K62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Y5ZVBL2K39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QR-RY5ZVBL2K39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1MT5XK7IQT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QR-U1MT5XK7IQT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BZ431I7KRP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QR-0BZ431I7KRP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BUX1UDTW4J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QR-VBUX1UDTW4J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53Z0R92MD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QR-GG53Z0R92MD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TS1UT543SS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QR-UTS1UT543SS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5DXB91MT2V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QR-55DXB91MT2V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VEV7OJOTHY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QR-9VEV7OJOTHY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0K7S2BOHM3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QR-Z0K7S2BOHM3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0GZ9USI4H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QR-940GZ9USI4H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FMIQRVNUL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QR-I2FMIQRVNUL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ZDWLKWZSQP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QR-8ZDWLKWZSQP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8B1O8K61R5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QR-38B1O8K61R5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QNDD3LPR8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QR-U2QNDD3LPR8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DRAT0TA6C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QR-ODDRAT0TA6C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C38FMG123I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QR-AC38FMG123I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8V3R78GUCW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QR-P8V3R78GUCW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O9QR0A1UK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QR-OLO9QR0A1UK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ALMHVIYUSK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QR-ZALMHVIYUSK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V4M3VNZ9I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QR-ORV4M3VNZ9I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WX7H562K7R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QR-AWX7H562K7R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CNPTPTMPDI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QR-4CNPTPTMPDI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XM7QN9PWQ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QR-I3XM7QN9PWQ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4E67HDFJ9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QR-E84E67HDFJ9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VVU2NBDDX5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QR-4VVU2NBDDX5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P3T6E75JU0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QR-XP3T6E75JU0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C2OUYE8479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QR-DC2OUYE8479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PC1HBE5P4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QR-PTPC1HBE5P4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PITQVUI9PB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QR-WPITQVUI9PB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KJYOSA6FQ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QR-QWKJYOSA6FQ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EWJIGR4L13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QR-XEWJIGR4L13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O9KFAXVRE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QR-PZO9KFAXVRE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ESCEARXAQ1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QR-PESCEARXAQ1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LEY72K3UD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QR-WKLEY72K3UD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27Y8RPZ4QG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QR-C27Y8RPZ4QG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UXQ55WGP8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QR-L6UXQ55WGP8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SV25SSRQ8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QR-NRSV25SSRQ8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D77C8IFEFY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QR-ND77C8IFEFY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TSLDTQ7VE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QR-KMTSLDTQ7VE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ZHNCBXPGHV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QR-YZHNCBXPGHV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GUBVQXI0G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QR-TSGUBVQXI0G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6FRZY9MBAN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QR-A6FRZY9MBAN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6KMA7UQZA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QR-OR6KMA7UQZA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HHMSBSQVTR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QR-GHHMSBSQVTR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7G6N9JAS3J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QR-57G6N9JAS3J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YKL8QT0J8H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QR-XYKL8QT0J8H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PQJESZCN7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QR-4HPQJESZCN7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CYYYV6EA6O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QR-PCYYYV6EA6O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70C9SZCXB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QR-UQ70C9SZCXB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AGUPXDL1ZN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QR-AAGUPXDL1ZN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R9BN1PNXHA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QR-PR9BN1PNXHA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0ZE113IGJS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QR-70ZE113IGJS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XZRO3GXEPT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QR-8XZRO3GXEPT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W2PQDAJWF7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QR-ZW2PQDAJWF7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08UJ7M2NF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QR-H908UJ7M2NF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WIZ7RL1OOK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QR-IWIZ7RL1OOK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F8KS99PR2M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QR-CF8KS99PR2M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6JTP8KEHGD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QR-J6JTP8KEHGD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MHKL5XMYFH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QR-CMHKL5XMYFH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YKXJJE64J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QR-BNYKXJJE64J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CRF6SKASVD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QR-BCRF6SKASVD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WHCW641IU9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QR-FWHCW641IU9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UY2STB46RN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QR-3UY2STB46RN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42R0M797E7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QR-742R0M797E7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11F4AUD3HG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QR-W11F4AUD3HG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25ZSRFYSS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QR-O725ZSRFYSS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D9N7MUGEX2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QR-2D9N7MUGEX2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ADJR6VHOQG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QR-LADJR6VHOQG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YP1TIOK7W8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QR-7YP1TIOK7W8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H18WA48SIS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QR-AH18WA48SIS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PHVNG8T0U5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QR-APHVNG8T0U5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QHZRG5DHTF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QR-1QHZRG5DHTF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8CEBQ3J0AK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QR-P8CEBQ3J0AK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RI7VHO5NKL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QR-ZRI7VHO5NKL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6E2XE4OLFQ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QR-J6E2XE4OLFQ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LRTXFV3U6X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QR-YLRTXFV3U6X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D60A25F9X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QR-V9D60A25F9X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Z5Z0F4RE8H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QR-WZ5Z0F4RE8H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0ZMR5SWPFA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QR-90ZMR5SWPFA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ZCPOD0J517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QR-QZCPOD0J517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OE93HX9PYE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QR-MOE93HX9PYE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DYWJ9ZD59L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QR-GDYWJ9ZD59L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9IZY2UBMA6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QR-Z9IZY2UBMA6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30IO1B434K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QR-330IO1B434K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RC4EXNQUP9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QR-VRC4EXNQUP9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NPBYA715X0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QR-CNPBYA715X0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L32Z43LD68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QR-JL32Z43LD68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R24U97H6A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QR-1DR24U97H6A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ZMUDQHL7G5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QR-1ZMUDQHL7G5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NMST1JNA0A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QR-2NMST1JNA0A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YUA98PHKSK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QR-JYUA98PHKSK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ICDG8QY15A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QR-IICDG8QY15A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70CY8SLD3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QR-0270CY8SLD3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35TK87E0HJ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QR-X35TK87E0HJ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SMB2E2GMGH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QR-QSMB2E2GMGH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5K2T7ZGPFP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QR-Y5K2T7ZGPFP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38LTT6GDS5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QR-238LTT6GDS5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9X4WDRW5BO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QR-19X4WDRW5BO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E57TN000UV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QR-YE57TN000UV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GVWA0S6HT9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QR-VGVWA0S6HT9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3TIWTSL0Z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QR-783TIWTSL0Z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H9AVX3BQ3H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QR-HH9AVX3BQ3H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9HB1HQRUFW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QR-99HB1HQRUFW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XIXD3NOWRK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QR-CXIXD3NOWRK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IS6AVTK837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QR-GIS6AVTK837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HT4J5IGK19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QR-HHT4J5IGK19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8859QPJ6BM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QR-58859QPJ6BM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DROEEEGY9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QR-O4DROEEEGY9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VGNBMRVE0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QR-PSVGNBMRVE0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T5KZ0O8OM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QR-R0T5KZ0O8OM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13Q61CSFO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QR-9K13Q61CSFO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3RKM2JNICS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QR-G3RKM2JNICS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Y4PXWYT9YR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QR-7Y4PXWYT9YR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3PA5J3EFL0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QR-K3PA5J3EFL0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UPV6224JW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QR-PAUPV6224JW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NAIMXJ3DLW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QR-NNAIMXJ3DLW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2FIK522EBT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QR-L2FIK522EBT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6YZI19EXT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QR-ZZ6YZI19EXT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CUBZK4G0V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QR-BVCUBZK4G0V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2SEASG28X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QR-U22SEASG28X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N98ETHVQW2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QR-VN98ETHVQW2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FRJ79OFC4Y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QR-KFRJ79OFC4Y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9YE24ZJ29S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QR-99YE24ZJ29S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MFZLDPAQS8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QR-PMFZLDPAQS8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A4HZVG64CB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QR-DA4HZVG64CB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5BUIUZ7XJI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QR-V5BUIUZ7XJI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N2ODWPKXZ8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QR-KN2ODWPKXZ8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I19OS6MNM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QR-V0I19OS6MNM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DZ0PTRJCJR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QR-CDZ0PTRJCJR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365WHRBH7K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QR-9365WHRBH7K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VEXNYCVHR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QR-ZPVEXNYCVHR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CJA1U0JRP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QR-RPCJA1U0JRP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7PBWOIMTWM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QR-T7PBWOIMTWM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CU4UYDZDW2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QR-KCU4UYDZDW2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4GV59KA1K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QR-I94GV59KA1K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LFIAX3OZ64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QR-YLFIAX3OZ64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F7J44YQPF5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QR-UF7J44YQPF5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YHPSAHY759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QR-ZYHPSAHY759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YQU5NS7B0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QR-KWYQU5NS7B0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NE03YKX70U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QR-HNE03YKX70U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VVH2BFBMRC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QR-TVVH2BFBMRC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JLW1E7C0T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QR-A8JLW1E7C0T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3GNHK2LZU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QR-G73GNHK2LZU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KPY0FXBEH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QR-5QKPY0FXBEH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2LR4TEITSE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QR-92LR4TEITSE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04TXMOWB1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QR-DM04TXMOWB1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1BE0556YHP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QR-V1BE0556YHP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1AKM1KYTML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QR-A1AKM1KYTML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6CLDDXM1DO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QR-56CLDDXM1DO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N60MCX5EHL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QR-8N60MCX5EHL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RRXRFBIU5N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QR-1RRXRFBIU5N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TE7L5U26Y4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QR-KTE7L5U26Y4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AE3M5RFFQN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QR-DAE3M5RFFQN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VNPRA7P4YY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QR-XVNPRA7P4YY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IWCO926XKT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QR-8IWCO926XKT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P6INO91KI5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QR-4P6INO91KI5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LD0F39MIN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QR-RMLD0F39MIN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MPR3NGC72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QR-NVMPR3NGC72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486XXFQUV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QR-MS486XXFQUV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RHIX2X64Z0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QR-KRHIX2X64Z0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54IAICMT2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QR-0K54IAICMT2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29H6VHBDN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QR-7U29H6VHBDN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NFCVHAL0CT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QR-HNFCVHAL0CT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HW5BVYI2ML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QR-1HW5BVYI2ML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CHH8YMESCT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QR-NCHH8YMESCT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5N849YRHP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QR-QY5N849YRHP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01ZVYBW6T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QR-6L01ZVYBW6T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9PY9C2EBSK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QR-B9PY9C2EBSK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YE5E0NJCD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QR-67YE5E0NJCD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1SICHHA8WE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QR-F1SICHHA8WE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EHR3TNT5R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QR-W5EHR3TNT5R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PZ0HUG52CU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QR-LPZ0HUG52CU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705HIRQ2VK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QR-0705HIRQ2VK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VUMJKE27EA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QR-YVUMJKE27EA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M7NRB7BIYX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QR-0M7NRB7BIYX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R9Q6IL2HX8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QR-KR9Q6IL2HX8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HTJE1S4B6B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QR-JHTJE1S4B6B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2OU4M22EI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QR-IM2OU4M22EI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HE3IICIOUD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QR-6HE3IICIOUD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2PBQ5SCAD9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QR-12PBQ5SCAD9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XFG8XBKTM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QR-XMXFG8XBKTM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NGIWIA70S6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QR-KNGIWIA70S6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7KLS9ACSA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QR-ZG7KLS9ACSA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9JXAGK4ORA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QR-J9JXAGK4ORA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FTS94XAJ7R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QR-WFTS94XAJ7R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FVFAF6O60N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QR-WFVFAF6O60N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U9YA2TY6X6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QR-BU9YA2TY6X6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12IZWYTW75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QR-M12IZWYTW75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CUWHWWKVG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QR-RHCUWHWWKVG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DCFVRHI7S6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QR-VDCFVRHI7S6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AK699O8KNR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QR-3AK699O8KNR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6AFGMHXZX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QR-YY6AFGMHXZX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HB788DIP9Y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QR-SHB788DIP9Y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V1Q6C14NA3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QR-FV1Q6C14NA3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2Q7C757DF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QR-V92Q7C757DF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6NFJ54YKWR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QR-U6NFJ54YKWR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3SK6ZK3HA8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QR-73SK6ZK3HA8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BIFHS2YBK2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QR-6BIFHS2YBK2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241B5EQ6JW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QR-W241B5EQ6JW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TQTMQJ1R2Q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QR-HTQTMQJ1R2Q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ADONVF6U27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QR-8ADONVF6U27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UO7OUZM3M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QR-VPUO7OUZM3M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KM9R0XNSH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QR-ODKM9R0XNSH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S3VCDWB51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QR-F0S3VCDWB51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DRSTZ7E4BH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QR-SDRSTZ7E4BH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TJKWDCADE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QR-3RTJKWDCADE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2HOP8VAOJ5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QR-12HOP8VAOJ5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7W797JDNJE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QR-27W797JDNJE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G5W968ZY6Q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QR-6G5W968ZY6Q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NH9MFNKFGS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QR-ANH9MFNKFGS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S36TJN5F1K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QR-7S36TJN5F1K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31DPAY178S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QR-131DPAY178S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6UYEDKXQY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QR-KA6UYEDKXQY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G173S1LAT0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QR-PG173S1LAT0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ORC9C8ET0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QR-VJORC9C8ET0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BHJADWRPW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QR-3GBHJADWRPW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VDE45VB34Y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QR-FVDE45VB34Y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1A24E70Q1J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QR-J1A24E70Q1J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SK9ODLG1F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QR-W0SK9ODLG1F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NJZ72FXGQ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QR-ABNJZ72FXGQ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DH7PL2XRK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QR-ZZDH7PL2XRK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HF8P4SOLTJ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QR-HHF8P4SOLTJ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O5BCJ56JO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QR-LKO5BCJ56JO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PRDU28PPHB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QR-FPRDU28PPHB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65Y3BDUSWQ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QR-E65Y3BDUSWQ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XHD56FKF7E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QR-0XHD56FKF7E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JBFVIG9PJH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QR-YJBFVIG9PJH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FARGIGD3P7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QR-JFARGIGD3P7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DXGERG9NSY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QR-MDXGERG9NSY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TTQDRJD9AH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QR-ITTQDRJD9AH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NZNZ036UFK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QR-2NZNZ036UFK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JGUWPYBC2I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QR-8JGUWPYBC2I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6TKCJBYQQ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QR-VI6TKCJBYQQ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P8GWQV4QM5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QR-1P8GWQV4QM5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GZ2KCJTKKB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QR-UGZ2KCJTKKB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YCWXULS036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QR-PYCWXULS036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NRC925ZNA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QR-V3NRC925ZNA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D5UFDD8V46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QR-AD5UFDD8V46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BF59KE9D92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QR-BBF59KE9D92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JJBU6MI1R9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QR-PJJBU6MI1R9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1K61TY7B5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QR-TS1K61TY7B5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4S4BWTVYUY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QR-44S4BWTVYUY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C1QSNKY5OD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QR-2C1QSNKY5OD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QDXHZGN65Y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QR-YQDXHZGN65Y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ZKRI0SMZYF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QR-OZKRI0SMZYF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2SNZWX54P1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QR-P2SNZWX54P1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9VFKR3U4XT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QR-59VFKR3U4XT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1I3712R880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QR-M1I3712R880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AJO0AMRZ5R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QR-WAJO0AMRZ5R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ZJL2ZRU46L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QR-TZJL2ZRU46L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AM5SZ59D9M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QR-VAM5SZ59D9M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AGVVBX99X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QR-OUAGVVBX99X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UTMW93F50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QR-CPUTMW93F50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QUPQN2CGK3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QR-EQUPQN2CGK3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5FUJ005T7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QR-PQ5FUJ005T7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VDNNFBWP7T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QR-1VDNNFBWP7T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IDGJJURZSL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QR-ZIDGJJURZSL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1DFB0QDG4G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QR-01DFB0QDG4G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ZU38MD2TT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QR-1EZU38MD2TT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JIDC2N1CW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QR-D1JIDC2N1CW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RVKIIQ88V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QR-NSRVKIIQ88V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00ZJ011CUH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QR-P00ZJ011CUH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O4YG5OP6V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QR-4HO4YG5OP6V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FD5E3D0LW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QR-ODFD5E3D0LW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FIV7C37QGD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QR-EFIV7C37QGD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OXP0C8S2Y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QR-0VOXP0C8S2Y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ZKB1LDFX78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QR-VZKB1LDFX78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47TRKAIA9Q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QR-X47TRKAIA9Q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1JO75KBU9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QR-A01JO75KBU9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ZHXYUG85F8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QR-EZHXYUG85F8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VHQZARBB5C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QR-XVHQZARBB5C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JVFMIM040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QR-JAJVFMIM040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OCBNC8KRK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QR-MKOCBNC8KRK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P6KEE5I5M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QR-XMP6KEE5I5M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AL8224V0M4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QR-DAL8224V0M4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ARSCRLB2MC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QR-VARSCRLB2MC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08RSFPD2G2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QR-U08RSFPD2G2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Q8LSBVAZK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QR-3RQ8LSBVAZK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0YBLB0OKEP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QR-Q0YBLB0OKEP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WAR6XHAN3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QR-0SWAR6XHAN3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C0TCFAE8K6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QR-KC0TCFAE8K6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5JTL4Z8B10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QR-Y5JTL4Z8B10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2PDIS5CSO0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QR-L2PDIS5CSO0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RN4NNY9A0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QR-SURN4NNY9A0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JXTUQ9I6KL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QR-EJXTUQ9I6KL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EVFZTSPOHH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QR-YEVFZTSPOHH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OT71JH6WK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QR-AUOT71JH6WK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SMNL3RAI3H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QR-QSMNL3RAI3H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CR8TPHMCHN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QR-2CR8TPHMCHN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JUDWQX8E2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QR-SUJUDWQX8E2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3NJ5XGR1XI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QR-H3NJ5XGR1XI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GCZ78TMH5R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QR-QGCZ78TMH5R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H72KS7FI1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QR-E4H72KS7FI1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JKI3N8DK43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QR-PJKI3N8DK43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TDXJ72493Q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QR-ITDXJ72493Q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BONEFN2RJK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QR-QBONEFN2RJK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V1LSPLKJZA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QR-7V1LSPLKJZA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K9I6HXQ2Y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QR-GOK9I6HXQ2Y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RM5EICK7ER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QR-MRM5EICK7ER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IPINKJW0F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QR-6ZIPINKJW0F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ISUSUR6ASM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QR-TISUSUR6ASM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G8H5AVTKMK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QR-8G8H5AVTKMK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YZGGY4GID0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QR-ZYZGGY4GID0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VY5196PI8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QR-Q3VY5196PI8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CHUFNPA8PH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QR-QCHUFNPA8PH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X4WQHKF9R3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QR-VX4WQHKF9R3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J7E4Q59JON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QR-EJ7E4Q59JON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0U5LATX3EI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QR-Q0U5LATX3EI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F2898J2B86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QR-QF2898J2B86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1FVIU7MILP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QR-T1FVIU7MILP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WPH9TRCM62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QR-5WPH9TRCM62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L4UAYWNLKP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QR-LL4UAYWNLKP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PJAB0RIPJ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QR-SLPJAB0RIPJ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JSQDG57T01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QR-FJSQDG57T01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7K6IGH4X4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QR-JX7K6IGH4X4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7M7L8DR66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QR-TA7M7L8DR66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HB1GT3XAI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QR-2HHB1GT3XAI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6MTXXX9J1W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QR-X6MTXXX9J1W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EIKHID1Z3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QR-UCEIKHID1Z3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2WJFRHUB9I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QR-Q2WJFRHUB9I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7DY9ISYR8W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QR-77DY9ISYR8W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QOCZNNRTT4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QR-2QOCZNNRTT4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6H1Q5LAXLD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QR-C6H1Q5LAXLD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6KW2LN1IFU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QR-H6KW2LN1IFU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RGLUOUQE9M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QR-5RGLUOUQE9M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JCO3P56MUH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QR-XJCO3P56MUH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NXQ0KKKJ8O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QR-5NXQ0KKKJ8O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CAIWB4DJ4Z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QR-WCAIWB4DJ4Z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9OHTXKV0DE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QR-Z9OHTXKV0DE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ARGVZWRQ8S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QR-MARGVZWRQ8S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M9C0NDG40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QR-R5M9C0NDG40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CRT5L9HHB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QR-ZPCRT5L9HHB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3PMH16725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QR-523PMH16725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9KO15GQV2J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QR-B9KO15GQV2J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IFIUIL6FPG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QR-SIFIUIL6FPG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9T4B6416Z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QR-QW9T4B6416Z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WLY39LYAU9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QR-WWLY39LYAU9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SVE778DSE1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QR-RSVE778DSE1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DIFCPEIWUB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QR-FDIFCPEIWUB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EASFOT2OVB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QR-OEASFOT2OVB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DRMJBZJWJK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QR-MDRMJBZJWJK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406ZYVDOR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QR-0D406ZYVDOR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F2PN37EMV8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QR-QF2PN37EMV8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0059PT3QV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QR-O60059PT3QV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3LGWR1QEF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QR-CH3LGWR1QEF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SYVR8UMLCR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QR-8SYVR8UMLCR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H5EM6DTQGV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QR-KH5EM6DTQGV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KIZIS6BCUH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QR-DKIZIS6BCUH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LACAC2SM6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QR-9KLACAC2SM6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MMREQP87BB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QR-2MMREQP87BB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XMR0J5YMYB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QR-PXMR0J5YMYB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UFFZ65L4WE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QR-HUFFZ65L4WE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SA4D5BGEEJ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QR-3SA4D5BGEEJ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47O3EO29QK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QR-J47O3EO29QK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E75Z5250ZJ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QR-OE75Z5250ZJ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S5W2JSR475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QR-2S5W2JSR475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VPRZ4JEXX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QR-NVVPRZ4JEXX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CRX9CO4GWT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QR-8CRX9CO4GWT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OI5ETB6MU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QR-R0OI5ETB6MU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AS7V697ESC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QR-DAS7V697ESC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C9QVNE5DW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QR-ZDC9QVNE5DW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OE0U7KF1A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QR-YKOE0U7KF1A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HAQW0VS6TH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QR-DHAQW0VS6TH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X1BD6XYR0K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QR-KX1BD6XYR0K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XMMH0KAQH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QR-PAXMMH0KAQH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I2TU8CA2Q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QR-0SI2TU8CA2Q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XAVYKEL4OA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QR-OXAVYKEL4OA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XUVYCYS1J2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QR-LXUVYCYS1J2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GAAA6LOV8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QR-0VGAAA6LOV8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D65MS783Q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QR-N9D65MS783Q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VL75LN8QGS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QR-EVL75LN8QGS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X7I9EM9JO3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QR-NX7I9EM9JO3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03SASK15S5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QR-603SASK15S5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TYXIF9BN5I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QR-CTYXIF9BN5I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7Y2VA4FPD7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QR-R7Y2VA4FPD7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RYOA9NL6DW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QR-IRYOA9NL6DW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1JMMN673A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QR-IQ1JMMN673A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ESZAKF5IU3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QR-TESZAKF5IU3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NKB28XLYLG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QR-ZNKB28XLYLG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8AVF1TBPWR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QR-Q8AVF1TBPWR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689K1NO4V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QR-CP689K1NO4V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99IE7T4IGG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QR-D99IE7T4IGG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TNCHPO3LW3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QR-VTNCHPO3LW3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5FAJE5PS01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QR-45FAJE5PS01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L0LX6NL1XG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QR-NL0LX6NL1XG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E9TYTTJ6CI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QR-JE9TYTTJ6CI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13S0C5QE9M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QR-L13S0C5QE9M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8JSKVLSL1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QR-8K8JSKVLSL1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R0PC8ZTD93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QR-XR0PC8ZTD93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617ZTC2HIG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QR-X617ZTC2HIG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M587IY6YF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QR-TYM587IY6YF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XKZ87CTPS8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QR-RXKZ87CTPS8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GKO8PO8E6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QR-7HGKO8PO8E6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IEUI314ZY7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QR-6IEUI314ZY7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2T4VXKAFN0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QR-S2T4VXKAFN0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QMR1E5YSOD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QR-KQMR1E5YSOD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ZS4H0HNGCL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QR-UZS4H0HNGCL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33MKOXQZQ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QR-SR33MKOXQZQ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9H7NSNSR2M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QR-E9H7NSNSR2M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6SE4J33QVR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QR-96SE4J33QVR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XTR9IILDV8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QR-SXTR9IILDV8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GCUZCSJIA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QR-F0GCUZCSJIA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YKITEAKOG5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QR-2YKITEAKOG5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ZTQ8M31CAD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QR-QZTQ8M31CAD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VB9OEVBRHJ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QR-MVB9OEVBRHJ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NCDHSM09B5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QR-MNCDHSM09B5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IRJM0TX4Z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QR-Z2IRJM0TX4Z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NL1SJ8PFEA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QR-SNL1SJ8PFEA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2V0PT1IZ3C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QR-E2V0PT1IZ3C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L6PFYUY5J4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QR-TL6PFYUY5J4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3819AOKETC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QR-O3819AOKETC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WK28YWWG0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QR-2UWK28YWWG0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TBK7SYM01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QR-37TBK7SYM01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JCPX5PI1D8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QR-FJCPX5PI1D8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P5491CPTNR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QR-MP5491CPTNR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VQK188GNQ9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QR-CVQK188GNQ9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VEZY3Q63TW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QR-GVEZY3Q63TW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BWHIZBLIR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QR-IZBWHIZBLIR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7L1MAGEGZE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QR-17L1MAGEGZE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6UTQS4KZQB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QR-26UTQS4KZQB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1Y7J9LYBBU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QR-P1Y7J9LYBBU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GQRQJVXZHA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QR-5GQRQJVXZHA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DISNUR07KF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QR-6DISNUR07KF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1YGWUSI2XD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QR-O1YGWUSI2XD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Z9JC9FT1TK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QR-AZ9JC9FT1TK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9BMHXD1WY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QR-L49BMHXD1WY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2J3VMXM24L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QR-12J3VMXM24L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IST814N6Y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QR-3LIST814N6Y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PD0SIZCWM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QR-VPPD0SIZCWM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