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KQY96VPV8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QR-GKQY96VPV8I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KAYXZH3W4Z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QR-EKAYXZH3W4Z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LCV3588MIZ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QR-WLCV3588MIZ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HVRYTIFRX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QR-QHVRYTIFRXY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XNN5QSRIKG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QR-VXNN5QSRIKG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ENZZJYROVX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QR-NENZZJYROVX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4EIUUCOHB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QR-M4EIUUCOHBD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9MAVFRJFG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QR-I9MAVFRJFGC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DOWK9OUK5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QR-LDOWK9OUK50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V3IHJPXX7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QR-5V3IHJPXX7O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ZXBMBJJ90X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QR-AZXBMBJJ90X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DUP6CLG3F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QR-5DUP6CLG3FM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T21UBJMJ0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QR-OT21UBJMJ05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W4UD4LY52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QR-UW4UD4LY52P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IUNFNIWP7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QR-QIUNFNIWP7Y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AVBNLM0KB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QR-YAVBNLM0KBS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699Y0J1LBV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QR-H699Y0J1LBV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TOAJGCL70H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QR-WTOAJGCL70H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UWKZNXLD2P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QR-FUWKZNXLD2P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RN5GVRBRRJ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QR-7RN5GVRBRRJ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IMVDXYFRH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QR-UIMVDXYFRH4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D3IOCAMWTI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QR-UD3IOCAMWTI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6GQ7EB10FB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QR-66GQ7EB10FB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MITNS6M52V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QR-IMITNS6M52V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0S3UDO8MN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QR-N0S3UDO8MN1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NDNT6W68E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QR-UNDNT6W68EG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4VWHDDCF3Y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QR-H4VWHDDCF3Y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RLV0P3NZD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QR-MRLV0P3NZD1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GSPD6OUZFG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QR-PGSPD6OUZFG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53CBYO4PG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QR-T53CBYO4PG2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GGHA9BQZXY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QR-HGGHA9BQZXY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I0DN1XAPX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QR-LI0DN1XAPX2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JGGXEVE9JP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QR-4JGGXEVE9JP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02AM0LFY6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QR-M02AM0LFY64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5326R8OLRU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QR-A5326R8OLRU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YTW2YTXEE9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QR-1YTW2YTXEE9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GQHESPKG4I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QR-QGQHESPKG4I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5GHMJQU7M4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QR-95GHMJQU7M4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GF22ZLRZOY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QR-PGF22ZLRZOY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QRL2XKI9O5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QR-8QRL2XKI9O5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Z1EOING39C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QR-NZ1EOING39C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U5HMTPXA0W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QR-TU5HMTPXA0W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5UN2971BKU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QR-C5UN2971BKU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64XV7U8UQ3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QR-M64XV7U8UQ3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SW9BISH201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QR-CSW9BISH201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5JCKVXDW2W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QR-X5JCKVXDW2W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WW3V24M320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QR-8WW3V24M320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RZDV4IDHLP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QR-PRZDV4IDHLP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2HTV6HJPPK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QR-N2HTV6HJPPK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O6MPB4I1D4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QR-XO6MPB4I1D4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ZPJ6Y9SFHM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QR-PZPJ6Y9SFHM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SFZFL4RS2K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QR-YSFZFL4RS2K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OFHRX1NXPQ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QR-GOFHRX1NXPQ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INL5IA62LO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QR-5INL5IA62LO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IHZBQMPATB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QR-0IHZBQMPATB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6NI8RH2WA3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QR-V6NI8RH2WA3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V4V2RX8RTO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QR-1V4V2RX8RTO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T4NPV6C02X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QR-1T4NPV6C02X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GOJ73BV4UL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QR-7GOJ73BV4UL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DGRG0MV7CS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QR-JDGRG0MV7CS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K720D1EKZ1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QR-8K720D1EKZ1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L8BQQQR84F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QR-SL8BQQQR84F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RPVMO70B24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QR-GRPVMO70B24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9DOBLTZGOK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QR-Q9DOBLTZGOK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B6EM25TOL6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QR-XB6EM25TOL6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ZGWKLC3JML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QR-HZGWKLC3JML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XVIRPIOXN9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QR-MXVIRPIOXN9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0Z52XUWES8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QR-W0Z52XUWES8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Z8PRYTIH0S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QR-SZ8PRYTIH0S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A57IS6F89N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QR-LA57IS6F89N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504FEENMY6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QR-C504FEENMY6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XAKQYHEYY3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QR-9XAKQYHEYY3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4UPQATR04W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QR-C4UPQATR04W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511N25Q669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QR-Z511N25Q669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9C3J3KRC2R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QR-M9C3J3KRC2R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YWU5X7OGR6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QR-ZYWU5X7OGR6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NQDV7D6WB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QR-QNQDV7D6WBR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HQDAUP47TN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QR-7HQDAUP47TN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TMBCK2OXE5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QR-XTMBCK2OXE5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26EZ1L221L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QR-F26EZ1L221L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NH1S9JLHKW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QR-ANH1S9JLHKW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WVDCE4581L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QR-DWVDCE4581L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2XCFETDRT5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QR-I2XCFETDRT5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IU3ODAOLEQ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QR-EIU3ODAOLEQ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8U8SRZ2XLI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QR-W8U8SRZ2XLI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QNARCM1SPU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QR-GQNARCM1SPU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X4IVYD5WZ6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QR-4X4IVYD5WZ6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E3ECVX6ENQ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QR-CE3ECVX6ENQ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QL0X13Y9LR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QR-MQL0X13Y9LR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VCRIFD9FML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QR-JVCRIFD9FML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PYTJL4C6JD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QR-EPYTJL4C6JD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TLE799XBH0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QR-LTLE799XBH0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OHXG43KV94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QR-0OHXG43KV94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L7T9MJWGOP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QR-VL7T9MJWGOP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CG9MZ5LJ7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QR-OCG9MZ5LJ7E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MQLSVYDBC9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QR-RMQLSVYDBC9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I8NKPOQXUU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QR-AI8NKPOQXUU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QADAUO721Q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QR-JQADAUO721Q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BWMZXHVVD9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QR-QBWMZXHVVD9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WMJMAFQ6WC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QR-VWMJMAFQ6WC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O55FCFJGIH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QR-PO55FCFJGIH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MWNSHATD36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QR-BMWNSHATD36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9LPDV8FK9O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QR-89LPDV8FK9O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0H8AEBSZFC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QR-H0H8AEBSZFC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OAHVCMIF09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QR-KOAHVCMIF09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97UL2YRTLH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QR-R97UL2YRTLH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7HRK88WWOI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QR-K7HRK88WWOI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IZ662I6366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QR-PIZ662I6366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M1SX0EJQKA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QR-LM1SX0EJQKA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FFDFWJNZXX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QR-3FFDFWJNZXX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ULL84ZXANV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QR-OULL84ZXANV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TP8L96CPI1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QR-7TP8L96CPI1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PFYMT7NKJC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QR-ZPFYMT7NKJC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VVHCPQJDZ5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QR-WVVHCPQJDZ5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SETE2409QU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QR-RSETE2409QU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OYLSHEHOHW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QR-NOYLSHEHOHW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9X3TCYOAPO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QR-V9X3TCYOAPO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WNXVMMONU6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QR-BWNXVMMONU6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J2KGYU42MH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QR-2J2KGYU42MH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RYDYRH1F9T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QR-GRYDYRH1F9T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G5PBV2MQBV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QR-1G5PBV2MQBV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XK6KRA6NRL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QR-1XK6KRA6NRL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QSRNNY8K8U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QR-ZQSRNNY8K8U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70IZJTNZG5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QR-F70IZJTNZG5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R13XF793T2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QR-DR13XF793T2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ITALSPPSIU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QR-8ITALSPPSIU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NDLDUFSHWQ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QR-LNDLDUFSHWQ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EP9CRLBQCZ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QR-FEP9CRLBQCZ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KN7UUUY1UN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QR-2KN7UUUY1UN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GIZ5XQOYJB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QR-1GIZ5XQOYJB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BVAUL9X4P3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QR-0BVAUL9X4P3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KXL5E2O5DP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QR-RKXL5E2O5DP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APFHC4GLT9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QR-OAPFHC4GLT9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VLCQG6VTDX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QR-MVLCQG6VTDX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QJHQWXQULW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QR-3QJHQWXQULW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4ET92D77UN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QR-O4ET92D77UN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JCK3GIKZQY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QR-5JCK3GIKZQY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D1CNYMIIR3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QR-UD1CNYMIIR3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Z99WFBMXD2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QR-RZ99WFBMXD2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K91BV5NLOF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QR-FK91BV5NLOF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DFJD8KFHF3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QR-SDFJD8KFHF3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NE6K51QAIC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QR-ONE6K51QAIC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SIPT3M2ROK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QR-PSIPT3M2ROK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O7MR46CGNK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QR-KO7MR46CGNK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6FLIRS4PVC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QR-96FLIRS4PVC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F1PBQ2N1ZT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QR-ZF1PBQ2N1ZT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S7INKYUOAY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QR-SS7INKYUOAY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YKMS54VL0G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QR-EYKMS54VL0G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AJOG71YYUT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QR-MAJOG71YYUT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JH6TWJMSHN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QR-KJH6TWJMSHN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8HPCQ6RB3Z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QR-Y8HPCQ6RB3Z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ERC6WD1ZRN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QR-ZERC6WD1ZRN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E7TPWV2ATX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QR-LE7TPWV2ATX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V3X36ELNPZ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QR-UV3X36ELNPZ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8194KKP82X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QR-N8194KKP82X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KTAJT587YN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QR-JKTAJT587YN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E94NRZRP2G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QR-VE94NRZRP2G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CNPJ7UAYKY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QR-8CNPJ7UAYKY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VLPDJ3CE5G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QR-NVLPDJ3CE5G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60MMVD1YBS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QR-A60MMVD1YBS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OMZKWEFQAP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QR-LOMZKWEFQAP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77MOMUU0RH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QR-P77MOMUU0RH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9DGT5KDXCP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QR-V9DGT5KDXCP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E8OQZFCB9G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QR-1E8OQZFCB9G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9BF1EVJQ35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QR-V9BF1EVJQ35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M97GCNMIAM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QR-CM97GCNMIAM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BXDWTJ80NR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QR-PBXDWTJ80NR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K6QGO5LIK6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QR-TK6QGO5LIK6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GGFZ7KAZZF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QR-6GGFZ7KAZZF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1EDYKBEHLT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QR-S1EDYKBEHLT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EV0OKOJIKV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QR-GEV0OKOJIKV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KK3X6BNRFV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QR-GKK3X6BNRFV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E9O2RC77X2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QR-JE9O2RC77X2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CKEG8GU8OZ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QR-ACKEG8GU8OZ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H637C2WEZA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QR-NH637C2WEZA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G23CNQ48IF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QR-OG23CNQ48IF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O7NLRS9KSO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QR-7O7NLRS9KSO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9I92N8RY16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QR-89I92N8RY16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SSU7TUB9L1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QR-MSSU7TUB9L1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PDYSG1MAGW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QR-FPDYSG1MAGW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NGG8VJMAEO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QR-FNGG8VJMAEO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HIDTBEX33N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QR-OHIDTBEX33N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54I97F8YKU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QR-Z54I97F8YKU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O1LKYAO95R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QR-DO1LKYAO95R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8AX2DI6RDG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QR-A8AX2DI6RDG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H3Q2TXOQH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QR-BH3Q2TXOQHE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1PERHJAW7B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QR-L1PERHJAW7B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8TVJR68PTE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QR-B8TVJR68PTE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GXLTC6XZ46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QR-3GXLTC6XZ46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9Z135RKW84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QR-S9Z135RKW84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BW3XBFJ1UY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QR-CBW3XBFJ1UY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QX5LO8FK3D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QR-UQX5LO8FK3D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CL5H3ZZ8PL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QR-7CL5H3ZZ8PL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Z6XGF64M57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QR-ZZ6XGF64M57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WZ5K2Q3I7J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QR-9WZ5K2Q3I7J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5ZHLFKAF0U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QR-85ZHLFKAF0U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SYSFSPEJA4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QR-TSYSFSPEJA4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N7J9YWPGLB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QR-RN7J9YWPGLB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J08547IPKF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QR-3J08547IPKF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NEECALEL1X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QR-PNEECALEL1X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JUAPHP4U12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QR-KJUAPHP4U12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KL7X9LSJS5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QR-RKL7X9LSJS5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2KPPRK7FUV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QR-S2KPPRK7FUV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C89GTGST55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QR-7C89GTGST55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SU63R3F495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QR-HSU63R3F495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10K1188ZMT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QR-Q10K1188ZMT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70RQMU62VH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QR-J70RQMU62VH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A6DFYEPV0F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QR-CA6DFYEPV0F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NMGORAS9PP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QR-4NMGORAS9PP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DQRJW7T23M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QR-8DQRJW7T23M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ZFMSA58N1N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QR-5ZFMSA58N1N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FXS8JQEDO1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QR-RFXS8JQEDO1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I9OM5ZWGRF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QR-0I9OM5ZWGRF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Q0U1UOZUEZ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QR-TQ0U1UOZUEZ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JQR1PLWZGH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QR-IJQR1PLWZGH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IVVXNEBLK5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QR-IIVVXNEBLK5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QLFZOXJ9XU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QR-VQLFZOXJ9XU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0CQIEEOUJA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QR-20CQIEEOUJA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PFAFE28OGW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QR-8PFAFE28OGW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DSMZ2M42SA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QR-1DSMZ2M42SA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U6KJDIFLD4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QR-OU6KJDIFLD4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OT3YSQGFMG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QR-EOT3YSQGFMG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8JEHRK38SP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QR-M8JEHRK38SP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3WTAM90PE8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QR-D3WTAM90PE8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KIWA95CB5X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QR-LKIWA95CB5X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LE0GNKILZV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QR-VLE0GNKILZV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RPNL9AVUUT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QR-FRPNL9AVUUT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6CC46G51KA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QR-A6CC46G51KA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0WPL85U610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QR-70WPL85U610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A6MBGC82HK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QR-7A6MBGC82HK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XNHYX262HE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QR-LXNHYX262HE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QJMBRTRRV6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QR-3QJMBRTRRV6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0EWMPK8AG4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QR-T0EWMPK8AG4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DRJ8XGW2ZA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QR-BDRJ8XGW2ZA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J74JY4HR74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QR-HJ74JY4HR74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BBPQ41B6PI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QR-3BBPQ41B6PI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7MHYSJGF4E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QR-Q7MHYSJGF4E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WUOQ9VXV6P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QR-KWUOQ9VXV6P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J1ORLM7X0R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QR-JJ1ORLM7X0R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B21P18IUE6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QR-DB21P18IUE6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RDNEZVD243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QR-6RDNEZVD243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DW009R4M4N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QR-EDW009R4M4N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QRK2H00GEM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QR-OQRK2H00GEM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67QEL0A12B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QR-667QEL0A12B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R4HF21BPGK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QR-SR4HF21BPGK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KAVMQNZ8W0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QR-DKAVMQNZ8W0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4H5BT0Q5KL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QR-D4H5BT0Q5KL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5NIE0CDJXK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QR-55NIE0CDJXK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PXZKG5UQDC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QR-9PXZKG5UQDC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D3UOCZSE1J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QR-PD3UOCZSE1J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7YPJL60SD9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QR-E7YPJL60SD9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TCAAORKV94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QR-0TCAAORKV94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TNPL2KZWWH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QR-7TNPL2KZWWH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993PJY4ZK4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QR-X993PJY4ZK4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PYR72Q7CC2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QR-6PYR72Q7CC2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M7E23HGD45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QR-EM7E23HGD45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9RRR2OB1KV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QR-X9RRR2OB1KV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D5YC7KPAP6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QR-LD5YC7KPAP6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UOULRQVC4M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QR-MUOULRQVC4M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FVEIMVG0CT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QR-TFVEIMVG0CT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82MX8UOQ1D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QR-C82MX8UOQ1D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ODJEJDWY0E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QR-OODJEJDWY0E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6MIZC2ONK4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QR-D6MIZC2ONK4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AVZUSMP70X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QR-OAVZUSMP70X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ZV9NKJZSZC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QR-OZV9NKJZSZC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MLGB320URU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QR-4MLGB320URU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0JYPR5OETS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QR-00JYPR5OETS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OAZ94FTPZ0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QR-BOAZ94FTPZ0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ILHFSVXZ0N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QR-KILHFSVXZ0N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BRCXSVT297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QR-ABRCXSVT297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N169W5KKM9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QR-TN169W5KKM9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FXHJH4WDS5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QR-XFXHJH4WDS5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ECJE8T6JMS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QR-3ECJE8T6JMS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GJBKVVPD8A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QR-NGJBKVVPD8A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1TAGL4V9OE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QR-R1TAGL4V9OE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H1IZ9G5IOR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QR-LH1IZ9G5IOR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T7Z1LUUH6E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QR-PT7Z1LUUH6E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19WD4J66KI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QR-319WD4J66KI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A5XDYEQS57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QR-BA5XDYEQS57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QGS2NU5S1K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QR-PQGS2NU5S1K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OHC2UK2SIA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QR-BOHC2UK2SIA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UOS6WYNAK7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QR-JUOS6WYNAK7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H4LD96HZGF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QR-SH4LD96HZGF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JLWR8G5AZG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QR-UJLWR8G5AZG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V3SILT9P9T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QR-UV3SILT9P9T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01VPFDN8Z7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QR-I01VPFDN8Z7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3TBJ8IMTC9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QR-83TBJ8IMTC9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ZX2LPI4QSP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QR-KZX2LPI4QSP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Z492EKJQRT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QR-HZ492EKJQRT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DR790ZWKIF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QR-0DR790ZWKIF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LQ5X77HMI7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QR-3LQ5X77HMI7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5SIIN1JSEJ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QR-35SIIN1JSEJ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G2X84JMU0O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QR-LG2X84JMU0O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1VTHUD6S8P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QR-A1VTHUD6S8P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QYBNPQCV1Q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QR-9QYBNPQCV1Q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J6K2B1L8EQ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QR-0J6K2B1L8EQ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QPBOAH4OFY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QR-NQPBOAH4OFY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L4YQ17TRX4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QR-YL4YQ17TRX4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Q995FHFIE0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QR-TQ995FHFIE0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HBKFJCJVO6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QR-THBKFJCJVO6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Y00S1HGXD8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QR-9Y00S1HGXD8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S5K6O9KSUP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QR-0S5K6O9KSUP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L13RMW22BF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QR-PL13RMW22BF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Z0G95OK7MU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QR-9Z0G95OK7MU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SXIJNA1WL1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QR-ISXIJNA1WL1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C7EULMR3EU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QR-PC7EULMR3EU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05ESNP0HLU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QR-P05ESNP0HLU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3HZT9P44M4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QR-M3HZT9P44M4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W34PLBBKU1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QR-SW34PLBBKU1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G1HS0MPX9B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QR-ZG1HS0MPX9B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NGOPTR7CZ1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QR-YNGOPTR7CZ1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5RHWPMPUSE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QR-F5RHWPMPUSE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5KHVH382IY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QR-S5KHVH382IY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SHSFUQHTHI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QR-WSHSFUQHTHI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1JXP8PB62C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QR-S1JXP8PB62C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1OUBRCARFT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QR-61OUBRCARFT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AGM2TIV7OT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QR-QAGM2TIV7OT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7B2631N2LI.pn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QR-F7B2631N2LI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2BC3WDLFRX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QR-P2BC3WDLFRX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KLS6TL7DDR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QR-7KLS6TL7DDR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NV455HAJSJ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QR-3NV455HAJSJ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QE16R16A16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QR-AQE16R16A16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9M852JRX60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QR-N9M852JRX60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RQBUB8YTZB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QR-SRQBUB8YTZB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ACKYDPZGYE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QR-4ACKYDPZGYE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2HHJ6LXZCI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QR-E2HHJ6LXZCI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WE54BEZ09I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QR-GWE54BEZ09I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CHQRTB7URZ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QR-JCHQRTB7URZ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QEQ7KJK99Z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QR-1QEQ7KJK99Z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S2IXEIPO7S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QR-4S2IXEIPO7S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E9M6GC01V9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QR-6E9M6GC01V9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4YW8C385JF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QR-J4YW8C385JF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AZXBKUJPL1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QR-0AZXBKUJPL1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327302HSHX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QR-1327302HSHX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62PFRJF2GF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QR-B62PFRJF2GF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V8LNSWVSHU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QR-BV8LNSWVSHU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T9PNLWO2UB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QR-UT9PNLWO2UB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PS8H9Y5M6K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QR-IPS8H9Y5M6K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8D3I8DFUFS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QR-Y8D3I8DFUFS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R84VCBI0ZQ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QR-NR84VCBI0ZQ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EIWUJ0MBNM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QR-JEIWUJ0MBNM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LST3VU6D3Q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QR-8LST3VU6D3Q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VMAVVEF0CZ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QR-XVMAVVEF0CZ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G8CASCM644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QR-QG8CASCM644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B4X504KU9P.pn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QR-QB4X504KU9P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70ACVEEGZZ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QR-L70ACVEEGZZ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763HZXNLSR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QR-2763HZXNLSR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JC6GPQAES6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QR-MJC6GPQAES6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AT19GSX2CQ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QR-SAT19GSX2CQ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CTZS8DL1Y1.pn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QR-3CTZS8DL1Y1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48GBC1OZ3W.pn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QR-L48GBC1OZ3W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HO3YL6K6HN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QR-FHO3YL6K6HN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K8JAC46QBM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QR-RK8JAC46QBM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Z6FDBGAV1F.pn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QR-0Z6FDBGAV1F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HS4SETTEEF.pn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QR-THS4SETTEEF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1EKKBJHL5G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QR-K1EKKBJHL5G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B8X29PGPNR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QR-TB8X29PGPNR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HLQE4H472T.pn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QR-WHLQE4H472T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S2NO67XAW7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QR-MS2NO67XAW7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PL5V7O2Q0Z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QR-JPL5V7O2Q0Z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5O1L2X9KMN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QR-D5O1L2X9KMN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F9H74LYJY0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QR-MF9H74LYJY0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787Y43JGZB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QR-F787Y43JGZB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2ZYEBMXCG2.pn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QR-N2ZYEBMXCG2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7JTHTE7SG5.pn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QR-Z7JTHTE7SG5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TSO44D95MW.pn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QR-JTSO44D95MW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AHMCWNTBON.pn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QR-OAHMCWNTBON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KFZVGFQPIL.pn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QR-KKFZVGFQPIL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CHNBV20GQZ.pn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QR-QCHNBV20GQZ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ZURPZUBKXU.pn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QR-SZURPZUBKXU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9EDPZT5YKV.pn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QR-O9EDPZT5YKV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HBW7BPUVJ5.pn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QR-0HBW7BPUVJ5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3ZIOGYDS7E.pn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QR-L3ZIOGYDS7E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NK9BBP1SUG.pn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QR-4NK9BBP1SUG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K6VD7R7Z81.pn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QR-AK6VD7R7Z81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RL2FSKEH27.pn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QR-NRL2FSKEH27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8VB43UT6ZM.pn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QR-J8VB43UT6ZM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HT06BY2QX0.pn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QR-CHT06BY2QX0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ZL5TYU8WZX.pn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QR-ZZL5TYU8WZX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YIC6C6NO78.pn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QR-BYIC6C6NO78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114I6M6J95.pn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QR-M114I6M6J95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KOJI00675P.pn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QR-JKOJI00675P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J765RRL4JX.pn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QR-0J765RRL4JX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W48XSPNDH8.pn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QR-3W48XSPNDH8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C90IIRK9CD.pn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QR-9C90IIRK9CD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GJCLKGP55X.pn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QR-ZGJCLKGP55X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B0EYODRT0W.pn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QR-HB0EYODRT0W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96Y7ZFE5LR.pn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QR-H96Y7ZFE5LR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IRTAFFWH5S.pn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QR-JIRTAFFWH5S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6VTAOHHRJA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QR-I6VTAOHHRJA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FJSP01HM3O.pn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QR-5FJSP01HM3O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7DM1CTI4WG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QR-67DM1CTI4WG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QQ2SFUYQ4N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QR-PQQ2SFUYQ4N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IHUWLQOU6H.pn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QR-2IHUWLQOU6H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N8NVM4P5PW.pn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QR-9N8NVM4P5PW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JOPJM4973A.pn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QR-MJOPJM4973A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ABBW1AYSYJ.pn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QR-SABBW1AYSYJ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9UE5OQ2W5Q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QR-U9UE5OQ2W5Q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KUCTR1A09R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QR-CKUCTR1A09R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YKLTFB4IX1.pn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QR-0YKLTFB4IX1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QPHAFFSHBA.pn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QR-XQPHAFFSHBA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BPHC1WPVYR.pn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QR-SBPHC1WPVYR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58OLEOKRT4.pn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QR-P58OLEOKRT4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IMIQESH4DN.pn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QR-PIMIQESH4DN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L59898IVJW.png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QR-CL59898IVJW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D3630GVMMZ.pn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QR-AD3630GVMMZ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LETZMB6G6M.png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QR-9LETZMB6G6M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HAKSSXFNBF.pn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QR-9HAKSSXFNBF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IY44X9ASA0.png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QR-KIY44X9ASA0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F89EQTTQH1.pn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QR-5F89EQTTQH1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KW5XP69ME2.png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QR-YKW5XP69ME2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KO0MB0VAFR.png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QR-KKO0MB0VAFR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KJO71726Z9.png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QR-CKJO71726Z9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SUQ0Z4LQ48.png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QR-DSUQ0Z4LQ48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OS5KJANIBL.pn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QR-HOS5KJANIBL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ASHN3NHJW0.png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QR-XASHN3NHJW0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RW5J7VV34N.png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QR-YRW5J7VV34N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OE8QDG3O2V.pn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QR-2OE8QDG3O2V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AF8I8R7OLV.png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QR-1AF8I8R7OLV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T1MW82DIO8.png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QR-QT1MW82DIO8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YXPT5VAYWB.png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QR-UYXPT5VAYWB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5GH46C6YEQ.png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QR-D5GH46C6YEQ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XBS4ZPSTYY.pn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QR-UXBS4ZPSTYY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9158SY56BM.png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QR-G9158SY56BM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UBJ6VE7ZQZ.pn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QR-RUBJ6VE7ZQZ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UP3I62YINB.pn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QR-8UP3I62YINB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L3UK4V6BW9.png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QR-SL3UK4V6BW9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4PI0G8FXFH.pn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QR-L4PI0G8FXFH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Y050OFGQPT.png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QR-YY050OFGQPT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HXRPKYJB4X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QR-8HXRPKYJB4X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3THH4S096G.png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QR-73THH4S096G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ZITZQ7MLCZ.png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QR-JZITZQ7MLCZ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JR5QT2RA5Q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QR-VJR5QT2RA5Q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I0315PTLMJ.pn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QR-VI0315PTLMJ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7HFONW25E5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QR-P7HFONW25E5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RSPHCMK5ZJ.png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QR-7RSPHCMK5ZJ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TJXN13L2QP.pn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QR-GTJXN13L2QP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LC5XKPM688.pn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QR-QLC5XKPM688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WTHE1Q2ESZ.png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QR-4WTHE1Q2ESZ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IAVY2LY02I.png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QR-0IAVY2LY02I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7CCU1N3H5N.png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QR-37CCU1N3H5N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2VQ5BIC4LN.pn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QR-C2VQ5BIC4LN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BS8FV40MV3.pn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QR-2BS8FV40MV3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24NV9UPCI8.pn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QR-724NV9UPCI8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9CYVM9I1OD.png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QR-N9CYVM9I1OD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9BU77YNKZ9.pn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QR-D9BU77YNKZ9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NYPBA01GDX.png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QR-QNYPBA01GDX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GZYEDH55HO.pn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QR-TGZYEDH55HO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IG2NCTYNX0.png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QR-HIG2NCTYNX0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BWUKDSG3K7.pn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QR-LBWUKDSG3K7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URRI12UCM3.pn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QR-KURRI12UCM3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DFRE4O9Z5T.png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QR-UDFRE4O9Z5T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ZXDHWAQDII.png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QR-FZXDHWAQDII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1EQOL64C6O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QR-W1EQOL64C6O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NIIIPUB6K2.pn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QR-WNIIIPUB6K2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J8NL3UBLRV.pn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QR-WJ8NL3UBLRV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RCOMOFQ9XQ.png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QR-YRCOMOFQ9XQ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GHM68IE6ZL.pn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QR-UGHM68IE6ZL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6BQWWG7DDK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QR-F6BQWWG7DDK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ZCN5RBT8OQ.pn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QR-WZCN5RBT8OQ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C74RXA142X.png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QR-9C74RXA142X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D9XMZC66PC.pn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QR-OD9XMZC66PC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9CFTKJ2CR6.png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QR-L9CFTKJ2CR6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FS967YGPZR.png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QR-8FS967YGPZR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ALQV1U7J8B.png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QR-HALQV1U7J8B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V11AXM1WX1.pn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QR-JV11AXM1WX1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IF28GU3CRE.png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QR-2IF28GU3CRE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R55PSW7UL3.pn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QR-PR55PSW7UL3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5US71XK3CY.png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QR-R5US71XK3CY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0OS2H8OR2K.pn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QR-Z0OS2H8OR2K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DLIV83NHFI.pn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QR-JDLIV83NHFI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DQTIR01D6I.png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QR-ZDQTIR01D6I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2AKQ345BBE.png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QR-F2AKQ345BBE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XBK8TY9F2A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QR-9XBK8TY9F2A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W75N1URGQ4.png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QR-HW75N1URGQ4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0H1OG29AVX.pn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QR-N0H1OG29AVX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MI7P286B9G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QR-9MI7P286B9G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38G1JAG7VI.pn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QR-C38G1JAG7VI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HPLP6KA6ON.png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QR-AHPLP6KA6ON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6E7UAWFX2H.png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QR-46E7UAWFX2H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TGOLLWPHJM.png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QR-ATGOLLWPHJM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3Z0DQOE6EW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QR-D3Z0DQOE6EW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JTTZC0Y9FG.png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QR-AJTTZC0Y9FG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O6XDWOOPS7.png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QR-PO6XDWOOPS7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JSAJYNFCRU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QR-DJSAJYNFCRU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WV9KX2TV8B.png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QR-NWV9KX2TV8B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TMQ30IPVUV.png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QR-PTMQ30IPVUV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SSYQN5O94B.png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QR-9SSYQN5O94B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A9RWSP2PLK.png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QR-UA9RWSP2PLK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H18I4W8AN2.png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QR-4H18I4W8AN2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DDHI9ZJJRQ.png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QR-7DDHI9ZJJRQ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6JJUCMLCK9.png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QR-56JJUCMLCK9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LEKKT52YKB.png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QR-BLEKKT52YKB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ST1Z1TRG11.pn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QR-0ST1Z1TRG11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JD5S2U7R5H.png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QR-WJD5S2U7R5H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ZTF1W1T6CQ.png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QR-JZTF1W1T6CQ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E938ZC61YE.pn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QR-CE938ZC61YE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WYUWJW6O8R.png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QR-TWYUWJW6O8R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6X9WGZ3CMY.png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QR-L6X9WGZ3CMY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4DOCKJ2KFP.pn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QR-O4DOCKJ2KFP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PK47VWOXYK.png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QR-5PK47VWOXYK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0JHE7E8P0U.png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QR-30JHE7E8P0U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1P59XVE8NV.png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QR-21P59XVE8NV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V2D1X33GOL.png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QR-2V2D1X33GOL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PJUF8KJAT7.png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QR-UPJUF8KJAT7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J2PSFOFEB7.png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QR-VJ2PSFOFEB7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KAN8I1QTSL.png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QR-UKAN8I1QTSL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7WVGGCHMQC.png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QR-07WVGGCHMQC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D6BG3Z96HM.png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QR-WD6BG3Z96HM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XF769GH7QC.png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QR-6XF769GH7QC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T7ZJVBPWEO.png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QR-3T7ZJVBPWEO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NTN1TSL1M9.png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QR-5NTN1TSL1M9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A61ZKX066Y.png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QR-ZA61ZKX066Y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M55D8U2UW9.png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QR-WM55D8U2UW9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IO3KSM22R6.png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QR-MIO3KSM22R6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UO85N0F1Q2.png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QR-AUO85N0F1Q2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HQ9F07S9LA.png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QR-OHQ9F07S9LA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P3FRJYTT7P.png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QR-YP3FRJYTT7P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LK7X3PY082.png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QR-6LK7X3PY082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XLULGZ64NB.png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QR-IXLULGZ64NB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VNNZ92CLCT.png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QR-IVNNZ92CLCT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J0W8POCXLZ.png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QR-FJ0W8POCXLZ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QR0B4S6CNF.png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QR-UQR0B4S6CNF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BK8JXFM7OG.png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QR-SBK8JXFM7OG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GWISL252T3.png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QR-KGWISL252T3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CGCONB9JK6.png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QR-JCGCONB9JK6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TO3HEAJWAU.png"/>
                          <pic:cNvPicPr/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QR-WTO3HEAJWAU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XFDPRJ8P8.png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QR-G7XFDPRJ8P8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4UM62WPXRJ.png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QR-U4UM62WPXRJ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KRPNGXHN1P.png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QR-2KRPNGXHN1P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6HTUR1XKAX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QR-C6HTUR1XKAX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BJ1MRH5P8V.png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QR-GBJ1MRH5P8V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DISUBLW9QB.png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QR-4DISUBLW9QB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1YL23ICFJT.png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QR-61YL23ICFJT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VATJTL5N7H.png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QR-NVATJTL5N7H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J36RZBEFVI.png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QR-2J36RZBEFVI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BOSJ9OJBFZ.png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QR-SBOSJ9OJBFZ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3LRL06KYJT.png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QR-T3LRL06KYJT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FKAOL7Y6T5.png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QR-8FKAOL7Y6T5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WLS95J1J9N.png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QR-VWLS95J1J9N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KUGGIYCLA6.png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QR-HKUGGIYCLA6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5LE0415BVK.png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QR-45LE0415BVK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2NVZFQGC9K.png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QR-T2NVZFQGC9K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72IRTCNJUM.png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QR-572IRTCNJUM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3MIJPUF6O3.png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QR-D3MIJPUF6O3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H4QIKDR1P5.png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QR-2H4QIKDR1P5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PIO2WI1B8G.png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QR-IPIO2WI1B8G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ZGKMU8NJ03.png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QR-7ZGKMU8NJ03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JT79RBPFPO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QR-KJT79RBPFPO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UWASZHH8J9.png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QR-EUWASZHH8J9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97S16QKKPG.png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QR-A97S16QKKPG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GLEGL17J1B.png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QR-1GLEGL17J1B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5MD1DSSSQ8.png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QR-V5MD1DSSSQ8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G4BEPRGS9C.pn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QR-OG4BEPRGS9C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FBDD145MQP.png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QR-JFBDD145MQP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FV4MK3L8JJ.png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QR-XFV4MK3L8JJ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JM4FKPVR3K.png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QR-7JM4FKPVR3K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VQGJJ5IWK6.png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QR-CVQGJJ5IWK6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NDNQTH83SZ.png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QR-INDNQTH83SZ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92TLAB29MD.png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QR-N92TLAB29MD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MBZVP78R2L.png"/>
                          <pic:cNvPicPr/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QR-IMBZVP78R2L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DFU1D1FKE2.pn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QR-QDFU1D1FKE2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57PNW3AXG9.png"/>
                          <pic:cNvPicPr/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QR-H57PNW3AXG9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VGDJKS73L0.png"/>
                          <pic:cNvPicPr/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QR-CVGDJKS73L0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P0YPQG46QF.png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QR-PP0YPQG46QF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20PMF2A8VN.png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QR-220PMF2A8VN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06JQ0E4RSW.png"/>
                          <pic:cNvPicPr/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QR-I06JQ0E4RSW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5K8J9T9ZWK.png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QR-N5K8J9T9ZWK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8R3J4DPWZ3.png"/>
                          <pic:cNvPicPr/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QR-M8R3J4DPWZ3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1MOJMJ2GSQ.png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QR-81MOJMJ2GSQ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T38UT9S2IX.png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QR-6T38UT9S2IX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VIMAADCNJ6.png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QR-GVIMAADCNJ6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IA8ULP8KWF.png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QR-PIA8ULP8KWF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JOB8ESIHDU.png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QR-ZJOB8ESIHDU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RZJL2JUUW3.png"/>
                          <pic:cNvPicPr/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QR-GRZJL2JUUW3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9TK17B1ZOK.pn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QR-S9TK17B1ZOK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HV3J8OPK8M.png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QR-ZHV3J8OPK8M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ONNFM06TAN.pn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QR-DONNFM06TAN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HOMKJ09GRE.png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QR-UHOMKJ09GRE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L1S20IAJZG.png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QR-EL1S20IAJZG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XFJK0Q6ADG.pn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QR-2XFJK0Q6ADG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YJ3MR63Z0W.png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QR-GYJ3MR63Z0W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C9TALF98N6.png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QR-VC9TALF98N6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R32EYG1IJ3.pn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QR-PR32EYG1IJ3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WA2CP63C5I.png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QR-OWA2CP63C5I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DWZWI4T6NV.png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QR-UDWZWI4T6NV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UMUHBE7W9K.pn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QR-GUMUHBE7W9K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10JUDENB0U.png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QR-210JUDENB0U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0VMSVP6YSC.png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QR-S0VMSVP6YSC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0E0VQZQJH6.pn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QR-Z0E0VQZQJH6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OC2W9UFNSW.png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QR-KOC2W9UFNSW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QCZI8SS21Y.png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QR-6QCZI8SS21Y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AH9GP6QFR9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QR-CAH9GP6QFR9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W4WBVME7O8.png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QR-9W4WBVME7O8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JYX2257HEM.png"/>
                          <pic:cNvPicPr/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QR-ZJYX2257HEM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1BBO1RXF6G.png"/>
                          <pic:cNvPicPr/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QR-01BBO1RXF6G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PQYEL53K5Q.png"/>
                          <pic:cNvPicPr/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QR-3PQYEL53K5Q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GHNBVUCKLM.png"/>
                          <pic:cNvPicPr/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QR-5GHNBVUCKLM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A2G1XV5O9H.png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QR-AA2G1XV5O9H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XKYDEGQ38T.png"/>
                          <pic:cNvPicPr/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QR-2XKYDEGQ38T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OQICIG1CN7.png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QR-2OQICIG1CN7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DKOQ0WDGCM.png"/>
                          <pic:cNvPicPr/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QR-8DKOQ0WDGCM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3Z7ANQ0G12.png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QR-23Z7ANQ0G12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AG5H8FTOWJ.png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QR-TAG5H8FTOWJ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HVZBG1C6H0.png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QR-CHVZBG1C6H0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QTJWIX4O46.png"/>
                          <pic:cNvPicPr/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QR-0QTJWIX4O46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TTLWL35TFF.png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QR-TTTLWL35TFF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Z4EKLGBNP0.png"/>
                          <pic:cNvPicPr/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QR-PZ4EKLGBNP0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O04GN7RLRM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QR-FO04GN7RLRM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0SIQX88UZM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QR-Y0SIQX88UZM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YSYSUWTT4P.png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QR-7YSYSUWTT4P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2" name="Picture 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F5G06HXSZJ.png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QR-CF5G06HXSZJ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9RLUUJ9JXY.png"/>
                          <pic:cNvPicPr/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QR-Y9RLUUJ9JXY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ARYTFBJPJ4.png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QR-KARYTFBJPJ4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2E7LO1U1LY.png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QR-42E7LO1U1LY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UNQZEF84N1.png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QR-HUNQZEF84N1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4NMQM85KWZ.png"/>
                          <pic:cNvPicPr/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QR-B4NMQM85KWZ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TG6RM2U6O0.png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QR-OTG6RM2U6O0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OID9RXXJ7E.png"/>
                          <pic:cNvPicPr/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QR-TOID9RXXJ7E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AUSIHXLTWJ.png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QR-NAUSIHXLTWJ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5TVW4O8AKK.png"/>
                          <pic:cNvPicPr/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QR-W5TVW4O8AKK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EG0I3NS2F7.png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QR-VEG0I3NS2F7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ZUQAUHMS87.png"/>
                          <pic:cNvPicPr/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QR-PZUQAUHMS87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HWTUUCUYI3.png"/>
                          <pic:cNvPicPr/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QR-QHWTUUCUYI3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H8J97WC3LN.png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QR-UH8J97WC3LN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TV4APZ57J7.png"/>
                          <pic:cNvPicPr/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QR-TTV4APZ57J7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WX1MRRFXKP.png"/>
                          <pic:cNvPicPr/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QR-8WX1MRRFXKP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8EPSVPXOQ0.png"/>
                          <pic:cNvPicPr/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QR-98EPSVPXOQ0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QD0OQ9BTVE.png"/>
                          <pic:cNvPicPr/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QR-SQD0OQ9BTVE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RAVUTGG2CC.png"/>
                          <pic:cNvPicPr/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QR-TRAVUTGG2CC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FJ2NV7Q4XH.png"/>
                          <pic:cNvPicPr/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QR-0FJ2NV7Q4XH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MX7APBR2VU.png"/>
                          <pic:cNvPicPr/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QR-XMX7APBR2VU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1MSECJT447.png"/>
                          <pic:cNvPicPr/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QR-61MSECJT447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NC4EHZ8FEC.png"/>
                          <pic:cNvPicPr/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QR-7NC4EHZ8FEC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L4P75LRFD3.png"/>
                          <pic:cNvPicPr/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QR-2L4P75LRFD3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RKL79JXQMT.png"/>
                          <pic:cNvPicPr/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QR-5RKL79JXQMT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0MGEPCLP3W.png"/>
                          <pic:cNvPicPr/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QR-00MGEPCLP3W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E1FG4LWY54.png"/>
                          <pic:cNvPicPr/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QR-SE1FG4LWY54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DM7CDOSF6J.png"/>
                          <pic:cNvPicPr/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QR-5DM7CDOSF6J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F6IEXHLSBJ.png"/>
                          <pic:cNvPicPr/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QR-TF6IEXHLSBJ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B22GEYY41W.png"/>
                          <pic:cNvPicPr/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QR-SB22GEYY41W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3CKQ0BUBVC.png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QR-I3CKQ0BUBVC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YK5NHZUAV3.png"/>
                          <pic:cNvPicPr/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QR-AYK5NHZUAV3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03OMMNFJO2.png"/>
                          <pic:cNvPicPr/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QR-P03OMMNFJO2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I60IAE34DG.png"/>
                          <pic:cNvPicPr/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QR-1I60IAE34DG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T3P57YH38A.png"/>
                          <pic:cNvPicPr/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QR-MT3P57YH38A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SVZ995CS51.png"/>
                          <pic:cNvPicPr/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QR-DSVZ995CS51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KD2PTP66OB.png"/>
                          <pic:cNvPicPr/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QR-WKD2PTP66OB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1BJXGHQFB9.png"/>
                          <pic:cNvPicPr/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QR-Q1BJXGHQFB9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UQJ0W11A0S.png"/>
                          <pic:cNvPicPr/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QR-CUQJ0W11A0S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VI2N9JNG8I.png"/>
                          <pic:cNvPicPr/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QR-9VI2N9JNG8I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TAKLCV1AY5.png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QR-OTAKLCV1AY5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0AZFKE4R91.png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QR-V0AZFKE4R91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UDA02JS233.png"/>
                          <pic:cNvPicPr/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QR-RUDA02JS233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A49XZOHA0B.png"/>
                          <pic:cNvPicPr/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QR-CA49XZOHA0B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0R3V6LU4GX.png"/>
                          <pic:cNvPicPr/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QR-P0R3V6LU4GX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0Q4DD8BPQQ.png"/>
                          <pic:cNvPicPr/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QR-N0Q4DD8BPQQ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V5M0BT1YNL.png"/>
                          <pic:cNvPicPr/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QR-4V5M0BT1YNL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AK1YJCKOD0.png"/>
                          <pic:cNvPicPr/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QR-0AK1YJCKOD0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ANJXIELS41.png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QR-JANJXIELS41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HRXD4W9GWK.png"/>
                          <pic:cNvPicPr/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QR-MHRXD4W9GWK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LIZ3YRE33G.png"/>
                          <pic:cNvPicPr/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QR-ULIZ3YRE33G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Q5T94IS90W.png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QR-HQ5T94IS90W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BYTLB6MFTM.png"/>
                          <pic:cNvPicPr/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QR-OBYTLB6MFTM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19REWME1W5.png"/>
                          <pic:cNvPicPr/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QR-B19REWME1W5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CDX7R0SBWW.png"/>
                          <pic:cNvPicPr/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QR-ACDX7R0SBWW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GPLPXC6M4Y.png"/>
                          <pic:cNvPicPr/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QR-CGPLPXC6M4Y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KTCO6YVXD2.png"/>
                          <pic:cNvPicPr/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QR-QKTCO6YVXD2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T1FWXYZO9B.png"/>
                          <pic:cNvPicPr/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QR-3T1FWXYZO9B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JIY6WM4WZE.png"/>
                          <pic:cNvPicPr/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QR-5JIY6WM4WZE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8NTIB1VI99.png"/>
                          <pic:cNvPicPr/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QR-Z8NTIB1VI99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YJ1LFZO9SB.png"/>
                          <pic:cNvPicPr/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QR-AYJ1LFZO9SB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4ETK9JZJWV.png"/>
                          <pic:cNvPicPr/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QR-Z4ETK9JZJWV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Q1IB726OEA.png"/>
                          <pic:cNvPicPr/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QR-RQ1IB726OEA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CRJRSED0QF.png"/>
                          <pic:cNvPicPr/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QR-1CRJRSED0QF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UNX3B9V3OX.png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QR-OUNX3B9V3OX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1YIVNLDP35.png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QR-G1YIVNLDP35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XOT2U9SFQH.png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QR-1XOT2U9SFQH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EWE04CVWS2.png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QR-XEWE04CVWS2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DCHY13K05N.png"/>
                          <pic:cNvPicPr/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QR-2DCHY13K05N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UHG61M8KOU.png"/>
                          <pic:cNvPicPr/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QR-OUHG61M8KOU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V2059U9YLK.png"/>
                          <pic:cNvPicPr/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QR-JV2059U9YLK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QL5KPC0YKO.png"/>
                          <pic:cNvPicPr/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QR-7QL5KPC0YKO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VHKY3MKCYE.png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QR-5VHKY3MKCYE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G1QISUSMVW.png"/>
                          <pic:cNvPicPr/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QR-7G1QISUSMVW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6" name="Picture 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W0AXOI8AGT.png"/>
                          <pic:cNvPicPr/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QR-9W0AXOI8AGT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7" name="Picture 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QVBLJXH1L8.png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QR-7QVBLJXH1L8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8" name="Picture 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DF68PCJMH3.png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QR-IDF68PCJMH3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9" name="Picture 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XKURAQOLSU.png"/>
                          <pic:cNvPicPr/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QR-OXKURAQOLSU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0" name="Picture 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7KJ31MKSY1.png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QR-L7KJ31MKSY1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1" name="Picture 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EB6UWANCZ9.png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QR-2EB6UWANCZ9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2" name="Picture 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2P6IHSVEW3.png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QR-K2P6IHSVEW3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3" name="Picture 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WHIPU45CDX.png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QR-3WHIPU45CDX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4" name="Picture 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VOELDQYQWR.png"/>
                          <pic:cNvPicPr/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QR-IVOELDQYQWR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5" name="Picture 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NIS4W8POK4.png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QR-3NIS4W8POK4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6" name="Picture 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U0P5RAS33B.png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QR-2U0P5RAS33B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7" name="Picture 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V6M4SQF1FG.png"/>
                          <pic:cNvPicPr/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QR-IV6M4SQF1FG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8" name="Picture 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ER0AJ653NH.png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QR-FER0AJ653NH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9" name="Picture 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QI86T6GRSA.png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QR-ZQI86T6GRSA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0" name="Picture 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ZGCSUF0Q77.png"/>
                          <pic:cNvPicPr/>
                        </pic:nvPicPr>
                        <pic:blipFill>
                          <a:blip r:embed="rId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QR-6ZGCSUF0Q77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1" name="Picture 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NCBXHJKXWM.png"/>
                          <pic:cNvPicPr/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QR-PNCBXHJKXWM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2" name="Picture 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34CPA1CYHJ.png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QR-334CPA1CYHJ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3" name="Picture 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SIQLQ5D5LS.png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QR-ASIQLQ5D5LS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4" name="Picture 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BJKH6Z4QFW.png"/>
                          <pic:cNvPicPr/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QR-ABJKH6Z4QFW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5" name="Picture 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8XXEFE4H75.png"/>
                          <pic:cNvPicPr/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QR-58XXEFE4H75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6" name="Picture 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SFX9LA8JG5.png"/>
                          <pic:cNvPicPr/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QR-1SFX9LA8JG5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7" name="Picture 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RNEFF3EWRO.png"/>
                          <pic:cNvPicPr/>
                        </pic:nvPicPr>
                        <pic:blipFill>
                          <a:blip r:embed="rId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QR-QRNEFF3EWRO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8" name="Picture 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BXQUQ9QFP6.png"/>
                          <pic:cNvPicPr/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QR-YBXQUQ9QFP6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9" name="Picture 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GCDUG4Q00H.png"/>
                          <pic:cNvPicPr/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QR-FGCDUG4Q00H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0" name="Picture 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KRX2XQY1Y4.png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QR-1KRX2XQY1Y4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1" name="Picture 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VECVSM7W45.png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QR-2VECVSM7W45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2" name="Picture 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ZWZC60ID84.png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QR-RZWZC60ID84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3" name="Picture 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8VG6TJNFQF.png"/>
                          <pic:cNvPicPr/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QR-48VG6TJNFQF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4" name="Picture 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S5PA02DIA9.png"/>
                          <pic:cNvPicPr/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QR-9S5PA02DIA9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5" name="Picture 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LYU55K70GR.png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QR-2LYU55K70GR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6" name="Picture 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PKMPZS8BFG.png"/>
                          <pic:cNvPicPr/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QR-1PKMPZS8BFG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7" name="Picture 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ZOCHYBWNK1.png"/>
                          <pic:cNvPicPr/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QR-2ZOCHYBWNK1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8" name="Picture 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33LV4QYHUP.png"/>
                          <pic:cNvPicPr/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QR-T33LV4QYHUP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9" name="Picture 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UL0L5GBUOS.png"/>
                          <pic:cNvPicPr/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QR-0UL0L5GBUOS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0" name="Picture 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LACL67QLSV.png"/>
                          <pic:cNvPicPr/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QR-KLACL67QLSV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1" name="Picture 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5SOYMNLMQT.png"/>
                          <pic:cNvPicPr/>
                        </pic:nvPicPr>
                        <pic:blipFill>
                          <a:blip r:embed="rId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QR-Y5SOYMNLMQT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2" name="Picture 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2A2MBENZGH.png"/>
                          <pic:cNvPicPr/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QR-02A2MBENZGH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3" name="Picture 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ZUL061JNUN.png"/>
                          <pic:cNvPicPr/>
                        </pic:nvPicPr>
                        <pic:blipFill>
                          <a:blip r:embed="rId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QR-MZUL061JNUN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4" name="Picture 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OP15WWUS5I.png"/>
                          <pic:cNvPicPr/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QR-QOP15WWUS5I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5" name="Picture 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YV3V36RAT8.png"/>
                          <pic:cNvPicPr/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QR-KYV3V36RAT8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6" name="Picture 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SBAIJNVL04.png"/>
                          <pic:cNvPicPr/>
                        </pic:nvPicPr>
                        <pic:blipFill>
                          <a:blip r:embed="rId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QR-USBAIJNVL04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7" name="Picture 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GJYTP0MX7C.png"/>
                          <pic:cNvPicPr/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QR-GGJYTP0MX7C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8" name="Picture 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824ASPWFFN.png"/>
                          <pic:cNvPicPr/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QR-B824ASPWFFN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9" name="Picture 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CAO4FUU7HH.png"/>
                          <pic:cNvPicPr/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QR-XCAO4FUU7HH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0" name="Picture 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KMRCLLK4F5.png"/>
                          <pic:cNvPicPr/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QR-1KMRCLLK4F5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1" name="Picture 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BOPZN6RWKB.png"/>
                          <pic:cNvPicPr/>
                        </pic:nvPicPr>
                        <pic:blipFill>
                          <a:blip r:embed="rId7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QR-CBOPZN6RWKB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2" name="Picture 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D9VMQPPFC0.png"/>
                          <pic:cNvPicPr/>
                        </pic:nvPicPr>
                        <pic:blipFill>
                          <a:blip r:embed="rId7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QR-BD9VMQPPFC0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3" name="Picture 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9W6N04K9AM.png"/>
                          <pic:cNvPicPr/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QR-U9W6N04K9AM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4" name="Picture 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TMZEV0ASGW.png"/>
                          <pic:cNvPicPr/>
                        </pic:nvPicPr>
                        <pic:blipFill>
                          <a:blip r:embed="rId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QR-HTMZEV0ASGW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5" name="Picture 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SFT4P8GQD5.png"/>
                          <pic:cNvPicPr/>
                        </pic:nvPicPr>
                        <pic:blipFill>
                          <a:blip r:embed="rId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QR-BSFT4P8GQD5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6" name="Picture 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A44QBPG4AK.png"/>
                          <pic:cNvPicPr/>
                        </pic:nvPicPr>
                        <pic:blipFill>
                          <a:blip r:embed="rId7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QR-2A44QBPG4AK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7" name="Picture 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IO4RZTU3P2.png"/>
                          <pic:cNvPicPr/>
                        </pic:nvPicPr>
                        <pic:blipFill>
                          <a:blip r:embed="rId7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QR-FIO4RZTU3P2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8" name="Picture 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5PETGM4OEK.png"/>
                          <pic:cNvPicPr/>
                        </pic:nvPicPr>
                        <pic:blipFill>
                          <a:blip r:embed="rId7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QR-V5PETGM4OEK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9" name="Picture 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HOTSCPNH8F.png"/>
                          <pic:cNvPicPr/>
                        </pic:nvPicPr>
                        <pic:blipFill>
                          <a:blip r:embed="rId7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QR-RHOTSCPNH8F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0" name="Picture 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B5CNYHJB83.png"/>
                          <pic:cNvPicPr/>
                        </pic:nvPicPr>
                        <pic:blipFill>
                          <a:blip r:embed="rId7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QR-YB5CNYHJB83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1" name="Picture 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GS32KZ5N1P.png"/>
                          <pic:cNvPicPr/>
                        </pic:nvPicPr>
                        <pic:blipFill>
                          <a:blip r:embed="rId7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QR-5GS32KZ5N1P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2" name="Picture 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OB5CU87696.png"/>
                          <pic:cNvPicPr/>
                        </pic:nvPicPr>
                        <pic:blipFill>
                          <a:blip r:embed="rId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QR-3OB5CU87696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3" name="Picture 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06T173T2SE.png"/>
                          <pic:cNvPicPr/>
                        </pic:nvPicPr>
                        <pic:blipFill>
                          <a:blip r:embed="rId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QR-V06T173T2SE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4" name="Picture 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NAQ4GW8M5M.png"/>
                          <pic:cNvPicPr/>
                        </pic:nvPicPr>
                        <pic:blipFill>
                          <a:blip r:embed="rId7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QR-INAQ4GW8M5M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5" name="Picture 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WPBBTTQY0T.png"/>
                          <pic:cNvPicPr/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QR-HWPBBTTQY0T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6" name="Picture 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Z4SNW709JM.png"/>
                          <pic:cNvPicPr/>
                        </pic:nvPicPr>
                        <pic:blipFill>
                          <a:blip r:embed="rId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QR-JZ4SNW709JM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7" name="Picture 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85WRTVLFD7.png"/>
                          <pic:cNvPicPr/>
                        </pic:nvPicPr>
                        <pic:blipFill>
                          <a:blip r:embed="rId7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QR-J85WRTVLFD7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8" name="Picture 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RBAOYPTQJP.png"/>
                          <pic:cNvPicPr/>
                        </pic:nvPicPr>
                        <pic:blipFill>
                          <a:blip r:embed="rId7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QR-ERBAOYPTQJP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9" name="Picture 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BGL4QEL46B.png"/>
                          <pic:cNvPicPr/>
                        </pic:nvPicPr>
                        <pic:blipFill>
                          <a:blip r:embed="rId7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QR-VBGL4QEL46B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0" name="Picture 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JR26QKKKPE.png"/>
                          <pic:cNvPicPr/>
                        </pic:nvPicPr>
                        <pic:blipFill>
                          <a:blip r:embed="rId7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QR-OJR26QKKKPE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1" name="Picture 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U01HH8UU7M.png"/>
                          <pic:cNvPicPr/>
                        </pic:nvPicPr>
                        <pic:blipFill>
                          <a:blip r:embed="rId7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QR-ZU01HH8UU7M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2" name="Picture 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OCNIAK3E6N.png"/>
                          <pic:cNvPicPr/>
                        </pic:nvPicPr>
                        <pic:blipFill>
                          <a:blip r:embed="rId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QR-MOCNIAK3E6N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3" name="Picture 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SYMVJV6P85.png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QR-5SYMVJV6P85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4" name="Picture 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GJHS7RZVQ8.png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QR-4GJHS7RZVQ8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5" name="Picture 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W27T9V1S1Z.png"/>
                          <pic:cNvPicPr/>
                        </pic:nvPicPr>
                        <pic:blipFill>
                          <a:blip r:embed="rId7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QR-MW27T9V1S1Z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6" name="Picture 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6C60OH7UK2.png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QR-J6C60OH7UK2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7" name="Picture 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CAHAZLY6C3.png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QR-ECAHAZLY6C3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8" name="Picture 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AR6K888293.png"/>
                          <pic:cNvPicPr/>
                        </pic:nvPicPr>
                        <pic:blipFill>
                          <a:blip r:embed="rId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QR-JAR6K888293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9" name="Picture 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AFUU6IPIPQ.png"/>
                          <pic:cNvPicPr/>
                        </pic:nvPicPr>
                        <pic:blipFill>
                          <a:blip r:embed="rId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QR-TAFUU6IPIPQ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0" name="Picture 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FO8BKFIIS9.png"/>
                          <pic:cNvPicPr/>
                        </pic:nvPicPr>
                        <pic:blipFill>
                          <a:blip r:embed="rId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QR-0FO8BKFIIS9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1" name="Picture 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AX1GHPDBDY.png"/>
                          <pic:cNvPicPr/>
                        </pic:nvPicPr>
                        <pic:blipFill>
                          <a:blip r:embed="rId7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QR-NAX1GHPDBDY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2" name="Picture 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JNWAC9HI8K.png"/>
                          <pic:cNvPicPr/>
                        </pic:nvPicPr>
                        <pic:blipFill>
                          <a:blip r:embed="rId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QR-OJNWAC9HI8K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3" name="Picture 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75CFVYY016.png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QR-375CFVYY016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4" name="Picture 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RD5UTFHG0R.png"/>
                          <pic:cNvPicPr/>
                        </pic:nvPicPr>
                        <pic:blipFill>
                          <a:blip r:embed="rId7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QR-NRD5UTFHG0R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5" name="Picture 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82361HHB2D.png"/>
                          <pic:cNvPicPr/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QR-N82361HHB2D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6" name="Picture 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8NK14UYTE4.png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QR-E8NK14UYTE4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7" name="Picture 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J05UJY53WG.png"/>
                          <pic:cNvPicPr/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QR-6J05UJY53WG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8" name="Picture 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6GVBZD4767.png"/>
                          <pic:cNvPicPr/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QR-O6GVBZD4767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9" name="Picture 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PY07Q3NZGH.png"/>
                          <pic:cNvPicPr/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QR-RPY07Q3NZGH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0" name="Picture 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OR0W6LAVPB.png"/>
                          <pic:cNvPicPr/>
                        </pic:nvPicPr>
                        <pic:blipFill>
                          <a:blip r:embed="rId7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QR-VOR0W6LAVPB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1" name="Picture 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34T4XSSIIP.png"/>
                          <pic:cNvPicPr/>
                        </pic:nvPicPr>
                        <pic:blipFill>
                          <a:blip r:embed="rId7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QR-134T4XSSIIP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2" name="Picture 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31XACZ2DN7.png"/>
                          <pic:cNvPicPr/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QR-M31XACZ2DN7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3" name="Picture 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NZK8GG8CT4.png"/>
                          <pic:cNvPicPr/>
                        </pic:nvPicPr>
                        <pic:blipFill>
                          <a:blip r:embed="rId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QR-2NZK8GG8CT4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4" name="Picture 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58Q3BFM2A6.png"/>
                          <pic:cNvPicPr/>
                        </pic:nvPicPr>
                        <pic:blipFill>
                          <a:blip r:embed="rId7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QR-P58Q3BFM2A6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5" name="Picture 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E0YK3P4QLF.png"/>
                          <pic:cNvPicPr/>
                        </pic:nvPicPr>
                        <pic:blipFill>
                          <a:blip r:embed="rId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QR-6E0YK3P4QLF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6" name="Picture 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ACB917ZMJO.png"/>
                          <pic:cNvPicPr/>
                        </pic:nvPicPr>
                        <pic:blipFill>
                          <a:blip r:embed="rId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QR-OACB917ZMJO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7" name="Picture 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UZ3BXEDXUR.png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QR-KUZ3BXEDXUR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8" name="Picture 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ZZK2OE2SGC.png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QR-2ZZK2OE2SGC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9" name="Picture 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CY25UX4JB2.png"/>
                          <pic:cNvPicPr/>
                        </pic:nvPicPr>
                        <pic:blipFill>
                          <a:blip r:embed="rId7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QR-BCY25UX4JB2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0" name="Picture 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VPUAL9PTIE.png"/>
                          <pic:cNvPicPr/>
                        </pic:nvPicPr>
                        <pic:blipFill>
                          <a:blip r:embed="rId7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QR-RVPUAL9PTIE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1" name="Picture 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VMDFZAV75A.png"/>
                          <pic:cNvPicPr/>
                        </pic:nvPicPr>
                        <pic:blipFill>
                          <a:blip r:embed="rId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QR-QVMDFZAV75A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2" name="Picture 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9N2FE19XTA.png"/>
                          <pic:cNvPicPr/>
                        </pic:nvPicPr>
                        <pic:blipFill>
                          <a:blip r:embed="rId7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QR-S9N2FE19XTA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3" name="Picture 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0B7CZXJOEU.png"/>
                          <pic:cNvPicPr/>
                        </pic:nvPicPr>
                        <pic:blipFill>
                          <a:blip r:embed="rId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QR-90B7CZXJOEU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4" name="Picture 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J7MF68HC5E.png"/>
                          <pic:cNvPicPr/>
                        </pic:nvPicPr>
                        <pic:blipFill>
                          <a:blip r:embed="rId7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QR-4J7MF68HC5E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5" name="Picture 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Y5GYNV8BOF.png"/>
                          <pic:cNvPicPr/>
                        </pic:nvPicPr>
                        <pic:blipFill>
                          <a:blip r:embed="rId7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QR-CY5GYNV8BOF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6" name="Picture 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O6Y7P0FSAR.png"/>
                          <pic:cNvPicPr/>
                        </pic:nvPicPr>
                        <pic:blipFill>
                          <a:blip r:embed="rId7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QR-LO6Y7P0FSAR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7" name="Picture 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7JDZSTRLBZ.png"/>
                          <pic:cNvPicPr/>
                        </pic:nvPicPr>
                        <pic:blipFill>
                          <a:blip r:embed="rId7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QR-K7JDZSTRLBZ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8" name="Picture 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WLVOC5X2ZS.png"/>
                          <pic:cNvPicPr/>
                        </pic:nvPicPr>
                        <pic:blipFill>
                          <a:blip r:embed="rId7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QR-UWLVOC5X2ZS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9" name="Picture 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A2H1926SAX.png"/>
                          <pic:cNvPicPr/>
                        </pic:nvPicPr>
                        <pic:blipFill>
                          <a:blip r:embed="rId7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QR-PA2H1926SAX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0" name="Picture 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6I06AYPJ4E.png"/>
                          <pic:cNvPicPr/>
                        </pic:nvPicPr>
                        <pic:blipFill>
                          <a:blip r:embed="rId7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QR-26I06AYPJ4E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1" name="Picture 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INKGE207A1.png"/>
                          <pic:cNvPicPr/>
                        </pic:nvPicPr>
                        <pic:blipFill>
                          <a:blip r:embed="rId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QR-XINKGE207A1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2" name="Picture 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4RYMWD0NT0.png"/>
                          <pic:cNvPicPr/>
                        </pic:nvPicPr>
                        <pic:blipFill>
                          <a:blip r:embed="rId8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QR-P4RYMWD0NT0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3" name="Picture 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4DGT4503SU.png"/>
                          <pic:cNvPicPr/>
                        </pic:nvPicPr>
                        <pic:blipFill>
                          <a:blip r:embed="rId8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QR-34DGT4503SU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4" name="Picture 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H6TB7NZJEN.png"/>
                          <pic:cNvPicPr/>
                        </pic:nvPicPr>
                        <pic:blipFill>
                          <a:blip r:embed="rId8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QR-0H6TB7NZJEN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5" name="Picture 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FSXA8VKX90.png"/>
                          <pic:cNvPicPr/>
                        </pic:nvPicPr>
                        <pic:blipFill>
                          <a:blip r:embed="rId8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QR-XFSXA8VKX90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6" name="Picture 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EP5XEJ1GNM.png"/>
                          <pic:cNvPicPr/>
                        </pic:nvPicPr>
                        <pic:blipFill>
                          <a:blip r:embed="rId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QR-GEP5XEJ1GNM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7" name="Picture 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8R7EC7186Q.png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QR-68R7EC7186Q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8" name="Picture 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BW1D0WNQ7D.png"/>
                          <pic:cNvPicPr/>
                        </pic:nvPicPr>
                        <pic:blipFill>
                          <a:blip r:embed="rId8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QR-ABW1D0WNQ7D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9" name="Picture 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KOE41WYTOS.png"/>
                          <pic:cNvPicPr/>
                        </pic:nvPicPr>
                        <pic:blipFill>
                          <a:blip r:embed="rId8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QR-MKOE41WYTOS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0" name="Picture 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ZDGMA8R5AB.png"/>
                          <pic:cNvPicPr/>
                        </pic:nvPicPr>
                        <pic:blipFill>
                          <a:blip r:embed="rId8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QR-MZDGMA8R5AB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1" name="Picture 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ZA2575IWSQ.png"/>
                          <pic:cNvPicPr/>
                        </pic:nvPicPr>
                        <pic:blipFill>
                          <a:blip r:embed="rId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QR-GZA2575IWSQ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2" name="Picture 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RY45P80Q82.png"/>
                          <pic:cNvPicPr/>
                        </pic:nvPicPr>
                        <pic:blipFill>
                          <a:blip r:embed="rId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QR-4RY45P80Q82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3" name="Picture 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0E5SER8TNM.png"/>
                          <pic:cNvPicPr/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QR-30E5SER8TNM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4" name="Picture 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KQMN20CVWV.png"/>
                          <pic:cNvPicPr/>
                        </pic:nvPicPr>
                        <pic:blipFill>
                          <a:blip r:embed="rId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QR-ZKQMN20CVWV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5" name="Picture 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32P7BD12PH.png"/>
                          <pic:cNvPicPr/>
                        </pic:nvPicPr>
                        <pic:blipFill>
                          <a:blip r:embed="rId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QR-O32P7BD12PH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6" name="Picture 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BGK0SD2VMI.png"/>
                          <pic:cNvPicPr/>
                        </pic:nvPicPr>
                        <pic:blipFill>
                          <a:blip r:embed="rId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QR-OBGK0SD2VMI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7" name="Picture 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QOJ45BYGCV.png"/>
                          <pic:cNvPicPr/>
                        </pic:nvPicPr>
                        <pic:blipFill>
                          <a:blip r:embed="rId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QR-UQOJ45BYGCV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8" name="Picture 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104GSWIQYY.png"/>
                          <pic:cNvPicPr/>
                        </pic:nvPicPr>
                        <pic:blipFill>
                          <a:blip r:embed="rId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QR-9104GSWIQYY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9" name="Picture 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UGQNJJP3SH.png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QR-AUGQNJJP3SH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0" name="Picture 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G02KD5F1PE.png"/>
                          <pic:cNvPicPr/>
                        </pic:nvPicPr>
                        <pic:blipFill>
                          <a:blip r:embed="rId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QR-DG02KD5F1PE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1" name="Picture 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4NRESWXU91.png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QR-44NRESWXU91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2" name="Picture 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3PR8TNCBBF.png"/>
                          <pic:cNvPicPr/>
                        </pic:nvPicPr>
                        <pic:blipFill>
                          <a:blip r:embed="rId8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QR-E3PR8TNCBBF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3" name="Picture 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NTT4UQ7US7.png"/>
                          <pic:cNvPicPr/>
                        </pic:nvPicPr>
                        <pic:blipFill>
                          <a:blip r:embed="rId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QR-5NTT4UQ7US7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4" name="Picture 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EX48XCJG8V.png"/>
                          <pic:cNvPicPr/>
                        </pic:nvPicPr>
                        <pic:blipFill>
                          <a:blip r:embed="rId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QR-ZEX48XCJG8V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5" name="Picture 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Z9M477PAIK.png"/>
                          <pic:cNvPicPr/>
                        </pic:nvPicPr>
                        <pic:blipFill>
                          <a:blip r:embed="rId8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QR-NZ9M477PAIK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6" name="Picture 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PAH3TM5N11.png"/>
                          <pic:cNvPicPr/>
                        </pic:nvPicPr>
                        <pic:blipFill>
                          <a:blip r:embed="rId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QR-APAH3TM5N11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7" name="Picture 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2KMXKJ9ZSV.png"/>
                          <pic:cNvPicPr/>
                        </pic:nvPicPr>
                        <pic:blipFill>
                          <a:blip r:embed="rId8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QR-Z2KMXKJ9ZSV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8" name="Picture 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Y1IZUV077X.png"/>
                          <pic:cNvPicPr/>
                        </pic:nvPicPr>
                        <pic:blipFill>
                          <a:blip r:embed="rId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QR-8Y1IZUV077X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9" name="Picture 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HJUEN5KLCD.png"/>
                          <pic:cNvPicPr/>
                        </pic:nvPicPr>
                        <pic:blipFill>
                          <a:blip r:embed="rId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QR-2HJUEN5KLCD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0" name="Picture 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PILLLKTZI4.png"/>
                          <pic:cNvPicPr/>
                        </pic:nvPicPr>
                        <pic:blipFill>
                          <a:blip r:embed="rId8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QR-0PILLLKTZI4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1" name="Picture 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QFJAFXY83T.png"/>
                          <pic:cNvPicPr/>
                        </pic:nvPicPr>
                        <pic:blipFill>
                          <a:blip r:embed="rId8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QR-HQFJAFXY83T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2" name="Picture 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Y2XISW20IH.png"/>
                          <pic:cNvPicPr/>
                        </pic:nvPicPr>
                        <pic:blipFill>
                          <a:blip r:embed="rId8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QR-1Y2XISW20IH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3" name="Picture 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OTJJXTBC3V.png"/>
                          <pic:cNvPicPr/>
                        </pic:nvPicPr>
                        <pic:blipFill>
                          <a:blip r:embed="rId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QR-POTJJXTBC3V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4" name="Picture 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G11681TDF7.png"/>
                          <pic:cNvPicPr/>
                        </pic:nvPicPr>
                        <pic:blipFill>
                          <a:blip r:embed="rId8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QR-EG11681TDF7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5" name="Picture 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43LL68T22A.png"/>
                          <pic:cNvPicPr/>
                        </pic:nvPicPr>
                        <pic:blipFill>
                          <a:blip r:embed="rId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QR-443LL68T22A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6" name="Picture 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7P5H608DLF.png"/>
                          <pic:cNvPicPr/>
                        </pic:nvPicPr>
                        <pic:blipFill>
                          <a:blip r:embed="rId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QR-67P5H608DLF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7" name="Picture 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9VVYWC0LOL.png"/>
                          <pic:cNvPicPr/>
                        </pic:nvPicPr>
                        <pic:blipFill>
                          <a:blip r:embed="rId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QR-A9VVYWC0LOL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8" name="Picture 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TDPSETPRGA.png"/>
                          <pic:cNvPicPr/>
                        </pic:nvPicPr>
                        <pic:blipFill>
                          <a:blip r:embed="rId8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QR-UTDPSETPRGA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9" name="Picture 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DS84B2XRVE.png"/>
                          <pic:cNvPicPr/>
                        </pic:nvPicPr>
                        <pic:blipFill>
                          <a:blip r:embed="rId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QR-9DS84B2XRVE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0" name="Picture 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74T5CWRMCP.png"/>
                          <pic:cNvPicPr/>
                        </pic:nvPicPr>
                        <pic:blipFill>
                          <a:blip r:embed="rId8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QR-C74T5CWRMCP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1" name="Picture 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IQM812U2XR.png"/>
                          <pic:cNvPicPr/>
                        </pic:nvPicPr>
                        <pic:blipFill>
                          <a:blip r:embed="rId8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QR-PIQM812U2XR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2" name="Picture 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8KEOLM5HAI.png"/>
                          <pic:cNvPicPr/>
                        </pic:nvPicPr>
                        <pic:blipFill>
                          <a:blip r:embed="rId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QR-C8KEOLM5HAI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3" name="Picture 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ACLS0QNSNF.png"/>
                          <pic:cNvPicPr/>
                        </pic:nvPicPr>
                        <pic:blipFill>
                          <a:blip r:embed="rId8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QR-RACLS0QNSNF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4" name="Picture 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C9RZGYCKN0.png"/>
                          <pic:cNvPicPr/>
                        </pic:nvPicPr>
                        <pic:blipFill>
                          <a:blip r:embed="rId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QR-3C9RZGYCKN0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5" name="Picture 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RBLT7KBDRP.png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QR-9RBLT7KBDRP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6" name="Picture 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1O0QIAVLWU.png"/>
                          <pic:cNvPicPr/>
                        </pic:nvPicPr>
                        <pic:blipFill>
                          <a:blip r:embed="rId8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QR-41O0QIAVLWU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7" name="Picture 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CBI4SO53P0.png"/>
                          <pic:cNvPicPr/>
                        </pic:nvPicPr>
                        <pic:blipFill>
                          <a:blip r:embed="rId8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QR-LCBI4SO53P0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8" name="Picture 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OS1ZI0MTR8.png"/>
                          <pic:cNvPicPr/>
                        </pic:nvPicPr>
                        <pic:blipFill>
                          <a:blip r:embed="rId8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QR-DOS1ZI0MTR8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9" name="Picture 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3EEWFE94GJ.png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QR-V3EEWFE94GJ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0" name="Picture 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JLLU3LR068.png"/>
                          <pic:cNvPicPr/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QR-2JLLU3LR068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1" name="Picture 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9DICSVU6E8.png"/>
                          <pic:cNvPicPr/>
                        </pic:nvPicPr>
                        <pic:blipFill>
                          <a:blip r:embed="rId8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QR-H9DICSVU6E8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2" name="Picture 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HRFRFSCD9S.png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QR-4HRFRFSCD9S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3" name="Picture 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PNX3H4SW96.png"/>
                          <pic:cNvPicPr/>
                        </pic:nvPicPr>
                        <pic:blipFill>
                          <a:blip r:embed="rId8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QR-6PNX3H4SW96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4" name="Picture 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OAIXHQRH8H.png"/>
                          <pic:cNvPicPr/>
                        </pic:nvPicPr>
                        <pic:blipFill>
                          <a:blip r:embed="rId8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QR-1OAIXHQRH8H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5" name="Picture 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WG6Q9JY5GS.png"/>
                          <pic:cNvPicPr/>
                        </pic:nvPicPr>
                        <pic:blipFill>
                          <a:blip r:embed="rId8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QR-7WG6Q9JY5GS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6" name="Picture 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GUSJSFAVS5.png"/>
                          <pic:cNvPicPr/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QR-XGUSJSFAVS5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7" name="Picture 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NBIQQ1R5Q1.png"/>
                          <pic:cNvPicPr/>
                        </pic:nvPicPr>
                        <pic:blipFill>
                          <a:blip r:embed="rId8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QR-LNBIQQ1R5Q1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8" name="Picture 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YJHFL55J73.png"/>
                          <pic:cNvPicPr/>
                        </pic:nvPicPr>
                        <pic:blipFill>
                          <a:blip r:embed="rId8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QR-TYJHFL55J73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9" name="Picture 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WPJV5LVMVC.png"/>
                          <pic:cNvPicPr/>
                        </pic:nvPicPr>
                        <pic:blipFill>
                          <a:blip r:embed="rId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QR-IWPJV5LVMVC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0" name="Picture 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UYY58OXNBX.png"/>
                          <pic:cNvPicPr/>
                        </pic:nvPicPr>
                        <pic:blipFill>
                          <a:blip r:embed="rId8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QR-VUYY58OXNBX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1" name="Picture 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4LAXNQWLGL.png"/>
                          <pic:cNvPicPr/>
                        </pic:nvPicPr>
                        <pic:blipFill>
                          <a:blip r:embed="rId8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QR-B4LAXNQWLGL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2" name="Picture 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MMPU4WN0YX.png"/>
                          <pic:cNvPicPr/>
                        </pic:nvPicPr>
                        <pic:blipFill>
                          <a:blip r:embed="rId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QR-JMMPU4WN0YX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3" name="Picture 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KUVDK2B9KA.png"/>
                          <pic:cNvPicPr/>
                        </pic:nvPicPr>
                        <pic:blipFill>
                          <a:blip r:embed="rId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QR-GKUVDK2B9KA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4" name="Picture 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537JRVXRJP.png"/>
                          <pic:cNvPicPr/>
                        </pic:nvPicPr>
                        <pic:blipFill>
                          <a:blip r:embed="rId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QR-J537JRVXRJP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5" name="Picture 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RFT00JBZDO.png"/>
                          <pic:cNvPicPr/>
                        </pic:nvPicPr>
                        <pic:blipFill>
                          <a:blip r:embed="rId8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QR-SRFT00JBZDO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6" name="Picture 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QR8Z8080F0.png"/>
                          <pic:cNvPicPr/>
                        </pic:nvPicPr>
                        <pic:blipFill>
                          <a:blip r:embed="rId8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QR-6QR8Z8080F0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7" name="Picture 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ZSKP73401P.png"/>
                          <pic:cNvPicPr/>
                        </pic:nvPicPr>
                        <pic:blipFill>
                          <a:blip r:embed="rId8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QR-HZSKP73401P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8" name="Picture 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26LAHT97PE.png"/>
                          <pic:cNvPicPr/>
                        </pic:nvPicPr>
                        <pic:blipFill>
                          <a:blip r:embed="rId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QR-B26LAHT97PE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9" name="Picture 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NJDUT1OC2S.png"/>
                          <pic:cNvPicPr/>
                        </pic:nvPicPr>
                        <pic:blipFill>
                          <a:blip r:embed="rId8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QR-8NJDUT1OC2S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0" name="Picture 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N6JEMFCLWL.png"/>
                          <pic:cNvPicPr/>
                        </pic:nvPicPr>
                        <pic:blipFill>
                          <a:blip r:embed="rId8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QR-BN6JEMFCLWL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1" name="Picture 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VB6LU16TSH.png"/>
                          <pic:cNvPicPr/>
                        </pic:nvPicPr>
                        <pic:blipFill>
                          <a:blip r:embed="rId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QR-XVB6LU16TSH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2" name="Picture 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UGOCTIDB91.png"/>
                          <pic:cNvPicPr/>
                        </pic:nvPicPr>
                        <pic:blipFill>
                          <a:blip r:embed="rId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QR-AUGOCTIDB91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3" name="Picture 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7AC85DKSC5.png"/>
                          <pic:cNvPicPr/>
                        </pic:nvPicPr>
                        <pic:blipFill>
                          <a:blip r:embed="rId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QR-67AC85DKSC5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4" name="Picture 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F6NEKC9874.png"/>
                          <pic:cNvPicPr/>
                        </pic:nvPicPr>
                        <pic:blipFill>
                          <a:blip r:embed="rId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QR-YF6NEKC9874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5" name="Picture 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Z9V63L0VFF.png"/>
                          <pic:cNvPicPr/>
                        </pic:nvPicPr>
                        <pic:blipFill>
                          <a:blip r:embed="rId8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QR-9Z9V63L0VFF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6" name="Picture 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BRZM9MBV5N.png"/>
                          <pic:cNvPicPr/>
                        </pic:nvPicPr>
                        <pic:blipFill>
                          <a:blip r:embed="rId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QR-NBRZM9MBV5N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7" name="Picture 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5PIWHAO0OZ.png"/>
                          <pic:cNvPicPr/>
                        </pic:nvPicPr>
                        <pic:blipFill>
                          <a:blip r:embed="rId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QR-R5PIWHAO0OZ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8" name="Picture 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DG9GIKMDIO.png"/>
                          <pic:cNvPicPr/>
                        </pic:nvPicPr>
                        <pic:blipFill>
                          <a:blip r:embed="rId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QR-6DG9GIKMDIO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9" name="Picture 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DUZ4WTRRLC.png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QR-6DUZ4WTRRLC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0" name="Picture 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JPSYTDFTYZ.png"/>
                          <pic:cNvPicPr/>
                        </pic:nvPicPr>
                        <pic:blipFill>
                          <a:blip r:embed="rId8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QR-7JPSYTDFTYZ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1" name="Picture 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XI7KEGJ1WB.png"/>
                          <pic:cNvPicPr/>
                        </pic:nvPicPr>
                        <pic:blipFill>
                          <a:blip r:embed="rId8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QR-SXI7KEGJ1WB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2" name="Picture 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1LMQGC2KQ8.png"/>
                          <pic:cNvPicPr/>
                        </pic:nvPicPr>
                        <pic:blipFill>
                          <a:blip r:embed="rId8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QR-Y1LMQGC2KQ8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3" name="Picture 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CQUJVN98K4.png"/>
                          <pic:cNvPicPr/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QR-ECQUJVN98K4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4" name="Picture 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F8AGEK6PA8.png"/>
                          <pic:cNvPicPr/>
                        </pic:nvPicPr>
                        <pic:blipFill>
                          <a:blip r:embed="rId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QR-WF8AGEK6PA8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5" name="Picture 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NJJHX4FJWU.png"/>
                          <pic:cNvPicPr/>
                        </pic:nvPicPr>
                        <pic:blipFill>
                          <a:blip r:embed="rId8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QR-SNJJHX4FJWU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6" name="Picture 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BL9KLTACP8.png"/>
                          <pic:cNvPicPr/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QR-3BL9KLTACP8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7" name="Picture 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H1ZD2L0444.png"/>
                          <pic:cNvPicPr/>
                        </pic:nvPicPr>
                        <pic:blipFill>
                          <a:blip r:embed="rId8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QR-EH1ZD2L0444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8" name="Picture 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JR6W5MJQN5.png"/>
                          <pic:cNvPicPr/>
                        </pic:nvPicPr>
                        <pic:blipFill>
                          <a:blip r:embed="rId8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QR-7JR6W5MJQN5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9" name="Picture 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TY44BQYE3U.png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QR-STY44BQYE3U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0" name="Picture 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V64WR1TQIV.png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QR-AV64WR1TQIV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1" name="Picture 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WFFNVK98QV.png"/>
                          <pic:cNvPicPr/>
                        </pic:nvPicPr>
                        <pic:blipFill>
                          <a:blip r:embed="rId8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QR-1WFFNVK98QV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2" name="Picture 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7R5SGO7KNO.png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QR-A7R5SGO7KNO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3" name="Picture 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T4KUMFT4OL.png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QR-PT4KUMFT4OL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4" name="Picture 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NYMC1RJQ0R.png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QR-NNYMC1RJQ0R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5" name="Picture 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6X9ILKVM4D.png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QR-V6X9ILKVM4D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6" name="Picture 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BB5P3C405S.png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QR-8BB5P3C405S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7" name="Picture 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28LUVU7OLK.png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QR-328LUVU7OLK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8" name="Picture 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IALWZSDF3G.png"/>
                          <pic:cNvPicPr/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QR-4IALWZSDF3G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9" name="Picture 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83D9RTLJLA.png"/>
                          <pic:cNvPicPr/>
                        </pic:nvPicPr>
                        <pic:blipFill>
                          <a:blip r:embed="rId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QR-D83D9RTLJLA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0" name="Picture 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6206BNIFVD.png"/>
                          <pic:cNvPicPr/>
                        </pic:nvPicPr>
                        <pic:blipFill>
                          <a:blip r:embed="rId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QR-26206BNIFVD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1" name="Picture 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6D9M5FSP61.png"/>
                          <pic:cNvPicPr/>
                        </pic:nvPicPr>
                        <pic:blipFill>
                          <a:blip r:embed="rId8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QR-Z6D9M5FSP61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2" name="Picture 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G49S0GEWO1.png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QR-DG49S0GEWO1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3" name="Picture 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UBQ58HZFLM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QR-FUBQ58HZFLM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4" name="Picture 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859A5TRBFF.png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QR-Z859A5TRBFF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5" name="Picture 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BZNXIAS7PS.png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QR-ABZNXIAS7PS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6" name="Picture 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KY01HLEN59.png"/>
                          <pic:cNvPicPr/>
                        </pic:nvPicPr>
                        <pic:blipFill>
                          <a:blip r:embed="rId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QR-WKY01HLEN59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7" name="Picture 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OPIZ3G86GP.png"/>
                          <pic:cNvPicPr/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QR-OOPIZ3G86GP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8" name="Picture 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XUUTGWZ7NK.png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QR-7XUUTGWZ7NK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9" name="Picture 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N99XNKGW2B.png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QR-8N99XNKGW2B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0" name="Picture 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SA06RQNJX6.png"/>
                          <pic:cNvPicPr/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QR-SSA06RQNJX6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0H089NORRS.png"/>
                          <pic:cNvPicPr/>
                        </pic:nvPicPr>
                        <pic:blipFill>
                          <a:blip r:embed="rId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QR-Q0H089NORRS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2" name="Picture 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XQAV3O5JYB.png"/>
                          <pic:cNvPicPr/>
                        </pic:nvPicPr>
                        <pic:blipFill>
                          <a:blip r:embed="rId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QR-OXQAV3O5JYB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3" name="Picture 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OCOPUSVFO5.png"/>
                          <pic:cNvPicPr/>
                        </pic:nvPicPr>
                        <pic:blipFill>
                          <a:blip r:embed="rId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QR-POCOPUSVFO5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4" name="Picture 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WD53I3O9CU.png"/>
                          <pic:cNvPicPr/>
                        </pic:nvPicPr>
                        <pic:blipFill>
                          <a:blip r:embed="rId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QR-KWD53I3O9CU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5" name="Picture 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DGQ42NC3L2.png"/>
                          <pic:cNvPicPr/>
                        </pic:nvPicPr>
                        <pic:blipFill>
                          <a:blip r:embed="rId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QR-EDGQ42NC3L2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6" name="Picture 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4ZSNBXJ2FX.png"/>
                          <pic:cNvPicPr/>
                        </pic:nvPicPr>
                        <pic:blipFill>
                          <a:blip r:embed="rId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QR-I4ZSNBXJ2FX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7" name="Picture 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GGC8IB2JMM.png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QR-DGGC8IB2JMM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8" name="Picture 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Y8286OIM3Z.png"/>
                          <pic:cNvPicPr/>
                        </pic:nvPicPr>
                        <pic:blipFill>
                          <a:blip r:embed="rId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QR-LY8286OIM3Z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9" name="Picture 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76PBUV2A29.png"/>
                          <pic:cNvPicPr/>
                        </pic:nvPicPr>
                        <pic:blipFill>
                          <a:blip r:embed="rId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QR-H76PBUV2A29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0" name="Picture 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S5488IFYDN.png"/>
                          <pic:cNvPicPr/>
                        </pic:nvPicPr>
                        <pic:blipFill>
                          <a:blip r:embed="rId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QR-TS5488IFYDN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1" name="Picture 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82JF5PSO4A.png"/>
                          <pic:cNvPicPr/>
                        </pic:nvPicPr>
                        <pic:blipFill>
                          <a:blip r:embed="rId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QR-K82JF5PSO4A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2" name="Picture 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UPYEOXGOUL.png"/>
                          <pic:cNvPicPr/>
                        </pic:nvPicPr>
                        <pic:blipFill>
                          <a:blip r:embed="rId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QR-9UPYEOXGOUL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3" name="Picture 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AB3BE8WK1R.png"/>
                          <pic:cNvPicPr/>
                        </pic:nvPicPr>
                        <pic:blipFill>
                          <a:blip r:embed="rId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QR-FAB3BE8WK1R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4" name="Picture 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EDJS6Z638S.png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QR-DEDJS6Z638S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5" name="Picture 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UWY933RQXM.png"/>
                          <pic:cNvPicPr/>
                        </pic:nvPicPr>
                        <pic:blipFill>
                          <a:blip r:embed="rId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QR-6UWY933RQXM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6" name="Picture 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YKCROA32K8.png"/>
                          <pic:cNvPicPr/>
                        </pic:nvPicPr>
                        <pic:blipFill>
                          <a:blip r:embed="rId9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QR-4YKCROA32K8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7" name="Picture 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IFCM9MGKU9.png"/>
                          <pic:cNvPicPr/>
                        </pic:nvPicPr>
                        <pic:blipFill>
                          <a:blip r:embed="rId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QR-2IFCM9MGKU9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8" name="Picture 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VPNBG0D8RG.png"/>
                          <pic:cNvPicPr/>
                        </pic:nvPicPr>
                        <pic:blipFill>
                          <a:blip r:embed="rId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QR-AVPNBG0D8RG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9" name="Picture 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U97T8DXKRM.png"/>
                          <pic:cNvPicPr/>
                        </pic:nvPicPr>
                        <pic:blipFill>
                          <a:blip r:embed="rId9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QR-YU97T8DXKRM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0" name="Picture 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3NFRJXIZ7V.png"/>
                          <pic:cNvPicPr/>
                        </pic:nvPicPr>
                        <pic:blipFill>
                          <a:blip r:embed="rId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QR-I3NFRJXIZ7V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1" name="Picture 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8QRVY246AM.png"/>
                          <pic:cNvPicPr/>
                        </pic:nvPicPr>
                        <pic:blipFill>
                          <a:blip r:embed="rId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QR-I8QRVY246AM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2" name="Picture 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AUFRWIKFA3.png"/>
                          <pic:cNvPicPr/>
                        </pic:nvPicPr>
                        <pic:blipFill>
                          <a:blip r:embed="rId9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QR-TAUFRWIKFA3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3" name="Picture 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H54FOLGAQO.png"/>
                          <pic:cNvPicPr/>
                        </pic:nvPicPr>
                        <pic:blipFill>
                          <a:blip r:embed="rId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QR-ZH54FOLGAQO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4" name="Picture 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H7OYCLZ9AM.png"/>
                          <pic:cNvPicPr/>
                        </pic:nvPicPr>
                        <pic:blipFill>
                          <a:blip r:embed="rId9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QR-IH7OYCLZ9AM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5" name="Picture 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K23XDE6Y0D.png"/>
                          <pic:cNvPicPr/>
                        </pic:nvPicPr>
                        <pic:blipFill>
                          <a:blip r:embed="rId9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QR-0K23XDE6Y0D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6" name="Picture 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UM1VFQY694.png"/>
                          <pic:cNvPicPr/>
                        </pic:nvPicPr>
                        <pic:blipFill>
                          <a:blip r:embed="rId9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QR-EUM1VFQY694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7" name="Picture 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VQGPJ6NPLR.png"/>
                          <pic:cNvPicPr/>
                        </pic:nvPicPr>
                        <pic:blipFill>
                          <a:blip r:embed="rId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QR-8VQGPJ6NPLR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8" name="Picture 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N7JW1EUUL1.png"/>
                          <pic:cNvPicPr/>
                        </pic:nvPicPr>
                        <pic:blipFill>
                          <a:blip r:embed="rId9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QR-XN7JW1EUUL1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9" name="Picture 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GAW0022AUI.png"/>
                          <pic:cNvPicPr/>
                        </pic:nvPicPr>
                        <pic:blipFill>
                          <a:blip r:embed="rId9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QR-7GAW0022AUI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0" name="Picture 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BPIZ96YIIB.png"/>
                          <pic:cNvPicPr/>
                        </pic:nvPicPr>
                        <pic:blipFill>
                          <a:blip r:embed="rId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QR-0BPIZ96YIIB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1" name="Picture 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ZX0PQ0KEFK.png"/>
                          <pic:cNvPicPr/>
                        </pic:nvPicPr>
                        <pic:blipFill>
                          <a:blip r:embed="rId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QR-UZX0PQ0KEFK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2" name="Picture 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WK0FIQ7Q4U.png"/>
                          <pic:cNvPicPr/>
                        </pic:nvPicPr>
                        <pic:blipFill>
                          <a:blip r:embed="rId9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QR-3WK0FIQ7Q4U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3" name="Picture 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6MSBUVYGKC.png"/>
                          <pic:cNvPicPr/>
                        </pic:nvPicPr>
                        <pic:blipFill>
                          <a:blip r:embed="rId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QR-W6MSBUVYGKC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4" name="Picture 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ZQHFCOKV43.png"/>
                          <pic:cNvPicPr/>
                        </pic:nvPicPr>
                        <pic:blipFill>
                          <a:blip r:embed="rId9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QR-3ZQHFCOKV43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5" name="Picture 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QD9BSTLXA6.png"/>
                          <pic:cNvPicPr/>
                        </pic:nvPicPr>
                        <pic:blipFill>
                          <a:blip r:embed="rId9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QR-QQD9BSTLXA6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6" name="Picture 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XLGQ27JZWG.png"/>
                          <pic:cNvPicPr/>
                        </pic:nvPicPr>
                        <pic:blipFill>
                          <a:blip r:embed="rId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QR-MXLGQ27JZWG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7" name="Picture 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3OKHNECPC7.png"/>
                          <pic:cNvPicPr/>
                        </pic:nvPicPr>
                        <pic:blipFill>
                          <a:blip r:embed="rId9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QR-J3OKHNECPC7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8" name="Picture 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156V8X2UW3.png"/>
                          <pic:cNvPicPr/>
                        </pic:nvPicPr>
                        <pic:blipFill>
                          <a:blip r:embed="rId9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QR-H156V8X2UW3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9" name="Picture 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MFUJMMXQZV.png"/>
                          <pic:cNvPicPr/>
                        </pic:nvPicPr>
                        <pic:blipFill>
                          <a:blip r:embed="rId9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QR-BMFUJMMXQZV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0" name="Picture 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5IPM5YYEI5.png"/>
                          <pic:cNvPicPr/>
                        </pic:nvPicPr>
                        <pic:blipFill>
                          <a:blip r:embed="rId9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QR-K5IPM5YYEI5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1" name="Picture 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5TLUFSOGO5.png"/>
                          <pic:cNvPicPr/>
                        </pic:nvPicPr>
                        <pic:blipFill>
                          <a:blip r:embed="rId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QR-M5TLUFSOGO5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2" name="Picture 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PESZ95WFKT.png"/>
                          <pic:cNvPicPr/>
                        </pic:nvPicPr>
                        <pic:blipFill>
                          <a:blip r:embed="rId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QR-EPESZ95WFKT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3" name="Picture 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MFF6FY7Z7C.png"/>
                          <pic:cNvPicPr/>
                        </pic:nvPicPr>
                        <pic:blipFill>
                          <a:blip r:embed="rId9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QR-UMFF6FY7Z7C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4" name="Picture 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02W3H80EEH.png"/>
                          <pic:cNvPicPr/>
                        </pic:nvPicPr>
                        <pic:blipFill>
                          <a:blip r:embed="rId9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QR-702W3H80EEH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5" name="Picture 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GXELZX9MMF.png"/>
                          <pic:cNvPicPr/>
                        </pic:nvPicPr>
                        <pic:blipFill>
                          <a:blip r:embed="rId9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QR-KGXELZX9MMF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6" name="Picture 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RS5B67XRBL.png"/>
                          <pic:cNvPicPr/>
                        </pic:nvPicPr>
                        <pic:blipFill>
                          <a:blip r:embed="rId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QR-IRS5B67XRBL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7" name="Picture 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MKU1XEQFG2.png"/>
                          <pic:cNvPicPr/>
                        </pic:nvPicPr>
                        <pic:blipFill>
                          <a:blip r:embed="rId9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QR-RMKU1XEQFG2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8" name="Picture 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WFSUO3DU0Q.png"/>
                          <pic:cNvPicPr/>
                        </pic:nvPicPr>
                        <pic:blipFill>
                          <a:blip r:embed="rId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QR-QWFSUO3DU0Q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9" name="Picture 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Y4A0GWJ9HF.png"/>
                          <pic:cNvPicPr/>
                        </pic:nvPicPr>
                        <pic:blipFill>
                          <a:blip r:embed="rId9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QR-5Y4A0GWJ9HF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0" name="Picture 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D2JO2R978W.png"/>
                          <pic:cNvPicPr/>
                        </pic:nvPicPr>
                        <pic:blipFill>
                          <a:blip r:embed="rId9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QR-1D2JO2R978W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1" name="Picture 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GCASMR0QXT.png"/>
                          <pic:cNvPicPr/>
                        </pic:nvPicPr>
                        <pic:blipFill>
                          <a:blip r:embed="rId9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QR-GGCASMR0QXT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2" name="Picture 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TQLL0NDNZO.png"/>
                          <pic:cNvPicPr/>
                        </pic:nvPicPr>
                        <pic:blipFill>
                          <a:blip r:embed="rId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QR-QTQLL0NDNZO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3" name="Picture 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FGURY5I6EE.png"/>
                          <pic:cNvPicPr/>
                        </pic:nvPicPr>
                        <pic:blipFill>
                          <a:blip r:embed="rId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QR-IFGURY5I6EE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4" name="Picture 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F2SH1TD0CD.png"/>
                          <pic:cNvPicPr/>
                        </pic:nvPicPr>
                        <pic:blipFill>
                          <a:blip r:embed="rId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QR-8F2SH1TD0CD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5" name="Picture 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IRHJKUMDWP.png"/>
                          <pic:cNvPicPr/>
                        </pic:nvPicPr>
                        <pic:blipFill>
                          <a:blip r:embed="rId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QR-2IRHJKUMDWP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6" name="Picture 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L818WQU6TK.png"/>
                          <pic:cNvPicPr/>
                        </pic:nvPicPr>
                        <pic:blipFill>
                          <a:blip r:embed="rId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QR-JL818WQU6TK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7" name="Picture 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GOKTKGI0DG.png"/>
                          <pic:cNvPicPr/>
                        </pic:nvPicPr>
                        <pic:blipFill>
                          <a:blip r:embed="rId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QR-7GOKTKGI0DG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8" name="Picture 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YVIYA5188K.png"/>
                          <pic:cNvPicPr/>
                        </pic:nvPicPr>
                        <pic:blipFill>
                          <a:blip r:embed="rId9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QR-DYVIYA5188K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9" name="Picture 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XIB7NFJQR3.png"/>
                          <pic:cNvPicPr/>
                        </pic:nvPicPr>
                        <pic:blipFill>
                          <a:blip r:embed="rId9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QR-8XIB7NFJQR3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0" name="Picture 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TGBN8SF9L3.png"/>
                          <pic:cNvPicPr/>
                        </pic:nvPicPr>
                        <pic:blipFill>
                          <a:blip r:embed="rId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QR-NTGBN8SF9L3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1" name="Picture 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E2T4K4VWNQ.png"/>
                          <pic:cNvPicPr/>
                        </pic:nvPicPr>
                        <pic:blipFill>
                          <a:blip r:embed="rId9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QR-7E2T4K4VWNQ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2" name="Picture 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SLWIV6MQYF.png"/>
                          <pic:cNvPicPr/>
                        </pic:nvPicPr>
                        <pic:blipFill>
                          <a:blip r:embed="rId9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QR-MSLWIV6MQYF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3" name="Picture 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MVRWK470QG.png"/>
                          <pic:cNvPicPr/>
                        </pic:nvPicPr>
                        <pic:blipFill>
                          <a:blip r:embed="rId9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QR-0MVRWK470QG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4" name="Picture 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NX0700VMEH.png"/>
                          <pic:cNvPicPr/>
                        </pic:nvPicPr>
                        <pic:blipFill>
                          <a:blip r:embed="rId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QR-MNX0700VMEH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5" name="Picture 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PVLD8OWUPR.png"/>
                          <pic:cNvPicPr/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QR-4PVLD8OWUPR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6" name="Picture 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INFRXA2BT8.png"/>
                          <pic:cNvPicPr/>
                        </pic:nvPicPr>
                        <pic:blipFill>
                          <a:blip r:embed="rId9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QR-KINFRXA2BT8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7" name="Picture 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3KUQ6SMG93.png"/>
                          <pic:cNvPicPr/>
                        </pic:nvPicPr>
                        <pic:blipFill>
                          <a:blip r:embed="rId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QR-X3KUQ6SMG93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8" name="Picture 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SAE0IFQDIA.png"/>
                          <pic:cNvPicPr/>
                        </pic:nvPicPr>
                        <pic:blipFill>
                          <a:blip r:embed="rId9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QR-2SAE0IFQDIA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9" name="Picture 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6DSWJ71LXL.png"/>
                          <pic:cNvPicPr/>
                        </pic:nvPicPr>
                        <pic:blipFill>
                          <a:blip r:embed="rId9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QR-36DSWJ71LXL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0" name="Picture 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BAB3WGJAXN.png"/>
                          <pic:cNvPicPr/>
                        </pic:nvPicPr>
                        <pic:blipFill>
                          <a:blip r:embed="rId9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QR-ABAB3WGJAXN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1" name="Picture 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LP8WHGDQQC.png"/>
                          <pic:cNvPicPr/>
                        </pic:nvPicPr>
                        <pic:blipFill>
                          <a:blip r:embed="rId9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QR-SLP8WHGDQQC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2" name="Picture 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QIM0VLCMIS.png"/>
                          <pic:cNvPicPr/>
                        </pic:nvPicPr>
                        <pic:blipFill>
                          <a:blip r:embed="rId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QR-EQIM0VLCMIS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3" name="Picture 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HHMAX8YQZL.png"/>
                          <pic:cNvPicPr/>
                        </pic:nvPicPr>
                        <pic:blipFill>
                          <a:blip r:embed="rId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QR-6HHMAX8YQZL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4" name="Picture 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3V0W3E9QTD.png"/>
                          <pic:cNvPicPr/>
                        </pic:nvPicPr>
                        <pic:blipFill>
                          <a:blip r:embed="rId9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QR-D3V0W3E9QTD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5" name="Picture 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OFWEZ271M5.png"/>
                          <pic:cNvPicPr/>
                        </pic:nvPicPr>
                        <pic:blipFill>
                          <a:blip r:embed="rId9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QR-XOFWEZ271M5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6" name="Picture 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K8VKJMV0BP.png"/>
                          <pic:cNvPicPr/>
                        </pic:nvPicPr>
                        <pic:blipFill>
                          <a:blip r:embed="rId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QR-0K8VKJMV0BP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7" name="Picture 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ITQMCISJZW.png"/>
                          <pic:cNvPicPr/>
                        </pic:nvPicPr>
                        <pic:blipFill>
                          <a:blip r:embed="rId9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QR-3ITQMCISJZW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8" name="Picture 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UGIXL90HFC.png"/>
                          <pic:cNvPicPr/>
                        </pic:nvPicPr>
                        <pic:blipFill>
                          <a:blip r:embed="rId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QR-YUGIXL90HFC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9" name="Picture 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NMF5D1X12Y.png"/>
                          <pic:cNvPicPr/>
                        </pic:nvPicPr>
                        <pic:blipFill>
                          <a:blip r:embed="rId9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QR-ZNMF5D1X12Y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0" name="Picture 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UPZ883WDSK.png"/>
                          <pic:cNvPicPr/>
                        </pic:nvPicPr>
                        <pic:blipFill>
                          <a:blip r:embed="rId9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QR-CUPZ883WDSK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1" name="Picture 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XECCDNOSDL.png"/>
                          <pic:cNvPicPr/>
                        </pic:nvPicPr>
                        <pic:blipFill>
                          <a:blip r:embed="rId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QR-1XECCDNOSDL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2" name="Picture 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8PJ5BBDQ0C.png"/>
                          <pic:cNvPicPr/>
                        </pic:nvPicPr>
                        <pic:blipFill>
                          <a:blip r:embed="rId9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QR-E8PJ5BBDQ0C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3" name="Picture 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MY58RGS2OI.png"/>
                          <pic:cNvPicPr/>
                        </pic:nvPicPr>
                        <pic:blipFill>
                          <a:blip r:embed="rId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QR-KMY58RGS2OI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4" name="Picture 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82CS3OANBK.png"/>
                          <pic:cNvPicPr/>
                        </pic:nvPicPr>
                        <pic:blipFill>
                          <a:blip r:embed="rId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QR-B82CS3OANBK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5" name="Picture 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TF0FKY9TCY.png"/>
                          <pic:cNvPicPr/>
                        </pic:nvPicPr>
                        <pic:blipFill>
                          <a:blip r:embed="rId9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QR-ITF0FKY9TCY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6" name="Picture 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S6B51SHLNV.png"/>
                          <pic:cNvPicPr/>
                        </pic:nvPicPr>
                        <pic:blipFill>
                          <a:blip r:embed="rId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QR-WS6B51SHLNV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7" name="Picture 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8E03UAYUF2.png"/>
                          <pic:cNvPicPr/>
                        </pic:nvPicPr>
                        <pic:blipFill>
                          <a:blip r:embed="rId9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QR-K8E03UAYUF2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8" name="Picture 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Q99J46FPOE.png"/>
                          <pic:cNvPicPr/>
                        </pic:nvPicPr>
                        <pic:blipFill>
                          <a:blip r:embed="rId9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QR-RQ99J46FPOE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9" name="Picture 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7VUWHN8C1Z.png"/>
                          <pic:cNvPicPr/>
                        </pic:nvPicPr>
                        <pic:blipFill>
                          <a:blip r:embed="rId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QR-B7VUWHN8C1Z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0" name="Picture 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8F9HSUICWL.png"/>
                          <pic:cNvPicPr/>
                        </pic:nvPicPr>
                        <pic:blipFill>
                          <a:blip r:embed="rId9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QR-78F9HSUICWL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1" name="Picture 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FHTBANCEG6.png"/>
                          <pic:cNvPicPr/>
                        </pic:nvPicPr>
                        <pic:blipFill>
                          <a:blip r:embed="rId9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QR-OFHTBANCEG6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2" name="Picture 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1Q0XJ27FC9.png"/>
                          <pic:cNvPicPr/>
                        </pic:nvPicPr>
                        <pic:blipFill>
                          <a:blip r:embed="rId1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QR-K1Q0XJ27FC9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3" name="Picture 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G8TQ1UV21C.png"/>
                          <pic:cNvPicPr/>
                        </pic:nvPicPr>
                        <pic:blipFill>
                          <a:blip r:embed="rId10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QR-DG8TQ1UV21C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4" name="Picture 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M45VAOV1J8.png"/>
                          <pic:cNvPicPr/>
                        </pic:nvPicPr>
                        <pic:blipFill>
                          <a:blip r:embed="rId10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QR-6M45VAOV1J8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5" name="Picture 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CLMEP81BF7.png"/>
                          <pic:cNvPicPr/>
                        </pic:nvPicPr>
                        <pic:blipFill>
                          <a:blip r:embed="rId10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QR-CCLMEP81BF7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6" name="Picture 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6D6IIFWI5L.png"/>
                          <pic:cNvPicPr/>
                        </pic:nvPicPr>
                        <pic:blipFill>
                          <a:blip r:embed="rId10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QR-P6D6IIFWI5L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7" name="Picture 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OH8Q8HFI7O.png"/>
                          <pic:cNvPicPr/>
                        </pic:nvPicPr>
                        <pic:blipFill>
                          <a:blip r:embed="rId1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QR-3OH8Q8HFI7O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8" name="Picture 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MVO2Z024OO.png"/>
                          <pic:cNvPicPr/>
                        </pic:nvPicPr>
                        <pic:blipFill>
                          <a:blip r:embed="rId1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QR-UMVO2Z024OO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9" name="Picture 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WTD1GIGRM6.png"/>
                          <pic:cNvPicPr/>
                        </pic:nvPicPr>
                        <pic:blipFill>
                          <a:blip r:embed="rId10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QR-LWTD1GIGRM6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0" name="Picture 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GUTYUIE4I0.png"/>
                          <pic:cNvPicPr/>
                        </pic:nvPicPr>
                        <pic:blipFill>
                          <a:blip r:embed="rId1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QR-GGUTYUIE4I0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1" name="Picture 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U91ULWMD1D.png"/>
                          <pic:cNvPicPr/>
                        </pic:nvPicPr>
                        <pic:blipFill>
                          <a:blip r:embed="rId10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QR-0U91ULWMD1D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AVBCPJ994J.png"/>
                          <pic:cNvPicPr/>
                        </pic:nvPicPr>
                        <pic:blipFill>
                          <a:blip r:embed="rId10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QR-3AVBCPJ994J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JQ8FPEW9RK.png"/>
                          <pic:cNvPicPr/>
                        </pic:nvPicPr>
                        <pic:blipFill>
                          <a:blip r:embed="rId10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QR-QJQ8FPEW9RK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4" name="Picture 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O97V9VQAJK.png"/>
                          <pic:cNvPicPr/>
                        </pic:nvPicPr>
                        <pic:blipFill>
                          <a:blip r:embed="rId10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QR-8O97V9VQAJK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5" name="Picture 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JEQDK6SAX5.png"/>
                          <pic:cNvPicPr/>
                        </pic:nvPicPr>
                        <pic:blipFill>
                          <a:blip r:embed="rId10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QR-TJEQDK6SAX5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6" name="Picture 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YFRZUHQ4NW.png"/>
                          <pic:cNvPicPr/>
                        </pic:nvPicPr>
                        <pic:blipFill>
                          <a:blip r:embed="rId10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QR-EYFRZUHQ4NW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7" name="Picture 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ROPHY54P30.png"/>
                          <pic:cNvPicPr/>
                        </pic:nvPicPr>
                        <pic:blipFill>
                          <a:blip r:embed="rId1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QR-OROPHY54P30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8" name="Picture 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5WJAYMJD9P.png"/>
                          <pic:cNvPicPr/>
                        </pic:nvPicPr>
                        <pic:blipFill>
                          <a:blip r:embed="rId1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QR-45WJAYMJD9P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9" name="Picture 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PF84EQJ7FP.png"/>
                          <pic:cNvPicPr/>
                        </pic:nvPicPr>
                        <pic:blipFill>
                          <a:blip r:embed="rId10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QR-APF84EQJ7FP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0" name="Picture 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KF7ZMH25MB.png"/>
                          <pic:cNvPicPr/>
                        </pic:nvPicPr>
                        <pic:blipFill>
                          <a:blip r:embed="rId10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QR-8KF7ZMH25MB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1" name="Picture 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LMCO5G2YSI.png"/>
                          <pic:cNvPicPr/>
                        </pic:nvPicPr>
                        <pic:blipFill>
                          <a:blip r:embed="rId10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QR-ZLMCO5G2YSI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2" name="Picture 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QH366TVHL4.png"/>
                          <pic:cNvPicPr/>
                        </pic:nvPicPr>
                        <pic:blipFill>
                          <a:blip r:embed="rId10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QR-BQH366TVHL4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3" name="Picture 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B0NE1S10B5.png"/>
                          <pic:cNvPicPr/>
                        </pic:nvPicPr>
                        <pic:blipFill>
                          <a:blip r:embed="rId10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QR-AB0NE1S10B5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4" name="Picture 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OC3FDI2QTS.png"/>
                          <pic:cNvPicPr/>
                        </pic:nvPicPr>
                        <pic:blipFill>
                          <a:blip r:embed="rId10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QR-AOC3FDI2QTS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5" name="Picture 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UMEXCWQVBP.png"/>
                          <pic:cNvPicPr/>
                        </pic:nvPicPr>
                        <pic:blipFill>
                          <a:blip r:embed="rId10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QR-FUMEXCWQVBP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6" name="Picture 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ZCUPH14ZYP.png"/>
                          <pic:cNvPicPr/>
                        </pic:nvPicPr>
                        <pic:blipFill>
                          <a:blip r:embed="rId1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QR-MZCUPH14ZYP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7" name="Picture 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OZZW8K0OY9.png"/>
                          <pic:cNvPicPr/>
                        </pic:nvPicPr>
                        <pic:blipFill>
                          <a:blip r:embed="rId10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QR-KOZZW8K0OY9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8" name="Picture 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IC415MVAXH.png"/>
                          <pic:cNvPicPr/>
                        </pic:nvPicPr>
                        <pic:blipFill>
                          <a:blip r:embed="rId10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QR-5IC415MVAXH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9" name="Picture 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98IECB6MMZ.png"/>
                          <pic:cNvPicPr/>
                        </pic:nvPicPr>
                        <pic:blipFill>
                          <a:blip r:embed="rId1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QR-D98IECB6MMZ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0" name="Picture 1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VQ82KMV0M7.png"/>
                          <pic:cNvPicPr/>
                        </pic:nvPicPr>
                        <pic:blipFill>
                          <a:blip r:embed="rId1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QR-CVQ82KMV0M7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1" name="Picture 1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RCKY4298HR.png"/>
                          <pic:cNvPicPr/>
                        </pic:nvPicPr>
                        <pic:blipFill>
                          <a:blip r:embed="rId10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QR-CRCKY4298HR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2" name="Picture 1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Y7BU1KG9NZ.png"/>
                          <pic:cNvPicPr/>
                        </pic:nvPicPr>
                        <pic:blipFill>
                          <a:blip r:embed="rId1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QR-4Y7BU1KG9NZ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3" name="Picture 1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YS5FUDZQC2.png"/>
                          <pic:cNvPicPr/>
                        </pic:nvPicPr>
                        <pic:blipFill>
                          <a:blip r:embed="rId1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QR-OYS5FUDZQC2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4" name="Picture 1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IXFQX31GEN.png"/>
                          <pic:cNvPicPr/>
                        </pic:nvPicPr>
                        <pic:blipFill>
                          <a:blip r:embed="rId10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QR-VIXFQX31GEN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5" name="Picture 1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CFWGKEUNEB.png"/>
                          <pic:cNvPicPr/>
                        </pic:nvPicPr>
                        <pic:blipFill>
                          <a:blip r:embed="rId1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QR-7CFWGKEUNEB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6" name="Picture 1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D42K0CIXL2.png"/>
                          <pic:cNvPicPr/>
                        </pic:nvPicPr>
                        <pic:blipFill>
                          <a:blip r:embed="rId10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QR-3D42K0CIXL2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7" name="Picture 1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65CMXCLV8R.png"/>
                          <pic:cNvPicPr/>
                        </pic:nvPicPr>
                        <pic:blipFill>
                          <a:blip r:embed="rId1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QR-D65CMXCLV8R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8" name="Picture 1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4D2E8SHWX3.png"/>
                          <pic:cNvPicPr/>
                        </pic:nvPicPr>
                        <pic:blipFill>
                          <a:blip r:embed="rId10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QR-94D2E8SHWX3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9" name="Picture 1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I0H2V5V97C.png"/>
                          <pic:cNvPicPr/>
                        </pic:nvPicPr>
                        <pic:blipFill>
                          <a:blip r:embed="rId10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QR-KI0H2V5V97C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0" name="Picture 1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GPXL1C5FZS.png"/>
                          <pic:cNvPicPr/>
                        </pic:nvPicPr>
                        <pic:blipFill>
                          <a:blip r:embed="rId10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QR-IGPXL1C5FZS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1" name="Picture 1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I45WE2PGRM.png"/>
                          <pic:cNvPicPr/>
                        </pic:nvPicPr>
                        <pic:blipFill>
                          <a:blip r:embed="rId1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QR-SI45WE2PGRM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2" name="Picture 1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QRSAHDX41C.png"/>
                          <pic:cNvPicPr/>
                        </pic:nvPicPr>
                        <pic:blipFill>
                          <a:blip r:embed="rId10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QR-UQRSAHDX41C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3" name="Picture 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1MLXZIC1LB.png"/>
                          <pic:cNvPicPr/>
                        </pic:nvPicPr>
                        <pic:blipFill>
                          <a:blip r:embed="rId10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QR-G1MLXZIC1LB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4" name="Picture 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531GJKI8BC.png"/>
                          <pic:cNvPicPr/>
                        </pic:nvPicPr>
                        <pic:blipFill>
                          <a:blip r:embed="rId10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QR-Z531GJKI8BC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5" name="Picture 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FVABKRQ00N.png"/>
                          <pic:cNvPicPr/>
                        </pic:nvPicPr>
                        <pic:blipFill>
                          <a:blip r:embed="rId1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QR-OFVABKRQ00N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6" name="Picture 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58NJ3BXOOP.png"/>
                          <pic:cNvPicPr/>
                        </pic:nvPicPr>
                        <pic:blipFill>
                          <a:blip r:embed="rId10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QR-358NJ3BXOOP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7" name="Picture 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XI1FU3CKHO.png"/>
                          <pic:cNvPicPr/>
                        </pic:nvPicPr>
                        <pic:blipFill>
                          <a:blip r:embed="rId1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QR-QXI1FU3CKHO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8" name="Picture 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CQ27LVODY3.png"/>
                          <pic:cNvPicPr/>
                        </pic:nvPicPr>
                        <pic:blipFill>
                          <a:blip r:embed="rId10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QR-LCQ27LVODY3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9" name="Picture 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A0OC73QFME.png"/>
                          <pic:cNvPicPr/>
                        </pic:nvPicPr>
                        <pic:blipFill>
                          <a:blip r:embed="rId1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QR-YA0OC73QFME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0" name="Picture 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WHG17SSTOT.png"/>
                          <pic:cNvPicPr/>
                        </pic:nvPicPr>
                        <pic:blipFill>
                          <a:blip r:embed="rId1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QR-SWHG17SSTOT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1" name="Picture 1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L0CQPLOT0W.png"/>
                          <pic:cNvPicPr/>
                        </pic:nvPicPr>
                        <pic:blipFill>
                          <a:blip r:embed="rId1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QR-8L0CQPLOT0W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2" name="Picture 1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6GSBQXMA82.png"/>
                          <pic:cNvPicPr/>
                        </pic:nvPicPr>
                        <pic:blipFill>
                          <a:blip r:embed="rId1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QR-G6GSBQXMA82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3" name="Picture 1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957GCU68RQ.png"/>
                          <pic:cNvPicPr/>
                        </pic:nvPicPr>
                        <pic:blipFill>
                          <a:blip r:embed="rId10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QR-M957GCU68RQ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4" name="Picture 1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OWR8DBNJNV.png"/>
                          <pic:cNvPicPr/>
                        </pic:nvPicPr>
                        <pic:blipFill>
                          <a:blip r:embed="rId10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QR-WOWR8DBNJNV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5" name="Picture 1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R8CN22DCZB.png"/>
                          <pic:cNvPicPr/>
                        </pic:nvPicPr>
                        <pic:blipFill>
                          <a:blip r:embed="rId1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QR-8R8CN22DCZB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6" name="Picture 1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HF22N944LY.png"/>
                          <pic:cNvPicPr/>
                        </pic:nvPicPr>
                        <pic:blipFill>
                          <a:blip r:embed="rId10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QR-RHF22N944LY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7" name="Picture 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UBJQL0THCL.png"/>
                          <pic:cNvPicPr/>
                        </pic:nvPicPr>
                        <pic:blipFill>
                          <a:blip r:embed="rId1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QR-6UBJQL0THCL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8" name="Picture 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BNAE7A60OE.png"/>
                          <pic:cNvPicPr/>
                        </pic:nvPicPr>
                        <pic:blipFill>
                          <a:blip r:embed="rId10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QR-4BNAE7A60OE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9" name="Picture 1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LFW9AXPXCB.png"/>
                          <pic:cNvPicPr/>
                        </pic:nvPicPr>
                        <pic:blipFill>
                          <a:blip r:embed="rId10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QR-ZLFW9AXPXCB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0" name="Picture 1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1BKBO2FQ94.png"/>
                          <pic:cNvPicPr/>
                        </pic:nvPicPr>
                        <pic:blipFill>
                          <a:blip r:embed="rId10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QR-G1BKBO2FQ94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1" name="Picture 1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FURML514WM.png"/>
                          <pic:cNvPicPr/>
                        </pic:nvPicPr>
                        <pic:blipFill>
                          <a:blip r:embed="rId10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QR-XFURML514WM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2" name="Picture 1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HSEGDJX9E9.png"/>
                          <pic:cNvPicPr/>
                        </pic:nvPicPr>
                        <pic:blipFill>
                          <a:blip r:embed="rId1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QR-LHSEGDJX9E9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3" name="Picture 1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A14UBNT5BJ.png"/>
                          <pic:cNvPicPr/>
                        </pic:nvPicPr>
                        <pic:blipFill>
                          <a:blip r:embed="rId1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QR-EA14UBNT5BJ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4" name="Picture 1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0IET3AJ1WK.png"/>
                          <pic:cNvPicPr/>
                        </pic:nvPicPr>
                        <pic:blipFill>
                          <a:blip r:embed="rId10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QR-H0IET3AJ1WK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5" name="Picture 1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ATGF47FV5U.png"/>
                          <pic:cNvPicPr/>
                        </pic:nvPicPr>
                        <pic:blipFill>
                          <a:blip r:embed="rId10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QR-WATGF47FV5U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6" name="Picture 1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VNRGFYJ3F2.png"/>
                          <pic:cNvPicPr/>
                        </pic:nvPicPr>
                        <pic:blipFill>
                          <a:blip r:embed="rId10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QR-LVNRGFYJ3F2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7" name="Picture 1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0I5F5JFRAL.png"/>
                          <pic:cNvPicPr/>
                        </pic:nvPicPr>
                        <pic:blipFill>
                          <a:blip r:embed="rId1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QR-F0I5F5JFRAL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8" name="Picture 1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AC442YLD44.png"/>
                          <pic:cNvPicPr/>
                        </pic:nvPicPr>
                        <pic:blipFill>
                          <a:blip r:embed="rId10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QR-ZAC442YLD44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9" name="Picture 1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6AX4T9LEEU.png"/>
                          <pic:cNvPicPr/>
                        </pic:nvPicPr>
                        <pic:blipFill>
                          <a:blip r:embed="rId10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QR-B6AX4T9LEEU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0" name="Picture 1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839RLZNEND.png"/>
                          <pic:cNvPicPr/>
                        </pic:nvPicPr>
                        <pic:blipFill>
                          <a:blip r:embed="rId10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QR-R839RLZNEND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1" name="Picture 1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BMJ6MKN7WT.png"/>
                          <pic:cNvPicPr/>
                        </pic:nvPicPr>
                        <pic:blipFill>
                          <a:blip r:embed="rId10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QR-YBMJ6MKN7WT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2" name="Picture 1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UQBZYCCG31.png"/>
                          <pic:cNvPicPr/>
                        </pic:nvPicPr>
                        <pic:blipFill>
                          <a:blip r:embed="rId10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QR-MUQBZYCCG31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3" name="Picture 1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SU3O2R0VYG.png"/>
                          <pic:cNvPicPr/>
                        </pic:nvPicPr>
                        <pic:blipFill>
                          <a:blip r:embed="rId10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QR-LSU3O2R0VYG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4" name="Picture 1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S9XGUZH1OU.png"/>
                          <pic:cNvPicPr/>
                        </pic:nvPicPr>
                        <pic:blipFill>
                          <a:blip r:embed="rId1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QR-WS9XGUZH1OU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5" name="Picture 1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ZMLAZMF45E.png"/>
                          <pic:cNvPicPr/>
                        </pic:nvPicPr>
                        <pic:blipFill>
                          <a:blip r:embed="rId10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QR-7ZMLAZMF45E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6" name="Picture 1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RDPAID4KO7.png"/>
                          <pic:cNvPicPr/>
                        </pic:nvPicPr>
                        <pic:blipFill>
                          <a:blip r:embed="rId10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QR-VRDPAID4KO7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7" name="Picture 1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UM90O4W14R.png"/>
                          <pic:cNvPicPr/>
                        </pic:nvPicPr>
                        <pic:blipFill>
                          <a:blip r:embed="rId10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QR-7UM90O4W14R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8" name="Picture 1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08RSEBR9F5.png"/>
                          <pic:cNvPicPr/>
                        </pic:nvPicPr>
                        <pic:blipFill>
                          <a:blip r:embed="rId10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QR-D08RSEBR9F5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9" name="Picture 1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ZZ19Q118R5.png"/>
                          <pic:cNvPicPr/>
                        </pic:nvPicPr>
                        <pic:blipFill>
                          <a:blip r:embed="rId10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QR-IZZ19Q118R5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0" name="Picture 1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L35CURPIOB.png"/>
                          <pic:cNvPicPr/>
                        </pic:nvPicPr>
                        <pic:blipFill>
                          <a:blip r:embed="rId10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QR-XL35CURPIOB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1" name="Picture 1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1FNHPO91DG.png"/>
                          <pic:cNvPicPr/>
                        </pic:nvPicPr>
                        <pic:blipFill>
                          <a:blip r:embed="rId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QR-Z1FNHPO91DG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2" name="Picture 1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SA26J0XNL7.png"/>
                          <pic:cNvPicPr/>
                        </pic:nvPicPr>
                        <pic:blipFill>
                          <a:blip r:embed="rId10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QR-SSA26J0XNL7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3" name="Picture 1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QSNMI7I5G4.png"/>
                          <pic:cNvPicPr/>
                        </pic:nvPicPr>
                        <pic:blipFill>
                          <a:blip r:embed="rId10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QR-NQSNMI7I5G4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4" name="Picture 1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JN36RZV1DP.png"/>
                          <pic:cNvPicPr/>
                        </pic:nvPicPr>
                        <pic:blipFill>
                          <a:blip r:embed="rId10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QR-JJN36RZV1DP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5" name="Picture 1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TRKO4M4HHD.png"/>
                          <pic:cNvPicPr/>
                        </pic:nvPicPr>
                        <pic:blipFill>
                          <a:blip r:embed="rId10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QR-9TRKO4M4HHD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6" name="Picture 1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NF5KPMAWHU.png"/>
                          <pic:cNvPicPr/>
                        </pic:nvPicPr>
                        <pic:blipFill>
                          <a:blip r:embed="rId1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QR-LNF5KPMAWHU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7" name="Picture 1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A5Y1PLNDDK.png"/>
                          <pic:cNvPicPr/>
                        </pic:nvPicPr>
                        <pic:blipFill>
                          <a:blip r:embed="rId10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QR-QA5Y1PLNDDK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8" name="Picture 10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IQONJGCODP.png"/>
                          <pic:cNvPicPr/>
                        </pic:nvPicPr>
                        <pic:blipFill>
                          <a:blip r:embed="rId10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QR-CIQONJGCODP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9" name="Picture 10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E1W88BAMU2.png"/>
                          <pic:cNvPicPr/>
                        </pic:nvPicPr>
                        <pic:blipFill>
                          <a:blip r:embed="rId10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QR-VE1W88BAMU2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0" name="Picture 10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J2UX5NKQTS.png"/>
                          <pic:cNvPicPr/>
                        </pic:nvPicPr>
                        <pic:blipFill>
                          <a:blip r:embed="rId1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QR-2J2UX5NKQTS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1" name="Picture 10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3A7O16ZUGS.png"/>
                          <pic:cNvPicPr/>
                        </pic:nvPicPr>
                        <pic:blipFill>
                          <a:blip r:embed="rId10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QR-33A7O16ZUGS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2" name="Picture 10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048FG20PFB.png"/>
                          <pic:cNvPicPr/>
                        </pic:nvPicPr>
                        <pic:blipFill>
                          <a:blip r:embed="rId10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QR-U048FG20PFB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3" name="Picture 10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3M2OK4SHL3.png"/>
                          <pic:cNvPicPr/>
                        </pic:nvPicPr>
                        <pic:blipFill>
                          <a:blip r:embed="rId10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QR-W3M2OK4SHL3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4" name="Picture 10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CQFGGKGOZ6.png"/>
                          <pic:cNvPicPr/>
                        </pic:nvPicPr>
                        <pic:blipFill>
                          <a:blip r:embed="rId10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QR-CCQFGGKGOZ6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5" name="Picture 10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2ELXUNQ0K8.png"/>
                          <pic:cNvPicPr/>
                        </pic:nvPicPr>
                        <pic:blipFill>
                          <a:blip r:embed="rId10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QR-H2ELXUNQ0K8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6" name="Picture 10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S8Q5VAYYC1.png"/>
                          <pic:cNvPicPr/>
                        </pic:nvPicPr>
                        <pic:blipFill>
                          <a:blip r:embed="rId1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QR-MS8Q5VAYYC1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7" name="Picture 10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HAV0Y0EO3D.png"/>
                          <pic:cNvPicPr/>
                        </pic:nvPicPr>
                        <pic:blipFill>
                          <a:blip r:embed="rId10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QR-RHAV0Y0EO3D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8" name="Picture 1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IL0ARPWBVX.png"/>
                          <pic:cNvPicPr/>
                        </pic:nvPicPr>
                        <pic:blipFill>
                          <a:blip r:embed="rId1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QR-GIL0ARPWBVX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9" name="Picture 10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X7D5Q710I7.png"/>
                          <pic:cNvPicPr/>
                        </pic:nvPicPr>
                        <pic:blipFill>
                          <a:blip r:embed="rId10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QR-OX7D5Q710I7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0" name="Picture 10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V9AKSNMNFZ.png"/>
                          <pic:cNvPicPr/>
                        </pic:nvPicPr>
                        <pic:blipFill>
                          <a:blip r:embed="rId1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QR-BV9AKSNMNFZ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1" name="Picture 10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2DHC60SZJ5.png"/>
                          <pic:cNvPicPr/>
                        </pic:nvPicPr>
                        <pic:blipFill>
                          <a:blip r:embed="rId1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QR-12DHC60SZJ5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2" name="Picture 10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0CL87YKVPK.png"/>
                          <pic:cNvPicPr/>
                        </pic:nvPicPr>
                        <pic:blipFill>
                          <a:blip r:embed="rId1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QR-C0CL87YKVPK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3" name="Picture 10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VL52AI5XDS.png"/>
                          <pic:cNvPicPr/>
                        </pic:nvPicPr>
                        <pic:blipFill>
                          <a:blip r:embed="rId1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QR-QVL52AI5XDS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4" name="Picture 10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Q2ABCVZ8C3.png"/>
                          <pic:cNvPicPr/>
                        </pic:nvPicPr>
                        <pic:blipFill>
                          <a:blip r:embed="rId1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QR-1Q2ABCVZ8C3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5" name="Picture 10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WFCRVK01Q1.png"/>
                          <pic:cNvPicPr/>
                        </pic:nvPicPr>
                        <pic:blipFill>
                          <a:blip r:embed="rId1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QR-8WFCRVK01Q1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6" name="Picture 1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LX3XDYD4FC.png"/>
                          <pic:cNvPicPr/>
                        </pic:nvPicPr>
                        <pic:blipFill>
                          <a:blip r:embed="rId1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QR-9LX3XDYD4FC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7" name="Picture 1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NY2CNYV673.png"/>
                          <pic:cNvPicPr/>
                        </pic:nvPicPr>
                        <pic:blipFill>
                          <a:blip r:embed="rId1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QR-LNY2CNYV673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8" name="Picture 1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QUYGDNMI4G.png"/>
                          <pic:cNvPicPr/>
                        </pic:nvPicPr>
                        <pic:blipFill>
                          <a:blip r:embed="rId1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QR-EQUYGDNMI4G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9" name="Picture 10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30OMCKUVC5.png"/>
                          <pic:cNvPicPr/>
                        </pic:nvPicPr>
                        <pic:blipFill>
                          <a:blip r:embed="rId1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QR-930OMCKUVC5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0" name="Picture 1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AE98QAJ5BY.png"/>
                          <pic:cNvPicPr/>
                        </pic:nvPicPr>
                        <pic:blipFill>
                          <a:blip r:embed="rId1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QR-GAE98QAJ5BY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1" name="Picture 1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C1HVXIMBDQ.png"/>
                          <pic:cNvPicPr/>
                        </pic:nvPicPr>
                        <pic:blipFill>
                          <a:blip r:embed="rId1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QR-7C1HVXIMBDQ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2" name="Picture 1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Z35EETAKN9.png"/>
                          <pic:cNvPicPr/>
                        </pic:nvPicPr>
                        <pic:blipFill>
                          <a:blip r:embed="rId1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QR-0Z35EETAKN9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3" name="Picture 1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RFLJAIJUJS.png"/>
                          <pic:cNvPicPr/>
                        </pic:nvPicPr>
                        <pic:blipFill>
                          <a:blip r:embed="rId1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QR-9RFLJAIJUJS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4" name="Picture 1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5SUHYGH83P.png"/>
                          <pic:cNvPicPr/>
                        </pic:nvPicPr>
                        <pic:blipFill>
                          <a:blip r:embed="rId1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QR-S5SUHYGH83P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5" name="Picture 1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ZZIRBMDY98.png"/>
                          <pic:cNvPicPr/>
                        </pic:nvPicPr>
                        <pic:blipFill>
                          <a:blip r:embed="rId1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QR-5ZZIRBMDY98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6" name="Picture 1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O25O9PXB7C.png"/>
                          <pic:cNvPicPr/>
                        </pic:nvPicPr>
                        <pic:blipFill>
                          <a:blip r:embed="rId1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QR-3O25O9PXB7C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7" name="Picture 1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SL3V8EXNXL.png"/>
                          <pic:cNvPicPr/>
                        </pic:nvPicPr>
                        <pic:blipFill>
                          <a:blip r:embed="rId1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QR-ASL3V8EXNXL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8" name="Picture 1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OZNZSHPRZP.png"/>
                          <pic:cNvPicPr/>
                        </pic:nvPicPr>
                        <pic:blipFill>
                          <a:blip r:embed="rId1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QR-EOZNZSHPRZP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9" name="Picture 1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CIP71YO981.png"/>
                          <pic:cNvPicPr/>
                        </pic:nvPicPr>
                        <pic:blipFill>
                          <a:blip r:embed="rId1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QR-OCIP71YO981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0" name="Picture 1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9YGAHO1NB3.png"/>
                          <pic:cNvPicPr/>
                        </pic:nvPicPr>
                        <pic:blipFill>
                          <a:blip r:embed="rId1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QR-U9YGAHO1NB3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1" name="Picture 1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7V7CHJSNMI.png"/>
                          <pic:cNvPicPr/>
                        </pic:nvPicPr>
                        <pic:blipFill>
                          <a:blip r:embed="rId1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QR-A7V7CHJSNMI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2" name="Picture 1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D188XCC22P.png"/>
                          <pic:cNvPicPr/>
                        </pic:nvPicPr>
                        <pic:blipFill>
                          <a:blip r:embed="rId1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QR-6D188XCC22P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3" name="Picture 1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0XAA6RCJCG.png"/>
                          <pic:cNvPicPr/>
                        </pic:nvPicPr>
                        <pic:blipFill>
                          <a:blip r:embed="rId1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QR-I0XAA6RCJCG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4" name="Picture 1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21DAXWJY27.png"/>
                          <pic:cNvPicPr/>
                        </pic:nvPicPr>
                        <pic:blipFill>
                          <a:blip r:embed="rId1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QR-H21DAXWJY27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5" name="Picture 1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VMK3I9C93K.png"/>
                          <pic:cNvPicPr/>
                        </pic:nvPicPr>
                        <pic:blipFill>
                          <a:blip r:embed="rId1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QR-1VMK3I9C93K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6" name="Picture 1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HN4ZYCA4M2.png"/>
                          <pic:cNvPicPr/>
                        </pic:nvPicPr>
                        <pic:blipFill>
                          <a:blip r:embed="rId1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QR-2HN4ZYCA4M2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7" name="Picture 1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HRQF8E983W.png"/>
                          <pic:cNvPicPr/>
                        </pic:nvPicPr>
                        <pic:blipFill>
                          <a:blip r:embed="rId1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QR-FHRQF8E983W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8" name="Picture 1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2JQ0QT59VD.png"/>
                          <pic:cNvPicPr/>
                        </pic:nvPicPr>
                        <pic:blipFill>
                          <a:blip r:embed="rId1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QR-T2JQ0QT59VD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9" name="Picture 1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FKH4OZ9JKN.png"/>
                          <pic:cNvPicPr/>
                        </pic:nvPicPr>
                        <pic:blipFill>
                          <a:blip r:embed="rId1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QR-6FKH4OZ9JKN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0" name="Picture 1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WE232EHC6B.png"/>
                          <pic:cNvPicPr/>
                        </pic:nvPicPr>
                        <pic:blipFill>
                          <a:blip r:embed="rId1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QR-KWE232EHC6B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1" name="Picture 1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QGIPYKHI03.png"/>
                          <pic:cNvPicPr/>
                        </pic:nvPicPr>
                        <pic:blipFill>
                          <a:blip r:embed="rId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QR-JQGIPYKHI03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2" name="Picture 1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VFRZ4POCQJ.png"/>
                          <pic:cNvPicPr/>
                        </pic:nvPicPr>
                        <pic:blipFill>
                          <a:blip r:embed="rId1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QR-BVFRZ4POCQJ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3" name="Picture 1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9FV76GKCHK.png"/>
                          <pic:cNvPicPr/>
                        </pic:nvPicPr>
                        <pic:blipFill>
                          <a:blip r:embed="rId1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QR-Y9FV76GKCHK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4" name="Picture 1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CZDQI9T920.png"/>
                          <pic:cNvPicPr/>
                        </pic:nvPicPr>
                        <pic:blipFill>
                          <a:blip r:embed="rId1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QR-LCZDQI9T920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5" name="Picture 1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PYNFM9IYPL.png"/>
                          <pic:cNvPicPr/>
                        </pic:nvPicPr>
                        <pic:blipFill>
                          <a:blip r:embed="rId1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QR-JPYNFM9IYPL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6" name="Picture 1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SQ2Z3SNL2J.png"/>
                          <pic:cNvPicPr/>
                        </pic:nvPicPr>
                        <pic:blipFill>
                          <a:blip r:embed="rId1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QR-MSQ2Z3SNL2J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7" name="Picture 1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KG968IFQ5N.png"/>
                          <pic:cNvPicPr/>
                        </pic:nvPicPr>
                        <pic:blipFill>
                          <a:blip r:embed="rId1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QR-SKG968IFQ5N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8" name="Picture 1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UBPRQOCU5W.png"/>
                          <pic:cNvPicPr/>
                        </pic:nvPicPr>
                        <pic:blipFill>
                          <a:blip r:embed="rId1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QR-ZUBPRQOCU5W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9" name="Picture 1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MMBPC698FD.png"/>
                          <pic:cNvPicPr/>
                        </pic:nvPicPr>
                        <pic:blipFill>
                          <a:blip r:embed="rId1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QR-HMMBPC698FD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0" name="Picture 1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HM91ZT4MJR.png"/>
                          <pic:cNvPicPr/>
                        </pic:nvPicPr>
                        <pic:blipFill>
                          <a:blip r:embed="rId1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QR-3HM91ZT4MJR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1" name="Picture 1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CXCLHXFSJ9.png"/>
                          <pic:cNvPicPr/>
                        </pic:nvPicPr>
                        <pic:blipFill>
                          <a:blip r:embed="rId1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QR-RCXCLHXFSJ9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2" name="Picture 1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MGA4VNA7VE.png"/>
                          <pic:cNvPicPr/>
                        </pic:nvPicPr>
                        <pic:blipFill>
                          <a:blip r:embed="rId1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QR-2MGA4VNA7VE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3" name="Picture 1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3QBQLBCF8I.png"/>
                          <pic:cNvPicPr/>
                        </pic:nvPicPr>
                        <pic:blipFill>
                          <a:blip r:embed="rId1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QR-T3QBQLBCF8I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4" name="Picture 1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0TXNRDU09Q.png"/>
                          <pic:cNvPicPr/>
                        </pic:nvPicPr>
                        <pic:blipFill>
                          <a:blip r:embed="rId1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QR-A0TXNRDU09Q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5" name="Picture 1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1W6JEQK70N.png"/>
                          <pic:cNvPicPr/>
                        </pic:nvPicPr>
                        <pic:blipFill>
                          <a:blip r:embed="rId1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QR-81W6JEQK70N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6" name="Picture 1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YUC24QC579.png"/>
                          <pic:cNvPicPr/>
                        </pic:nvPicPr>
                        <pic:blipFill>
                          <a:blip r:embed="rId1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QR-3YUC24QC579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7" name="Picture 1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TTMB2JY10M.png"/>
                          <pic:cNvPicPr/>
                        </pic:nvPicPr>
                        <pic:blipFill>
                          <a:blip r:embed="rId1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QR-3TTMB2JY10M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8" name="Picture 1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T3VZ1AIHJP.png"/>
                          <pic:cNvPicPr/>
                        </pic:nvPicPr>
                        <pic:blipFill>
                          <a:blip r:embed="rId1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QR-WT3VZ1AIHJP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9" name="Picture 1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WNLXYCWVRS.png"/>
                          <pic:cNvPicPr/>
                        </pic:nvPicPr>
                        <pic:blipFill>
                          <a:blip r:embed="rId1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QR-RWNLXYCWVRS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0" name="Picture 1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M80A7XND1E.png"/>
                          <pic:cNvPicPr/>
                        </pic:nvPicPr>
                        <pic:blipFill>
                          <a:blip r:embed="rId1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QR-5M80A7XND1E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1" name="Picture 1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4DBQTTB5IP.png"/>
                          <pic:cNvPicPr/>
                        </pic:nvPicPr>
                        <pic:blipFill>
                          <a:blip r:embed="rId1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QR-L4DBQTTB5IP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2" name="Picture 1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2SNH1663XF.png"/>
                          <pic:cNvPicPr/>
                        </pic:nvPicPr>
                        <pic:blipFill>
                          <a:blip r:embed="rId1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QR-Z2SNH1663XF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3" name="Picture 1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SVUL6AL7KW.png"/>
                          <pic:cNvPicPr/>
                        </pic:nvPicPr>
                        <pic:blipFill>
                          <a:blip r:embed="rId1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QR-PSVUL6AL7KW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4" name="Picture 1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9T2QQNZ596.png"/>
                          <pic:cNvPicPr/>
                        </pic:nvPicPr>
                        <pic:blipFill>
                          <a:blip r:embed="rId1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QR-V9T2QQNZ596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5" name="Picture 1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L9UZ180WVM.png"/>
                          <pic:cNvPicPr/>
                        </pic:nvPicPr>
                        <pic:blipFill>
                          <a:blip r:embed="rId1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QR-LL9UZ180WVM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6" name="Picture 1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39LARO87VV.png"/>
                          <pic:cNvPicPr/>
                        </pic:nvPicPr>
                        <pic:blipFill>
                          <a:blip r:embed="rId1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QR-039LARO87VV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7" name="Picture 1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UCSUQQALEG.png"/>
                          <pic:cNvPicPr/>
                        </pic:nvPicPr>
                        <pic:blipFill>
                          <a:blip r:embed="rId1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QR-SUCSUQQALEG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8" name="Picture 1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56FYSTMDHB.png"/>
                          <pic:cNvPicPr/>
                        </pic:nvPicPr>
                        <pic:blipFill>
                          <a:blip r:embed="rId1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QR-T56FYSTMDHB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9" name="Picture 1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LT2BX1WA1I.png"/>
                          <pic:cNvPicPr/>
                        </pic:nvPicPr>
                        <pic:blipFill>
                          <a:blip r:embed="rId1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QR-7LT2BX1WA1I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0" name="Picture 1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QKLYIVM1S7.png"/>
                          <pic:cNvPicPr/>
                        </pic:nvPicPr>
                        <pic:blipFill>
                          <a:blip r:embed="rId1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QR-QQKLYIVM1S7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1" name="Picture 1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XI8AW4EXKU.png"/>
                          <pic:cNvPicPr/>
                        </pic:nvPicPr>
                        <pic:blipFill>
                          <a:blip r:embed="rId1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QR-6XI8AW4EXKU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2" name="Picture 1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FL528EADR9.png"/>
                          <pic:cNvPicPr/>
                        </pic:nvPicPr>
                        <pic:blipFill>
                          <a:blip r:embed="rId1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QR-RFL528EADR9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3" name="Picture 1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U6U1GSWCD7.png"/>
                          <pic:cNvPicPr/>
                        </pic:nvPicPr>
                        <pic:blipFill>
                          <a:blip r:embed="rId1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QR-ZU6U1GSWCD7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4" name="Picture 1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3NWYK2ESGB.png"/>
                          <pic:cNvPicPr/>
                        </pic:nvPicPr>
                        <pic:blipFill>
                          <a:blip r:embed="rId1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QR-W3NWYK2ESGB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5" name="Picture 1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RNKEUQJ6BN.png"/>
                          <pic:cNvPicPr/>
                        </pic:nvPicPr>
                        <pic:blipFill>
                          <a:blip r:embed="rId1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QR-RRNKEUQJ6BN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6" name="Picture 1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B7XY615D4H.png"/>
                          <pic:cNvPicPr/>
                        </pic:nvPicPr>
                        <pic:blipFill>
                          <a:blip r:embed="rId1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QR-5B7XY615D4H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7" name="Picture 1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3SAEFY0E65.png"/>
                          <pic:cNvPicPr/>
                        </pic:nvPicPr>
                        <pic:blipFill>
                          <a:blip r:embed="rId1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QR-F3SAEFY0E65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8" name="Picture 1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XK5GD7ZT6W.png"/>
                          <pic:cNvPicPr/>
                        </pic:nvPicPr>
                        <pic:blipFill>
                          <a:blip r:embed="rId1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QR-9XK5GD7ZT6W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9" name="Picture 1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AIM87NH2BP.png"/>
                          <pic:cNvPicPr/>
                        </pic:nvPicPr>
                        <pic:blipFill>
                          <a:blip r:embed="rId1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QR-NAIM87NH2BP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0" name="Picture 1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CQJLWKEJZA.png"/>
                          <pic:cNvPicPr/>
                        </pic:nvPicPr>
                        <pic:blipFill>
                          <a:blip r:embed="rId1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QR-ECQJLWKEJZA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1" name="Picture 1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J97MD0B7QI.png"/>
                          <pic:cNvPicPr/>
                        </pic:nvPicPr>
                        <pic:blipFill>
                          <a:blip r:embed="rId1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QR-RJ97MD0B7QI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2" name="Picture 1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8D64QA66QW.png"/>
                          <pic:cNvPicPr/>
                        </pic:nvPicPr>
                        <pic:blipFill>
                          <a:blip r:embed="rId1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QR-88D64QA66QW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3" name="Picture 1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BO9O04ESEE.png"/>
                          <pic:cNvPicPr/>
                        </pic:nvPicPr>
                        <pic:blipFill>
                          <a:blip r:embed="rId1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QR-ABO9O04ESEE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4" name="Picture 1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C29J5AQ2D2.png"/>
                          <pic:cNvPicPr/>
                        </pic:nvPicPr>
                        <pic:blipFill>
                          <a:blip r:embed="rId1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QR-KC29J5AQ2D2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5" name="Picture 1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NC69UV4XZZ.png"/>
                          <pic:cNvPicPr/>
                        </pic:nvPicPr>
                        <pic:blipFill>
                          <a:blip r:embed="rId1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QR-PNC69UV4XZZ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6" name="Picture 1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X21DLEBO8T.png"/>
                          <pic:cNvPicPr/>
                        </pic:nvPicPr>
                        <pic:blipFill>
                          <a:blip r:embed="rId1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QR-EX21DLEBO8T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7" name="Picture 1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CKOZWZJ8VP.png"/>
                          <pic:cNvPicPr/>
                        </pic:nvPicPr>
                        <pic:blipFill>
                          <a:blip r:embed="rId1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QR-7CKOZWZJ8VP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8" name="Picture 1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RRGAE3637P.png"/>
                          <pic:cNvPicPr/>
                        </pic:nvPicPr>
                        <pic:blipFill>
                          <a:blip r:embed="rId1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QR-NRRGAE3637P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9" name="Picture 1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L3SQDEXGMI.png"/>
                          <pic:cNvPicPr/>
                        </pic:nvPicPr>
                        <pic:blipFill>
                          <a:blip r:embed="rId1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QR-OL3SQDEXGMI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0" name="Picture 1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2PU7U0T9IF.png"/>
                          <pic:cNvPicPr/>
                        </pic:nvPicPr>
                        <pic:blipFill>
                          <a:blip r:embed="rId1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QR-T2PU7U0T9IF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1" name="Picture 1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8GW9C40U8L.png"/>
                          <pic:cNvPicPr/>
                        </pic:nvPicPr>
                        <pic:blipFill>
                          <a:blip r:embed="rId1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QR-T8GW9C40U8L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2" name="Picture 1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XGTKC8F9EJ.png"/>
                          <pic:cNvPicPr/>
                        </pic:nvPicPr>
                        <pic:blipFill>
                          <a:blip r:embed="rId1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QR-6XGTKC8F9EJ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3" name="Picture 1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BMDHY1CBHB.png"/>
                          <pic:cNvPicPr/>
                        </pic:nvPicPr>
                        <pic:blipFill>
                          <a:blip r:embed="rId1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QR-8BMDHY1CBHB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4" name="Picture 1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GT14ZVY3VX.png"/>
                          <pic:cNvPicPr/>
                        </pic:nvPicPr>
                        <pic:blipFill>
                          <a:blip r:embed="rId1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QR-OGT14ZVY3VX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5" name="Picture 1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ZJZ12G9IRZ.png"/>
                          <pic:cNvPicPr/>
                        </pic:nvPicPr>
                        <pic:blipFill>
                          <a:blip r:embed="rId1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QR-UZJZ12G9IRZ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6" name="Picture 1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9VU0C1G35Q.png"/>
                          <pic:cNvPicPr/>
                        </pic:nvPicPr>
                        <pic:blipFill>
                          <a:blip r:embed="rId1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QR-59VU0C1G35Q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7" name="Picture 1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F0SVP6UYY3.png"/>
                          <pic:cNvPicPr/>
                        </pic:nvPicPr>
                        <pic:blipFill>
                          <a:blip r:embed="rId1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QR-3F0SVP6UYY3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8" name="Picture 1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HIGULP5X83.png"/>
                          <pic:cNvPicPr/>
                        </pic:nvPicPr>
                        <pic:blipFill>
                          <a:blip r:embed="rId1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QR-VHIGULP5X83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9" name="Picture 1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ZERFFSYN98.png"/>
                          <pic:cNvPicPr/>
                        </pic:nvPicPr>
                        <pic:blipFill>
                          <a:blip r:embed="rId1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QR-5ZERFFSYN98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0" name="Picture 1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T3IB2HMNYR.png"/>
                          <pic:cNvPicPr/>
                        </pic:nvPicPr>
                        <pic:blipFill>
                          <a:blip r:embed="rId1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QR-AT3IB2HMNYR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1" name="Picture 1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JOSCG5QF5H.png"/>
                          <pic:cNvPicPr/>
                        </pic:nvPicPr>
                        <pic:blipFill>
                          <a:blip r:embed="rId1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QR-5JOSCG5QF5H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2" name="Picture 1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QWU3U7MOV5.png"/>
                          <pic:cNvPicPr/>
                        </pic:nvPicPr>
                        <pic:blipFill>
                          <a:blip r:embed="rId1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QR-IQWU3U7MOV5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3" name="Picture 1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4H9ZVMHR9D.png"/>
                          <pic:cNvPicPr/>
                        </pic:nvPicPr>
                        <pic:blipFill>
                          <a:blip r:embed="rId1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QR-R4H9ZVMHR9D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4" name="Picture 1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BRJI4MITYD.png"/>
                          <pic:cNvPicPr/>
                        </pic:nvPicPr>
                        <pic:blipFill>
                          <a:blip r:embed="rId1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QR-LBRJI4MITYD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5" name="Picture 1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5UF83OT3WV.png"/>
                          <pic:cNvPicPr/>
                        </pic:nvPicPr>
                        <pic:blipFill>
                          <a:blip r:embed="rId1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QR-P5UF83OT3WV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6" name="Picture 1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50AE7STTLR.png"/>
                          <pic:cNvPicPr/>
                        </pic:nvPicPr>
                        <pic:blipFill>
                          <a:blip r:embed="rId1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QR-K50AE7STTLR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7" name="Picture 1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EW3Q0871H6.png"/>
                          <pic:cNvPicPr/>
                        </pic:nvPicPr>
                        <pic:blipFill>
                          <a:blip r:embed="rId1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QR-UEW3Q0871H6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8" name="Picture 1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F5P9ZH9G5Q.png"/>
                          <pic:cNvPicPr/>
                        </pic:nvPicPr>
                        <pic:blipFill>
                          <a:blip r:embed="rId1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QR-3F5P9ZH9G5Q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9" name="Picture 1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YVXFD49PKG.png"/>
                          <pic:cNvPicPr/>
                        </pic:nvPicPr>
                        <pic:blipFill>
                          <a:blip r:embed="rId1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QR-YYVXFD49PKG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0" name="Picture 1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X3LBF4OD85.png"/>
                          <pic:cNvPicPr/>
                        </pic:nvPicPr>
                        <pic:blipFill>
                          <a:blip r:embed="rId1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QR-AX3LBF4OD85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1" name="Picture 1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KYBENGUPA6.png"/>
                          <pic:cNvPicPr/>
                        </pic:nvPicPr>
                        <pic:blipFill>
                          <a:blip r:embed="rId1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QR-YKYBENGUPA6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2" name="Picture 1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0HV538L1WM.png"/>
                          <pic:cNvPicPr/>
                        </pic:nvPicPr>
                        <pic:blipFill>
                          <a:blip r:embed="rId1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QR-50HV538L1WM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3" name="Picture 1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TJ3UHM3GL0.png"/>
                          <pic:cNvPicPr/>
                        </pic:nvPicPr>
                        <pic:blipFill>
                          <a:blip r:embed="rId1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QR-9TJ3UHM3GL0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4" name="Picture 1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VLBDZFH00A.png"/>
                          <pic:cNvPicPr/>
                        </pic:nvPicPr>
                        <pic:blipFill>
                          <a:blip r:embed="rId1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QR-RVLBDZFH00A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5" name="Picture 1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6ZJLH90QD0.png"/>
                          <pic:cNvPicPr/>
                        </pic:nvPicPr>
                        <pic:blipFill>
                          <a:blip r:embed="rId1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QR-Q6ZJLH90QD0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6" name="Picture 1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M6QNRQ65EI.png"/>
                          <pic:cNvPicPr/>
                        </pic:nvPicPr>
                        <pic:blipFill>
                          <a:blip r:embed="rId1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QR-EM6QNRQ65EI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7" name="Picture 1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L7XJB47UOO.png"/>
                          <pic:cNvPicPr/>
                        </pic:nvPicPr>
                        <pic:blipFill>
                          <a:blip r:embed="rId1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QR-BL7XJB47UOO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8" name="Picture 1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KOMINVW4B9.png"/>
                          <pic:cNvPicPr/>
                        </pic:nvPicPr>
                        <pic:blipFill>
                          <a:blip r:embed="rId1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QR-OKOMINVW4B9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9" name="Picture 1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U0J09HG0GZ.png"/>
                          <pic:cNvPicPr/>
                        </pic:nvPicPr>
                        <pic:blipFill>
                          <a:blip r:embed="rId1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QR-7U0J09HG0GZ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00" name="Picture 1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YJRCBWL9OQ.png"/>
                          <pic:cNvPicPr/>
                        </pic:nvPicPr>
                        <pic:blipFill>
                          <a:blip r:embed="rId1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QR-QYJRCBWL9OQ</w:t>
            </w:r>
          </w:p>
        </w:tc>
      </w:tr>
    </w:tbl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image" Target="media/image617.png"/><Relationship Id="rId626" Type="http://schemas.openxmlformats.org/officeDocument/2006/relationships/image" Target="media/image618.png"/><Relationship Id="rId627" Type="http://schemas.openxmlformats.org/officeDocument/2006/relationships/image" Target="media/image619.png"/><Relationship Id="rId628" Type="http://schemas.openxmlformats.org/officeDocument/2006/relationships/image" Target="media/image620.png"/><Relationship Id="rId629" Type="http://schemas.openxmlformats.org/officeDocument/2006/relationships/image" Target="media/image621.png"/><Relationship Id="rId630" Type="http://schemas.openxmlformats.org/officeDocument/2006/relationships/image" Target="media/image622.png"/><Relationship Id="rId631" Type="http://schemas.openxmlformats.org/officeDocument/2006/relationships/image" Target="media/image623.png"/><Relationship Id="rId632" Type="http://schemas.openxmlformats.org/officeDocument/2006/relationships/image" Target="media/image624.png"/><Relationship Id="rId633" Type="http://schemas.openxmlformats.org/officeDocument/2006/relationships/image" Target="media/image625.png"/><Relationship Id="rId634" Type="http://schemas.openxmlformats.org/officeDocument/2006/relationships/image" Target="media/image626.png"/><Relationship Id="rId635" Type="http://schemas.openxmlformats.org/officeDocument/2006/relationships/image" Target="media/image627.png"/><Relationship Id="rId636" Type="http://schemas.openxmlformats.org/officeDocument/2006/relationships/image" Target="media/image628.png"/><Relationship Id="rId637" Type="http://schemas.openxmlformats.org/officeDocument/2006/relationships/image" Target="media/image629.png"/><Relationship Id="rId638" Type="http://schemas.openxmlformats.org/officeDocument/2006/relationships/image" Target="media/image630.png"/><Relationship Id="rId639" Type="http://schemas.openxmlformats.org/officeDocument/2006/relationships/image" Target="media/image631.png"/><Relationship Id="rId640" Type="http://schemas.openxmlformats.org/officeDocument/2006/relationships/image" Target="media/image632.png"/><Relationship Id="rId641" Type="http://schemas.openxmlformats.org/officeDocument/2006/relationships/image" Target="media/image633.png"/><Relationship Id="rId642" Type="http://schemas.openxmlformats.org/officeDocument/2006/relationships/image" Target="media/image634.png"/><Relationship Id="rId643" Type="http://schemas.openxmlformats.org/officeDocument/2006/relationships/image" Target="media/image635.png"/><Relationship Id="rId644" Type="http://schemas.openxmlformats.org/officeDocument/2006/relationships/image" Target="media/image636.png"/><Relationship Id="rId645" Type="http://schemas.openxmlformats.org/officeDocument/2006/relationships/image" Target="media/image637.png"/><Relationship Id="rId646" Type="http://schemas.openxmlformats.org/officeDocument/2006/relationships/image" Target="media/image638.png"/><Relationship Id="rId647" Type="http://schemas.openxmlformats.org/officeDocument/2006/relationships/image" Target="media/image639.png"/><Relationship Id="rId648" Type="http://schemas.openxmlformats.org/officeDocument/2006/relationships/image" Target="media/image640.png"/><Relationship Id="rId649" Type="http://schemas.openxmlformats.org/officeDocument/2006/relationships/image" Target="media/image641.png"/><Relationship Id="rId650" Type="http://schemas.openxmlformats.org/officeDocument/2006/relationships/image" Target="media/image642.png"/><Relationship Id="rId651" Type="http://schemas.openxmlformats.org/officeDocument/2006/relationships/image" Target="media/image643.png"/><Relationship Id="rId652" Type="http://schemas.openxmlformats.org/officeDocument/2006/relationships/image" Target="media/image644.png"/><Relationship Id="rId653" Type="http://schemas.openxmlformats.org/officeDocument/2006/relationships/image" Target="media/image645.png"/><Relationship Id="rId654" Type="http://schemas.openxmlformats.org/officeDocument/2006/relationships/image" Target="media/image646.png"/><Relationship Id="rId655" Type="http://schemas.openxmlformats.org/officeDocument/2006/relationships/image" Target="media/image647.png"/><Relationship Id="rId656" Type="http://schemas.openxmlformats.org/officeDocument/2006/relationships/image" Target="media/image648.png"/><Relationship Id="rId657" Type="http://schemas.openxmlformats.org/officeDocument/2006/relationships/image" Target="media/image649.png"/><Relationship Id="rId658" Type="http://schemas.openxmlformats.org/officeDocument/2006/relationships/image" Target="media/image650.png"/><Relationship Id="rId659" Type="http://schemas.openxmlformats.org/officeDocument/2006/relationships/image" Target="media/image651.png"/><Relationship Id="rId660" Type="http://schemas.openxmlformats.org/officeDocument/2006/relationships/image" Target="media/image652.png"/><Relationship Id="rId661" Type="http://schemas.openxmlformats.org/officeDocument/2006/relationships/image" Target="media/image653.png"/><Relationship Id="rId662" Type="http://schemas.openxmlformats.org/officeDocument/2006/relationships/image" Target="media/image654.png"/><Relationship Id="rId663" Type="http://schemas.openxmlformats.org/officeDocument/2006/relationships/image" Target="media/image655.png"/><Relationship Id="rId664" Type="http://schemas.openxmlformats.org/officeDocument/2006/relationships/image" Target="media/image656.png"/><Relationship Id="rId665" Type="http://schemas.openxmlformats.org/officeDocument/2006/relationships/image" Target="media/image657.pn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pn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image" Target="media/image666.png"/><Relationship Id="rId675" Type="http://schemas.openxmlformats.org/officeDocument/2006/relationships/image" Target="media/image667.png"/><Relationship Id="rId676" Type="http://schemas.openxmlformats.org/officeDocument/2006/relationships/image" Target="media/image668.png"/><Relationship Id="rId677" Type="http://schemas.openxmlformats.org/officeDocument/2006/relationships/image" Target="media/image669.png"/><Relationship Id="rId678" Type="http://schemas.openxmlformats.org/officeDocument/2006/relationships/image" Target="media/image670.png"/><Relationship Id="rId679" Type="http://schemas.openxmlformats.org/officeDocument/2006/relationships/image" Target="media/image671.png"/><Relationship Id="rId680" Type="http://schemas.openxmlformats.org/officeDocument/2006/relationships/image" Target="media/image672.png"/><Relationship Id="rId681" Type="http://schemas.openxmlformats.org/officeDocument/2006/relationships/image" Target="media/image673.png"/><Relationship Id="rId682" Type="http://schemas.openxmlformats.org/officeDocument/2006/relationships/image" Target="media/image674.png"/><Relationship Id="rId683" Type="http://schemas.openxmlformats.org/officeDocument/2006/relationships/image" Target="media/image675.png"/><Relationship Id="rId684" Type="http://schemas.openxmlformats.org/officeDocument/2006/relationships/image" Target="media/image676.png"/><Relationship Id="rId685" Type="http://schemas.openxmlformats.org/officeDocument/2006/relationships/image" Target="media/image677.png"/><Relationship Id="rId686" Type="http://schemas.openxmlformats.org/officeDocument/2006/relationships/image" Target="media/image678.png"/><Relationship Id="rId687" Type="http://schemas.openxmlformats.org/officeDocument/2006/relationships/image" Target="media/image679.png"/><Relationship Id="rId688" Type="http://schemas.openxmlformats.org/officeDocument/2006/relationships/image" Target="media/image680.png"/><Relationship Id="rId689" Type="http://schemas.openxmlformats.org/officeDocument/2006/relationships/image" Target="media/image681.png"/><Relationship Id="rId690" Type="http://schemas.openxmlformats.org/officeDocument/2006/relationships/image" Target="media/image682.png"/><Relationship Id="rId691" Type="http://schemas.openxmlformats.org/officeDocument/2006/relationships/image" Target="media/image683.png"/><Relationship Id="rId692" Type="http://schemas.openxmlformats.org/officeDocument/2006/relationships/image" Target="media/image684.png"/><Relationship Id="rId693" Type="http://schemas.openxmlformats.org/officeDocument/2006/relationships/image" Target="media/image685.png"/><Relationship Id="rId694" Type="http://schemas.openxmlformats.org/officeDocument/2006/relationships/image" Target="media/image686.png"/><Relationship Id="rId695" Type="http://schemas.openxmlformats.org/officeDocument/2006/relationships/image" Target="media/image687.png"/><Relationship Id="rId696" Type="http://schemas.openxmlformats.org/officeDocument/2006/relationships/image" Target="media/image688.png"/><Relationship Id="rId697" Type="http://schemas.openxmlformats.org/officeDocument/2006/relationships/image" Target="media/image689.png"/><Relationship Id="rId698" Type="http://schemas.openxmlformats.org/officeDocument/2006/relationships/image" Target="media/image690.png"/><Relationship Id="rId699" Type="http://schemas.openxmlformats.org/officeDocument/2006/relationships/image" Target="media/image691.png"/><Relationship Id="rId700" Type="http://schemas.openxmlformats.org/officeDocument/2006/relationships/image" Target="media/image692.png"/><Relationship Id="rId701" Type="http://schemas.openxmlformats.org/officeDocument/2006/relationships/image" Target="media/image693.png"/><Relationship Id="rId702" Type="http://schemas.openxmlformats.org/officeDocument/2006/relationships/image" Target="media/image694.png"/><Relationship Id="rId703" Type="http://schemas.openxmlformats.org/officeDocument/2006/relationships/image" Target="media/image695.png"/><Relationship Id="rId704" Type="http://schemas.openxmlformats.org/officeDocument/2006/relationships/image" Target="media/image696.png"/><Relationship Id="rId705" Type="http://schemas.openxmlformats.org/officeDocument/2006/relationships/image" Target="media/image697.png"/><Relationship Id="rId706" Type="http://schemas.openxmlformats.org/officeDocument/2006/relationships/image" Target="media/image698.png"/><Relationship Id="rId707" Type="http://schemas.openxmlformats.org/officeDocument/2006/relationships/image" Target="media/image699.png"/><Relationship Id="rId708" Type="http://schemas.openxmlformats.org/officeDocument/2006/relationships/image" Target="media/image700.png"/><Relationship Id="rId709" Type="http://schemas.openxmlformats.org/officeDocument/2006/relationships/image" Target="media/image701.png"/><Relationship Id="rId710" Type="http://schemas.openxmlformats.org/officeDocument/2006/relationships/image" Target="media/image702.png"/><Relationship Id="rId711" Type="http://schemas.openxmlformats.org/officeDocument/2006/relationships/image" Target="media/image703.png"/><Relationship Id="rId712" Type="http://schemas.openxmlformats.org/officeDocument/2006/relationships/image" Target="media/image704.png"/><Relationship Id="rId713" Type="http://schemas.openxmlformats.org/officeDocument/2006/relationships/image" Target="media/image705.png"/><Relationship Id="rId714" Type="http://schemas.openxmlformats.org/officeDocument/2006/relationships/image" Target="media/image706.png"/><Relationship Id="rId715" Type="http://schemas.openxmlformats.org/officeDocument/2006/relationships/image" Target="media/image707.png"/><Relationship Id="rId716" Type="http://schemas.openxmlformats.org/officeDocument/2006/relationships/image" Target="media/image708.png"/><Relationship Id="rId717" Type="http://schemas.openxmlformats.org/officeDocument/2006/relationships/image" Target="media/image709.png"/><Relationship Id="rId718" Type="http://schemas.openxmlformats.org/officeDocument/2006/relationships/image" Target="media/image710.png"/><Relationship Id="rId719" Type="http://schemas.openxmlformats.org/officeDocument/2006/relationships/image" Target="media/image711.png"/><Relationship Id="rId720" Type="http://schemas.openxmlformats.org/officeDocument/2006/relationships/image" Target="media/image712.png"/><Relationship Id="rId721" Type="http://schemas.openxmlformats.org/officeDocument/2006/relationships/image" Target="media/image713.png"/><Relationship Id="rId722" Type="http://schemas.openxmlformats.org/officeDocument/2006/relationships/image" Target="media/image714.png"/><Relationship Id="rId723" Type="http://schemas.openxmlformats.org/officeDocument/2006/relationships/image" Target="media/image715.png"/><Relationship Id="rId724" Type="http://schemas.openxmlformats.org/officeDocument/2006/relationships/image" Target="media/image716.png"/><Relationship Id="rId725" Type="http://schemas.openxmlformats.org/officeDocument/2006/relationships/image" Target="media/image717.png"/><Relationship Id="rId726" Type="http://schemas.openxmlformats.org/officeDocument/2006/relationships/image" Target="media/image718.png"/><Relationship Id="rId727" Type="http://schemas.openxmlformats.org/officeDocument/2006/relationships/image" Target="media/image719.png"/><Relationship Id="rId728" Type="http://schemas.openxmlformats.org/officeDocument/2006/relationships/image" Target="media/image720.png"/><Relationship Id="rId729" Type="http://schemas.openxmlformats.org/officeDocument/2006/relationships/image" Target="media/image721.png"/><Relationship Id="rId730" Type="http://schemas.openxmlformats.org/officeDocument/2006/relationships/image" Target="media/image722.png"/><Relationship Id="rId731" Type="http://schemas.openxmlformats.org/officeDocument/2006/relationships/image" Target="media/image723.png"/><Relationship Id="rId732" Type="http://schemas.openxmlformats.org/officeDocument/2006/relationships/image" Target="media/image724.png"/><Relationship Id="rId733" Type="http://schemas.openxmlformats.org/officeDocument/2006/relationships/image" Target="media/image725.png"/><Relationship Id="rId734" Type="http://schemas.openxmlformats.org/officeDocument/2006/relationships/image" Target="media/image726.png"/><Relationship Id="rId735" Type="http://schemas.openxmlformats.org/officeDocument/2006/relationships/image" Target="media/image727.png"/><Relationship Id="rId736" Type="http://schemas.openxmlformats.org/officeDocument/2006/relationships/image" Target="media/image728.png"/><Relationship Id="rId737" Type="http://schemas.openxmlformats.org/officeDocument/2006/relationships/image" Target="media/image729.png"/><Relationship Id="rId738" Type="http://schemas.openxmlformats.org/officeDocument/2006/relationships/image" Target="media/image730.png"/><Relationship Id="rId739" Type="http://schemas.openxmlformats.org/officeDocument/2006/relationships/image" Target="media/image731.png"/><Relationship Id="rId740" Type="http://schemas.openxmlformats.org/officeDocument/2006/relationships/image" Target="media/image732.png"/><Relationship Id="rId741" Type="http://schemas.openxmlformats.org/officeDocument/2006/relationships/image" Target="media/image733.png"/><Relationship Id="rId742" Type="http://schemas.openxmlformats.org/officeDocument/2006/relationships/image" Target="media/image734.png"/><Relationship Id="rId743" Type="http://schemas.openxmlformats.org/officeDocument/2006/relationships/image" Target="media/image735.png"/><Relationship Id="rId744" Type="http://schemas.openxmlformats.org/officeDocument/2006/relationships/image" Target="media/image736.png"/><Relationship Id="rId745" Type="http://schemas.openxmlformats.org/officeDocument/2006/relationships/image" Target="media/image737.png"/><Relationship Id="rId746" Type="http://schemas.openxmlformats.org/officeDocument/2006/relationships/image" Target="media/image738.png"/><Relationship Id="rId747" Type="http://schemas.openxmlformats.org/officeDocument/2006/relationships/image" Target="media/image739.png"/><Relationship Id="rId748" Type="http://schemas.openxmlformats.org/officeDocument/2006/relationships/image" Target="media/image740.png"/><Relationship Id="rId749" Type="http://schemas.openxmlformats.org/officeDocument/2006/relationships/image" Target="media/image741.png"/><Relationship Id="rId750" Type="http://schemas.openxmlformats.org/officeDocument/2006/relationships/image" Target="media/image742.png"/><Relationship Id="rId751" Type="http://schemas.openxmlformats.org/officeDocument/2006/relationships/image" Target="media/image743.png"/><Relationship Id="rId752" Type="http://schemas.openxmlformats.org/officeDocument/2006/relationships/image" Target="media/image744.png"/><Relationship Id="rId753" Type="http://schemas.openxmlformats.org/officeDocument/2006/relationships/image" Target="media/image745.png"/><Relationship Id="rId754" Type="http://schemas.openxmlformats.org/officeDocument/2006/relationships/image" Target="media/image746.png"/><Relationship Id="rId755" Type="http://schemas.openxmlformats.org/officeDocument/2006/relationships/image" Target="media/image747.png"/><Relationship Id="rId756" Type="http://schemas.openxmlformats.org/officeDocument/2006/relationships/image" Target="media/image748.png"/><Relationship Id="rId757" Type="http://schemas.openxmlformats.org/officeDocument/2006/relationships/image" Target="media/image749.png"/><Relationship Id="rId758" Type="http://schemas.openxmlformats.org/officeDocument/2006/relationships/image" Target="media/image750.png"/><Relationship Id="rId759" Type="http://schemas.openxmlformats.org/officeDocument/2006/relationships/image" Target="media/image751.png"/><Relationship Id="rId760" Type="http://schemas.openxmlformats.org/officeDocument/2006/relationships/image" Target="media/image752.png"/><Relationship Id="rId761" Type="http://schemas.openxmlformats.org/officeDocument/2006/relationships/image" Target="media/image753.png"/><Relationship Id="rId762" Type="http://schemas.openxmlformats.org/officeDocument/2006/relationships/image" Target="media/image754.png"/><Relationship Id="rId763" Type="http://schemas.openxmlformats.org/officeDocument/2006/relationships/image" Target="media/image755.png"/><Relationship Id="rId764" Type="http://schemas.openxmlformats.org/officeDocument/2006/relationships/image" Target="media/image756.png"/><Relationship Id="rId765" Type="http://schemas.openxmlformats.org/officeDocument/2006/relationships/image" Target="media/image757.png"/><Relationship Id="rId766" Type="http://schemas.openxmlformats.org/officeDocument/2006/relationships/image" Target="media/image758.png"/><Relationship Id="rId767" Type="http://schemas.openxmlformats.org/officeDocument/2006/relationships/image" Target="media/image759.png"/><Relationship Id="rId768" Type="http://schemas.openxmlformats.org/officeDocument/2006/relationships/image" Target="media/image760.png"/><Relationship Id="rId769" Type="http://schemas.openxmlformats.org/officeDocument/2006/relationships/image" Target="media/image761.png"/><Relationship Id="rId770" Type="http://schemas.openxmlformats.org/officeDocument/2006/relationships/image" Target="media/image762.png"/><Relationship Id="rId771" Type="http://schemas.openxmlformats.org/officeDocument/2006/relationships/image" Target="media/image763.png"/><Relationship Id="rId772" Type="http://schemas.openxmlformats.org/officeDocument/2006/relationships/image" Target="media/image764.png"/><Relationship Id="rId773" Type="http://schemas.openxmlformats.org/officeDocument/2006/relationships/image" Target="media/image765.png"/><Relationship Id="rId774" Type="http://schemas.openxmlformats.org/officeDocument/2006/relationships/image" Target="media/image766.png"/><Relationship Id="rId775" Type="http://schemas.openxmlformats.org/officeDocument/2006/relationships/image" Target="media/image767.png"/><Relationship Id="rId776" Type="http://schemas.openxmlformats.org/officeDocument/2006/relationships/image" Target="media/image768.png"/><Relationship Id="rId777" Type="http://schemas.openxmlformats.org/officeDocument/2006/relationships/image" Target="media/image769.png"/><Relationship Id="rId778" Type="http://schemas.openxmlformats.org/officeDocument/2006/relationships/image" Target="media/image770.png"/><Relationship Id="rId779" Type="http://schemas.openxmlformats.org/officeDocument/2006/relationships/image" Target="media/image771.png"/><Relationship Id="rId780" Type="http://schemas.openxmlformats.org/officeDocument/2006/relationships/image" Target="media/image772.png"/><Relationship Id="rId781" Type="http://schemas.openxmlformats.org/officeDocument/2006/relationships/image" Target="media/image773.png"/><Relationship Id="rId782" Type="http://schemas.openxmlformats.org/officeDocument/2006/relationships/image" Target="media/image774.png"/><Relationship Id="rId783" Type="http://schemas.openxmlformats.org/officeDocument/2006/relationships/image" Target="media/image775.png"/><Relationship Id="rId784" Type="http://schemas.openxmlformats.org/officeDocument/2006/relationships/image" Target="media/image776.png"/><Relationship Id="rId785" Type="http://schemas.openxmlformats.org/officeDocument/2006/relationships/image" Target="media/image777.png"/><Relationship Id="rId786" Type="http://schemas.openxmlformats.org/officeDocument/2006/relationships/image" Target="media/image778.png"/><Relationship Id="rId787" Type="http://schemas.openxmlformats.org/officeDocument/2006/relationships/image" Target="media/image779.png"/><Relationship Id="rId788" Type="http://schemas.openxmlformats.org/officeDocument/2006/relationships/image" Target="media/image780.png"/><Relationship Id="rId789" Type="http://schemas.openxmlformats.org/officeDocument/2006/relationships/image" Target="media/image781.png"/><Relationship Id="rId790" Type="http://schemas.openxmlformats.org/officeDocument/2006/relationships/image" Target="media/image782.png"/><Relationship Id="rId791" Type="http://schemas.openxmlformats.org/officeDocument/2006/relationships/image" Target="media/image783.png"/><Relationship Id="rId792" Type="http://schemas.openxmlformats.org/officeDocument/2006/relationships/image" Target="media/image784.png"/><Relationship Id="rId793" Type="http://schemas.openxmlformats.org/officeDocument/2006/relationships/image" Target="media/image785.png"/><Relationship Id="rId794" Type="http://schemas.openxmlformats.org/officeDocument/2006/relationships/image" Target="media/image786.png"/><Relationship Id="rId795" Type="http://schemas.openxmlformats.org/officeDocument/2006/relationships/image" Target="media/image787.png"/><Relationship Id="rId796" Type="http://schemas.openxmlformats.org/officeDocument/2006/relationships/image" Target="media/image788.png"/><Relationship Id="rId797" Type="http://schemas.openxmlformats.org/officeDocument/2006/relationships/image" Target="media/image789.png"/><Relationship Id="rId798" Type="http://schemas.openxmlformats.org/officeDocument/2006/relationships/image" Target="media/image790.png"/><Relationship Id="rId799" Type="http://schemas.openxmlformats.org/officeDocument/2006/relationships/image" Target="media/image791.png"/><Relationship Id="rId800" Type="http://schemas.openxmlformats.org/officeDocument/2006/relationships/image" Target="media/image792.png"/><Relationship Id="rId801" Type="http://schemas.openxmlformats.org/officeDocument/2006/relationships/image" Target="media/image793.png"/><Relationship Id="rId802" Type="http://schemas.openxmlformats.org/officeDocument/2006/relationships/image" Target="media/image794.png"/><Relationship Id="rId803" Type="http://schemas.openxmlformats.org/officeDocument/2006/relationships/image" Target="media/image795.png"/><Relationship Id="rId804" Type="http://schemas.openxmlformats.org/officeDocument/2006/relationships/image" Target="media/image796.png"/><Relationship Id="rId805" Type="http://schemas.openxmlformats.org/officeDocument/2006/relationships/image" Target="media/image797.png"/><Relationship Id="rId806" Type="http://schemas.openxmlformats.org/officeDocument/2006/relationships/image" Target="media/image798.png"/><Relationship Id="rId807" Type="http://schemas.openxmlformats.org/officeDocument/2006/relationships/image" Target="media/image799.png"/><Relationship Id="rId808" Type="http://schemas.openxmlformats.org/officeDocument/2006/relationships/image" Target="media/image800.png"/><Relationship Id="rId809" Type="http://schemas.openxmlformats.org/officeDocument/2006/relationships/image" Target="media/image801.png"/><Relationship Id="rId810" Type="http://schemas.openxmlformats.org/officeDocument/2006/relationships/image" Target="media/image802.png"/><Relationship Id="rId811" Type="http://schemas.openxmlformats.org/officeDocument/2006/relationships/image" Target="media/image803.png"/><Relationship Id="rId812" Type="http://schemas.openxmlformats.org/officeDocument/2006/relationships/image" Target="media/image804.png"/><Relationship Id="rId813" Type="http://schemas.openxmlformats.org/officeDocument/2006/relationships/image" Target="media/image805.png"/><Relationship Id="rId814" Type="http://schemas.openxmlformats.org/officeDocument/2006/relationships/image" Target="media/image806.png"/><Relationship Id="rId815" Type="http://schemas.openxmlformats.org/officeDocument/2006/relationships/image" Target="media/image807.png"/><Relationship Id="rId816" Type="http://schemas.openxmlformats.org/officeDocument/2006/relationships/image" Target="media/image808.png"/><Relationship Id="rId817" Type="http://schemas.openxmlformats.org/officeDocument/2006/relationships/image" Target="media/image809.png"/><Relationship Id="rId818" Type="http://schemas.openxmlformats.org/officeDocument/2006/relationships/image" Target="media/image810.png"/><Relationship Id="rId819" Type="http://schemas.openxmlformats.org/officeDocument/2006/relationships/image" Target="media/image811.png"/><Relationship Id="rId820" Type="http://schemas.openxmlformats.org/officeDocument/2006/relationships/image" Target="media/image812.png"/><Relationship Id="rId821" Type="http://schemas.openxmlformats.org/officeDocument/2006/relationships/image" Target="media/image813.png"/><Relationship Id="rId822" Type="http://schemas.openxmlformats.org/officeDocument/2006/relationships/image" Target="media/image814.png"/><Relationship Id="rId823" Type="http://schemas.openxmlformats.org/officeDocument/2006/relationships/image" Target="media/image815.png"/><Relationship Id="rId824" Type="http://schemas.openxmlformats.org/officeDocument/2006/relationships/image" Target="media/image816.png"/><Relationship Id="rId825" Type="http://schemas.openxmlformats.org/officeDocument/2006/relationships/image" Target="media/image817.png"/><Relationship Id="rId826" Type="http://schemas.openxmlformats.org/officeDocument/2006/relationships/image" Target="media/image818.png"/><Relationship Id="rId827" Type="http://schemas.openxmlformats.org/officeDocument/2006/relationships/image" Target="media/image819.png"/><Relationship Id="rId828" Type="http://schemas.openxmlformats.org/officeDocument/2006/relationships/image" Target="media/image820.png"/><Relationship Id="rId829" Type="http://schemas.openxmlformats.org/officeDocument/2006/relationships/image" Target="media/image821.png"/><Relationship Id="rId830" Type="http://schemas.openxmlformats.org/officeDocument/2006/relationships/image" Target="media/image822.png"/><Relationship Id="rId831" Type="http://schemas.openxmlformats.org/officeDocument/2006/relationships/image" Target="media/image823.png"/><Relationship Id="rId832" Type="http://schemas.openxmlformats.org/officeDocument/2006/relationships/image" Target="media/image824.png"/><Relationship Id="rId833" Type="http://schemas.openxmlformats.org/officeDocument/2006/relationships/image" Target="media/image825.png"/><Relationship Id="rId834" Type="http://schemas.openxmlformats.org/officeDocument/2006/relationships/image" Target="media/image826.png"/><Relationship Id="rId835" Type="http://schemas.openxmlformats.org/officeDocument/2006/relationships/image" Target="media/image827.png"/><Relationship Id="rId836" Type="http://schemas.openxmlformats.org/officeDocument/2006/relationships/image" Target="media/image828.png"/><Relationship Id="rId837" Type="http://schemas.openxmlformats.org/officeDocument/2006/relationships/image" Target="media/image829.png"/><Relationship Id="rId838" Type="http://schemas.openxmlformats.org/officeDocument/2006/relationships/image" Target="media/image830.png"/><Relationship Id="rId839" Type="http://schemas.openxmlformats.org/officeDocument/2006/relationships/image" Target="media/image831.png"/><Relationship Id="rId840" Type="http://schemas.openxmlformats.org/officeDocument/2006/relationships/image" Target="media/image832.png"/><Relationship Id="rId841" Type="http://schemas.openxmlformats.org/officeDocument/2006/relationships/image" Target="media/image833.png"/><Relationship Id="rId842" Type="http://schemas.openxmlformats.org/officeDocument/2006/relationships/image" Target="media/image834.png"/><Relationship Id="rId843" Type="http://schemas.openxmlformats.org/officeDocument/2006/relationships/image" Target="media/image835.png"/><Relationship Id="rId844" Type="http://schemas.openxmlformats.org/officeDocument/2006/relationships/image" Target="media/image836.png"/><Relationship Id="rId845" Type="http://schemas.openxmlformats.org/officeDocument/2006/relationships/image" Target="media/image837.png"/><Relationship Id="rId846" Type="http://schemas.openxmlformats.org/officeDocument/2006/relationships/image" Target="media/image838.png"/><Relationship Id="rId847" Type="http://schemas.openxmlformats.org/officeDocument/2006/relationships/image" Target="media/image839.png"/><Relationship Id="rId848" Type="http://schemas.openxmlformats.org/officeDocument/2006/relationships/image" Target="media/image840.png"/><Relationship Id="rId849" Type="http://schemas.openxmlformats.org/officeDocument/2006/relationships/image" Target="media/image841.png"/><Relationship Id="rId850" Type="http://schemas.openxmlformats.org/officeDocument/2006/relationships/image" Target="media/image842.png"/><Relationship Id="rId851" Type="http://schemas.openxmlformats.org/officeDocument/2006/relationships/image" Target="media/image843.png"/><Relationship Id="rId852" Type="http://schemas.openxmlformats.org/officeDocument/2006/relationships/image" Target="media/image844.png"/><Relationship Id="rId853" Type="http://schemas.openxmlformats.org/officeDocument/2006/relationships/image" Target="media/image845.png"/><Relationship Id="rId854" Type="http://schemas.openxmlformats.org/officeDocument/2006/relationships/image" Target="media/image846.png"/><Relationship Id="rId855" Type="http://schemas.openxmlformats.org/officeDocument/2006/relationships/image" Target="media/image847.png"/><Relationship Id="rId856" Type="http://schemas.openxmlformats.org/officeDocument/2006/relationships/image" Target="media/image848.png"/><Relationship Id="rId857" Type="http://schemas.openxmlformats.org/officeDocument/2006/relationships/image" Target="media/image849.png"/><Relationship Id="rId858" Type="http://schemas.openxmlformats.org/officeDocument/2006/relationships/image" Target="media/image850.png"/><Relationship Id="rId859" Type="http://schemas.openxmlformats.org/officeDocument/2006/relationships/image" Target="media/image851.png"/><Relationship Id="rId860" Type="http://schemas.openxmlformats.org/officeDocument/2006/relationships/image" Target="media/image852.png"/><Relationship Id="rId861" Type="http://schemas.openxmlformats.org/officeDocument/2006/relationships/image" Target="media/image853.png"/><Relationship Id="rId862" Type="http://schemas.openxmlformats.org/officeDocument/2006/relationships/image" Target="media/image854.png"/><Relationship Id="rId863" Type="http://schemas.openxmlformats.org/officeDocument/2006/relationships/image" Target="media/image855.png"/><Relationship Id="rId864" Type="http://schemas.openxmlformats.org/officeDocument/2006/relationships/image" Target="media/image856.png"/><Relationship Id="rId865" Type="http://schemas.openxmlformats.org/officeDocument/2006/relationships/image" Target="media/image857.png"/><Relationship Id="rId866" Type="http://schemas.openxmlformats.org/officeDocument/2006/relationships/image" Target="media/image858.png"/><Relationship Id="rId867" Type="http://schemas.openxmlformats.org/officeDocument/2006/relationships/image" Target="media/image859.png"/><Relationship Id="rId868" Type="http://schemas.openxmlformats.org/officeDocument/2006/relationships/image" Target="media/image860.png"/><Relationship Id="rId869" Type="http://schemas.openxmlformats.org/officeDocument/2006/relationships/image" Target="media/image861.png"/><Relationship Id="rId870" Type="http://schemas.openxmlformats.org/officeDocument/2006/relationships/image" Target="media/image862.png"/><Relationship Id="rId871" Type="http://schemas.openxmlformats.org/officeDocument/2006/relationships/image" Target="media/image863.png"/><Relationship Id="rId872" Type="http://schemas.openxmlformats.org/officeDocument/2006/relationships/image" Target="media/image864.png"/><Relationship Id="rId873" Type="http://schemas.openxmlformats.org/officeDocument/2006/relationships/image" Target="media/image865.png"/><Relationship Id="rId874" Type="http://schemas.openxmlformats.org/officeDocument/2006/relationships/image" Target="media/image866.png"/><Relationship Id="rId875" Type="http://schemas.openxmlformats.org/officeDocument/2006/relationships/image" Target="media/image867.png"/><Relationship Id="rId876" Type="http://schemas.openxmlformats.org/officeDocument/2006/relationships/image" Target="media/image868.png"/><Relationship Id="rId877" Type="http://schemas.openxmlformats.org/officeDocument/2006/relationships/image" Target="media/image869.png"/><Relationship Id="rId878" Type="http://schemas.openxmlformats.org/officeDocument/2006/relationships/image" Target="media/image870.png"/><Relationship Id="rId879" Type="http://schemas.openxmlformats.org/officeDocument/2006/relationships/image" Target="media/image871.png"/><Relationship Id="rId880" Type="http://schemas.openxmlformats.org/officeDocument/2006/relationships/image" Target="media/image872.png"/><Relationship Id="rId881" Type="http://schemas.openxmlformats.org/officeDocument/2006/relationships/image" Target="media/image873.png"/><Relationship Id="rId882" Type="http://schemas.openxmlformats.org/officeDocument/2006/relationships/image" Target="media/image874.png"/><Relationship Id="rId883" Type="http://schemas.openxmlformats.org/officeDocument/2006/relationships/image" Target="media/image875.png"/><Relationship Id="rId884" Type="http://schemas.openxmlformats.org/officeDocument/2006/relationships/image" Target="media/image876.png"/><Relationship Id="rId885" Type="http://schemas.openxmlformats.org/officeDocument/2006/relationships/image" Target="media/image877.png"/><Relationship Id="rId886" Type="http://schemas.openxmlformats.org/officeDocument/2006/relationships/image" Target="media/image878.png"/><Relationship Id="rId887" Type="http://schemas.openxmlformats.org/officeDocument/2006/relationships/image" Target="media/image879.png"/><Relationship Id="rId888" Type="http://schemas.openxmlformats.org/officeDocument/2006/relationships/image" Target="media/image880.png"/><Relationship Id="rId889" Type="http://schemas.openxmlformats.org/officeDocument/2006/relationships/image" Target="media/image881.png"/><Relationship Id="rId890" Type="http://schemas.openxmlformats.org/officeDocument/2006/relationships/image" Target="media/image882.png"/><Relationship Id="rId891" Type="http://schemas.openxmlformats.org/officeDocument/2006/relationships/image" Target="media/image883.png"/><Relationship Id="rId892" Type="http://schemas.openxmlformats.org/officeDocument/2006/relationships/image" Target="media/image884.png"/><Relationship Id="rId893" Type="http://schemas.openxmlformats.org/officeDocument/2006/relationships/image" Target="media/image885.png"/><Relationship Id="rId894" Type="http://schemas.openxmlformats.org/officeDocument/2006/relationships/image" Target="media/image886.png"/><Relationship Id="rId895" Type="http://schemas.openxmlformats.org/officeDocument/2006/relationships/image" Target="media/image887.png"/><Relationship Id="rId896" Type="http://schemas.openxmlformats.org/officeDocument/2006/relationships/image" Target="media/image888.png"/><Relationship Id="rId897" Type="http://schemas.openxmlformats.org/officeDocument/2006/relationships/image" Target="media/image889.png"/><Relationship Id="rId898" Type="http://schemas.openxmlformats.org/officeDocument/2006/relationships/image" Target="media/image890.png"/><Relationship Id="rId899" Type="http://schemas.openxmlformats.org/officeDocument/2006/relationships/image" Target="media/image891.png"/><Relationship Id="rId900" Type="http://schemas.openxmlformats.org/officeDocument/2006/relationships/image" Target="media/image892.png"/><Relationship Id="rId901" Type="http://schemas.openxmlformats.org/officeDocument/2006/relationships/image" Target="media/image893.png"/><Relationship Id="rId902" Type="http://schemas.openxmlformats.org/officeDocument/2006/relationships/image" Target="media/image894.png"/><Relationship Id="rId903" Type="http://schemas.openxmlformats.org/officeDocument/2006/relationships/image" Target="media/image895.png"/><Relationship Id="rId904" Type="http://schemas.openxmlformats.org/officeDocument/2006/relationships/image" Target="media/image896.png"/><Relationship Id="rId905" Type="http://schemas.openxmlformats.org/officeDocument/2006/relationships/image" Target="media/image897.png"/><Relationship Id="rId906" Type="http://schemas.openxmlformats.org/officeDocument/2006/relationships/image" Target="media/image898.png"/><Relationship Id="rId907" Type="http://schemas.openxmlformats.org/officeDocument/2006/relationships/image" Target="media/image899.png"/><Relationship Id="rId908" Type="http://schemas.openxmlformats.org/officeDocument/2006/relationships/image" Target="media/image900.png"/><Relationship Id="rId909" Type="http://schemas.openxmlformats.org/officeDocument/2006/relationships/image" Target="media/image901.png"/><Relationship Id="rId910" Type="http://schemas.openxmlformats.org/officeDocument/2006/relationships/image" Target="media/image902.png"/><Relationship Id="rId911" Type="http://schemas.openxmlformats.org/officeDocument/2006/relationships/image" Target="media/image903.png"/><Relationship Id="rId912" Type="http://schemas.openxmlformats.org/officeDocument/2006/relationships/image" Target="media/image904.png"/><Relationship Id="rId913" Type="http://schemas.openxmlformats.org/officeDocument/2006/relationships/image" Target="media/image905.png"/><Relationship Id="rId914" Type="http://schemas.openxmlformats.org/officeDocument/2006/relationships/image" Target="media/image906.png"/><Relationship Id="rId915" Type="http://schemas.openxmlformats.org/officeDocument/2006/relationships/image" Target="media/image907.png"/><Relationship Id="rId916" Type="http://schemas.openxmlformats.org/officeDocument/2006/relationships/image" Target="media/image908.png"/><Relationship Id="rId917" Type="http://schemas.openxmlformats.org/officeDocument/2006/relationships/image" Target="media/image909.png"/><Relationship Id="rId918" Type="http://schemas.openxmlformats.org/officeDocument/2006/relationships/image" Target="media/image910.png"/><Relationship Id="rId919" Type="http://schemas.openxmlformats.org/officeDocument/2006/relationships/image" Target="media/image911.png"/><Relationship Id="rId920" Type="http://schemas.openxmlformats.org/officeDocument/2006/relationships/image" Target="media/image912.png"/><Relationship Id="rId921" Type="http://schemas.openxmlformats.org/officeDocument/2006/relationships/image" Target="media/image913.png"/><Relationship Id="rId922" Type="http://schemas.openxmlformats.org/officeDocument/2006/relationships/image" Target="media/image914.png"/><Relationship Id="rId923" Type="http://schemas.openxmlformats.org/officeDocument/2006/relationships/image" Target="media/image915.png"/><Relationship Id="rId924" Type="http://schemas.openxmlformats.org/officeDocument/2006/relationships/image" Target="media/image916.png"/><Relationship Id="rId925" Type="http://schemas.openxmlformats.org/officeDocument/2006/relationships/image" Target="media/image917.png"/><Relationship Id="rId926" Type="http://schemas.openxmlformats.org/officeDocument/2006/relationships/image" Target="media/image918.png"/><Relationship Id="rId927" Type="http://schemas.openxmlformats.org/officeDocument/2006/relationships/image" Target="media/image919.png"/><Relationship Id="rId928" Type="http://schemas.openxmlformats.org/officeDocument/2006/relationships/image" Target="media/image920.png"/><Relationship Id="rId929" Type="http://schemas.openxmlformats.org/officeDocument/2006/relationships/image" Target="media/image921.png"/><Relationship Id="rId930" Type="http://schemas.openxmlformats.org/officeDocument/2006/relationships/image" Target="media/image922.png"/><Relationship Id="rId931" Type="http://schemas.openxmlformats.org/officeDocument/2006/relationships/image" Target="media/image923.png"/><Relationship Id="rId932" Type="http://schemas.openxmlformats.org/officeDocument/2006/relationships/image" Target="media/image924.png"/><Relationship Id="rId933" Type="http://schemas.openxmlformats.org/officeDocument/2006/relationships/image" Target="media/image925.png"/><Relationship Id="rId934" Type="http://schemas.openxmlformats.org/officeDocument/2006/relationships/image" Target="media/image926.png"/><Relationship Id="rId935" Type="http://schemas.openxmlformats.org/officeDocument/2006/relationships/image" Target="media/image927.png"/><Relationship Id="rId936" Type="http://schemas.openxmlformats.org/officeDocument/2006/relationships/image" Target="media/image928.png"/><Relationship Id="rId937" Type="http://schemas.openxmlformats.org/officeDocument/2006/relationships/image" Target="media/image929.png"/><Relationship Id="rId938" Type="http://schemas.openxmlformats.org/officeDocument/2006/relationships/image" Target="media/image930.png"/><Relationship Id="rId939" Type="http://schemas.openxmlformats.org/officeDocument/2006/relationships/image" Target="media/image931.png"/><Relationship Id="rId940" Type="http://schemas.openxmlformats.org/officeDocument/2006/relationships/image" Target="media/image932.png"/><Relationship Id="rId941" Type="http://schemas.openxmlformats.org/officeDocument/2006/relationships/image" Target="media/image933.png"/><Relationship Id="rId942" Type="http://schemas.openxmlformats.org/officeDocument/2006/relationships/image" Target="media/image934.png"/><Relationship Id="rId943" Type="http://schemas.openxmlformats.org/officeDocument/2006/relationships/image" Target="media/image935.png"/><Relationship Id="rId944" Type="http://schemas.openxmlformats.org/officeDocument/2006/relationships/image" Target="media/image936.png"/><Relationship Id="rId945" Type="http://schemas.openxmlformats.org/officeDocument/2006/relationships/image" Target="media/image937.png"/><Relationship Id="rId946" Type="http://schemas.openxmlformats.org/officeDocument/2006/relationships/image" Target="media/image938.png"/><Relationship Id="rId947" Type="http://schemas.openxmlformats.org/officeDocument/2006/relationships/image" Target="media/image939.png"/><Relationship Id="rId948" Type="http://schemas.openxmlformats.org/officeDocument/2006/relationships/image" Target="media/image940.png"/><Relationship Id="rId949" Type="http://schemas.openxmlformats.org/officeDocument/2006/relationships/image" Target="media/image941.png"/><Relationship Id="rId950" Type="http://schemas.openxmlformats.org/officeDocument/2006/relationships/image" Target="media/image942.png"/><Relationship Id="rId951" Type="http://schemas.openxmlformats.org/officeDocument/2006/relationships/image" Target="media/image943.png"/><Relationship Id="rId952" Type="http://schemas.openxmlformats.org/officeDocument/2006/relationships/image" Target="media/image944.png"/><Relationship Id="rId953" Type="http://schemas.openxmlformats.org/officeDocument/2006/relationships/image" Target="media/image945.png"/><Relationship Id="rId954" Type="http://schemas.openxmlformats.org/officeDocument/2006/relationships/image" Target="media/image946.png"/><Relationship Id="rId955" Type="http://schemas.openxmlformats.org/officeDocument/2006/relationships/image" Target="media/image947.png"/><Relationship Id="rId956" Type="http://schemas.openxmlformats.org/officeDocument/2006/relationships/image" Target="media/image948.png"/><Relationship Id="rId957" Type="http://schemas.openxmlformats.org/officeDocument/2006/relationships/image" Target="media/image949.png"/><Relationship Id="rId958" Type="http://schemas.openxmlformats.org/officeDocument/2006/relationships/image" Target="media/image950.png"/><Relationship Id="rId959" Type="http://schemas.openxmlformats.org/officeDocument/2006/relationships/image" Target="media/image951.png"/><Relationship Id="rId960" Type="http://schemas.openxmlformats.org/officeDocument/2006/relationships/image" Target="media/image952.png"/><Relationship Id="rId961" Type="http://schemas.openxmlformats.org/officeDocument/2006/relationships/image" Target="media/image953.png"/><Relationship Id="rId962" Type="http://schemas.openxmlformats.org/officeDocument/2006/relationships/image" Target="media/image954.png"/><Relationship Id="rId963" Type="http://schemas.openxmlformats.org/officeDocument/2006/relationships/image" Target="media/image955.png"/><Relationship Id="rId964" Type="http://schemas.openxmlformats.org/officeDocument/2006/relationships/image" Target="media/image956.png"/><Relationship Id="rId965" Type="http://schemas.openxmlformats.org/officeDocument/2006/relationships/image" Target="media/image957.png"/><Relationship Id="rId966" Type="http://schemas.openxmlformats.org/officeDocument/2006/relationships/image" Target="media/image958.png"/><Relationship Id="rId967" Type="http://schemas.openxmlformats.org/officeDocument/2006/relationships/image" Target="media/image959.png"/><Relationship Id="rId968" Type="http://schemas.openxmlformats.org/officeDocument/2006/relationships/image" Target="media/image960.png"/><Relationship Id="rId969" Type="http://schemas.openxmlformats.org/officeDocument/2006/relationships/image" Target="media/image961.png"/><Relationship Id="rId970" Type="http://schemas.openxmlformats.org/officeDocument/2006/relationships/image" Target="media/image962.png"/><Relationship Id="rId971" Type="http://schemas.openxmlformats.org/officeDocument/2006/relationships/image" Target="media/image963.png"/><Relationship Id="rId972" Type="http://schemas.openxmlformats.org/officeDocument/2006/relationships/image" Target="media/image964.png"/><Relationship Id="rId973" Type="http://schemas.openxmlformats.org/officeDocument/2006/relationships/image" Target="media/image965.png"/><Relationship Id="rId974" Type="http://schemas.openxmlformats.org/officeDocument/2006/relationships/image" Target="media/image966.png"/><Relationship Id="rId975" Type="http://schemas.openxmlformats.org/officeDocument/2006/relationships/image" Target="media/image967.png"/><Relationship Id="rId976" Type="http://schemas.openxmlformats.org/officeDocument/2006/relationships/image" Target="media/image968.png"/><Relationship Id="rId977" Type="http://schemas.openxmlformats.org/officeDocument/2006/relationships/image" Target="media/image969.png"/><Relationship Id="rId978" Type="http://schemas.openxmlformats.org/officeDocument/2006/relationships/image" Target="media/image970.png"/><Relationship Id="rId979" Type="http://schemas.openxmlformats.org/officeDocument/2006/relationships/image" Target="media/image971.png"/><Relationship Id="rId980" Type="http://schemas.openxmlformats.org/officeDocument/2006/relationships/image" Target="media/image972.png"/><Relationship Id="rId981" Type="http://schemas.openxmlformats.org/officeDocument/2006/relationships/image" Target="media/image973.png"/><Relationship Id="rId982" Type="http://schemas.openxmlformats.org/officeDocument/2006/relationships/image" Target="media/image974.png"/><Relationship Id="rId983" Type="http://schemas.openxmlformats.org/officeDocument/2006/relationships/image" Target="media/image975.png"/><Relationship Id="rId984" Type="http://schemas.openxmlformats.org/officeDocument/2006/relationships/image" Target="media/image976.png"/><Relationship Id="rId985" Type="http://schemas.openxmlformats.org/officeDocument/2006/relationships/image" Target="media/image977.png"/><Relationship Id="rId986" Type="http://schemas.openxmlformats.org/officeDocument/2006/relationships/image" Target="media/image978.png"/><Relationship Id="rId987" Type="http://schemas.openxmlformats.org/officeDocument/2006/relationships/image" Target="media/image979.png"/><Relationship Id="rId988" Type="http://schemas.openxmlformats.org/officeDocument/2006/relationships/image" Target="media/image980.png"/><Relationship Id="rId989" Type="http://schemas.openxmlformats.org/officeDocument/2006/relationships/image" Target="media/image981.png"/><Relationship Id="rId990" Type="http://schemas.openxmlformats.org/officeDocument/2006/relationships/image" Target="media/image982.png"/><Relationship Id="rId991" Type="http://schemas.openxmlformats.org/officeDocument/2006/relationships/image" Target="media/image983.png"/><Relationship Id="rId992" Type="http://schemas.openxmlformats.org/officeDocument/2006/relationships/image" Target="media/image984.png"/><Relationship Id="rId993" Type="http://schemas.openxmlformats.org/officeDocument/2006/relationships/image" Target="media/image985.png"/><Relationship Id="rId994" Type="http://schemas.openxmlformats.org/officeDocument/2006/relationships/image" Target="media/image986.png"/><Relationship Id="rId995" Type="http://schemas.openxmlformats.org/officeDocument/2006/relationships/image" Target="media/image987.png"/><Relationship Id="rId996" Type="http://schemas.openxmlformats.org/officeDocument/2006/relationships/image" Target="media/image988.png"/><Relationship Id="rId997" Type="http://schemas.openxmlformats.org/officeDocument/2006/relationships/image" Target="media/image989.png"/><Relationship Id="rId998" Type="http://schemas.openxmlformats.org/officeDocument/2006/relationships/image" Target="media/image990.png"/><Relationship Id="rId999" Type="http://schemas.openxmlformats.org/officeDocument/2006/relationships/image" Target="media/image991.png"/><Relationship Id="rId1000" Type="http://schemas.openxmlformats.org/officeDocument/2006/relationships/image" Target="media/image992.png"/><Relationship Id="rId1001" Type="http://schemas.openxmlformats.org/officeDocument/2006/relationships/image" Target="media/image993.png"/><Relationship Id="rId1002" Type="http://schemas.openxmlformats.org/officeDocument/2006/relationships/image" Target="media/image994.png"/><Relationship Id="rId1003" Type="http://schemas.openxmlformats.org/officeDocument/2006/relationships/image" Target="media/image995.png"/><Relationship Id="rId1004" Type="http://schemas.openxmlformats.org/officeDocument/2006/relationships/image" Target="media/image996.png"/><Relationship Id="rId1005" Type="http://schemas.openxmlformats.org/officeDocument/2006/relationships/image" Target="media/image997.png"/><Relationship Id="rId1006" Type="http://schemas.openxmlformats.org/officeDocument/2006/relationships/image" Target="media/image998.png"/><Relationship Id="rId1007" Type="http://schemas.openxmlformats.org/officeDocument/2006/relationships/image" Target="media/image999.png"/><Relationship Id="rId1008" Type="http://schemas.openxmlformats.org/officeDocument/2006/relationships/image" Target="media/image1000.png"/><Relationship Id="rId1009" Type="http://schemas.openxmlformats.org/officeDocument/2006/relationships/image" Target="media/image1001.png"/><Relationship Id="rId1010" Type="http://schemas.openxmlformats.org/officeDocument/2006/relationships/image" Target="media/image1002.png"/><Relationship Id="rId1011" Type="http://schemas.openxmlformats.org/officeDocument/2006/relationships/image" Target="media/image1003.png"/><Relationship Id="rId1012" Type="http://schemas.openxmlformats.org/officeDocument/2006/relationships/image" Target="media/image1004.png"/><Relationship Id="rId1013" Type="http://schemas.openxmlformats.org/officeDocument/2006/relationships/image" Target="media/image1005.png"/><Relationship Id="rId1014" Type="http://schemas.openxmlformats.org/officeDocument/2006/relationships/image" Target="media/image1006.png"/><Relationship Id="rId1015" Type="http://schemas.openxmlformats.org/officeDocument/2006/relationships/image" Target="media/image1007.png"/><Relationship Id="rId1016" Type="http://schemas.openxmlformats.org/officeDocument/2006/relationships/image" Target="media/image1008.png"/><Relationship Id="rId1017" Type="http://schemas.openxmlformats.org/officeDocument/2006/relationships/image" Target="media/image1009.png"/><Relationship Id="rId1018" Type="http://schemas.openxmlformats.org/officeDocument/2006/relationships/image" Target="media/image1010.png"/><Relationship Id="rId1019" Type="http://schemas.openxmlformats.org/officeDocument/2006/relationships/image" Target="media/image1011.png"/><Relationship Id="rId1020" Type="http://schemas.openxmlformats.org/officeDocument/2006/relationships/image" Target="media/image1012.png"/><Relationship Id="rId1021" Type="http://schemas.openxmlformats.org/officeDocument/2006/relationships/image" Target="media/image1013.png"/><Relationship Id="rId1022" Type="http://schemas.openxmlformats.org/officeDocument/2006/relationships/image" Target="media/image1014.png"/><Relationship Id="rId1023" Type="http://schemas.openxmlformats.org/officeDocument/2006/relationships/image" Target="media/image1015.png"/><Relationship Id="rId1024" Type="http://schemas.openxmlformats.org/officeDocument/2006/relationships/image" Target="media/image1016.png"/><Relationship Id="rId1025" Type="http://schemas.openxmlformats.org/officeDocument/2006/relationships/image" Target="media/image1017.png"/><Relationship Id="rId1026" Type="http://schemas.openxmlformats.org/officeDocument/2006/relationships/image" Target="media/image1018.png"/><Relationship Id="rId1027" Type="http://schemas.openxmlformats.org/officeDocument/2006/relationships/image" Target="media/image1019.png"/><Relationship Id="rId1028" Type="http://schemas.openxmlformats.org/officeDocument/2006/relationships/image" Target="media/image1020.png"/><Relationship Id="rId1029" Type="http://schemas.openxmlformats.org/officeDocument/2006/relationships/image" Target="media/image1021.png"/><Relationship Id="rId1030" Type="http://schemas.openxmlformats.org/officeDocument/2006/relationships/image" Target="media/image1022.png"/><Relationship Id="rId1031" Type="http://schemas.openxmlformats.org/officeDocument/2006/relationships/image" Target="media/image1023.png"/><Relationship Id="rId1032" Type="http://schemas.openxmlformats.org/officeDocument/2006/relationships/image" Target="media/image1024.png"/><Relationship Id="rId1033" Type="http://schemas.openxmlformats.org/officeDocument/2006/relationships/image" Target="media/image1025.png"/><Relationship Id="rId1034" Type="http://schemas.openxmlformats.org/officeDocument/2006/relationships/image" Target="media/image1026.png"/><Relationship Id="rId1035" Type="http://schemas.openxmlformats.org/officeDocument/2006/relationships/image" Target="media/image1027.png"/><Relationship Id="rId1036" Type="http://schemas.openxmlformats.org/officeDocument/2006/relationships/image" Target="media/image1028.png"/><Relationship Id="rId1037" Type="http://schemas.openxmlformats.org/officeDocument/2006/relationships/image" Target="media/image1029.png"/><Relationship Id="rId1038" Type="http://schemas.openxmlformats.org/officeDocument/2006/relationships/image" Target="media/image1030.png"/><Relationship Id="rId1039" Type="http://schemas.openxmlformats.org/officeDocument/2006/relationships/image" Target="media/image1031.png"/><Relationship Id="rId1040" Type="http://schemas.openxmlformats.org/officeDocument/2006/relationships/image" Target="media/image1032.png"/><Relationship Id="rId1041" Type="http://schemas.openxmlformats.org/officeDocument/2006/relationships/image" Target="media/image1033.png"/><Relationship Id="rId1042" Type="http://schemas.openxmlformats.org/officeDocument/2006/relationships/image" Target="media/image1034.png"/><Relationship Id="rId1043" Type="http://schemas.openxmlformats.org/officeDocument/2006/relationships/image" Target="media/image1035.png"/><Relationship Id="rId1044" Type="http://schemas.openxmlformats.org/officeDocument/2006/relationships/image" Target="media/image1036.png"/><Relationship Id="rId1045" Type="http://schemas.openxmlformats.org/officeDocument/2006/relationships/image" Target="media/image1037.png"/><Relationship Id="rId1046" Type="http://schemas.openxmlformats.org/officeDocument/2006/relationships/image" Target="media/image1038.png"/><Relationship Id="rId1047" Type="http://schemas.openxmlformats.org/officeDocument/2006/relationships/image" Target="media/image1039.png"/><Relationship Id="rId1048" Type="http://schemas.openxmlformats.org/officeDocument/2006/relationships/image" Target="media/image1040.png"/><Relationship Id="rId1049" Type="http://schemas.openxmlformats.org/officeDocument/2006/relationships/image" Target="media/image1041.png"/><Relationship Id="rId1050" Type="http://schemas.openxmlformats.org/officeDocument/2006/relationships/image" Target="media/image1042.png"/><Relationship Id="rId1051" Type="http://schemas.openxmlformats.org/officeDocument/2006/relationships/image" Target="media/image1043.png"/><Relationship Id="rId1052" Type="http://schemas.openxmlformats.org/officeDocument/2006/relationships/image" Target="media/image1044.png"/><Relationship Id="rId1053" Type="http://schemas.openxmlformats.org/officeDocument/2006/relationships/image" Target="media/image1045.png"/><Relationship Id="rId1054" Type="http://schemas.openxmlformats.org/officeDocument/2006/relationships/image" Target="media/image1046.png"/><Relationship Id="rId1055" Type="http://schemas.openxmlformats.org/officeDocument/2006/relationships/image" Target="media/image1047.png"/><Relationship Id="rId1056" Type="http://schemas.openxmlformats.org/officeDocument/2006/relationships/image" Target="media/image1048.png"/><Relationship Id="rId1057" Type="http://schemas.openxmlformats.org/officeDocument/2006/relationships/image" Target="media/image1049.png"/><Relationship Id="rId1058" Type="http://schemas.openxmlformats.org/officeDocument/2006/relationships/image" Target="media/image1050.png"/><Relationship Id="rId1059" Type="http://schemas.openxmlformats.org/officeDocument/2006/relationships/image" Target="media/image1051.png"/><Relationship Id="rId1060" Type="http://schemas.openxmlformats.org/officeDocument/2006/relationships/image" Target="media/image1052.png"/><Relationship Id="rId1061" Type="http://schemas.openxmlformats.org/officeDocument/2006/relationships/image" Target="media/image1053.png"/><Relationship Id="rId1062" Type="http://schemas.openxmlformats.org/officeDocument/2006/relationships/image" Target="media/image1054.png"/><Relationship Id="rId1063" Type="http://schemas.openxmlformats.org/officeDocument/2006/relationships/image" Target="media/image1055.png"/><Relationship Id="rId1064" Type="http://schemas.openxmlformats.org/officeDocument/2006/relationships/image" Target="media/image1056.png"/><Relationship Id="rId1065" Type="http://schemas.openxmlformats.org/officeDocument/2006/relationships/image" Target="media/image1057.png"/><Relationship Id="rId1066" Type="http://schemas.openxmlformats.org/officeDocument/2006/relationships/image" Target="media/image1058.png"/><Relationship Id="rId1067" Type="http://schemas.openxmlformats.org/officeDocument/2006/relationships/image" Target="media/image1059.png"/><Relationship Id="rId1068" Type="http://schemas.openxmlformats.org/officeDocument/2006/relationships/image" Target="media/image1060.png"/><Relationship Id="rId1069" Type="http://schemas.openxmlformats.org/officeDocument/2006/relationships/image" Target="media/image1061.png"/><Relationship Id="rId1070" Type="http://schemas.openxmlformats.org/officeDocument/2006/relationships/image" Target="media/image1062.png"/><Relationship Id="rId1071" Type="http://schemas.openxmlformats.org/officeDocument/2006/relationships/image" Target="media/image1063.png"/><Relationship Id="rId1072" Type="http://schemas.openxmlformats.org/officeDocument/2006/relationships/image" Target="media/image1064.png"/><Relationship Id="rId1073" Type="http://schemas.openxmlformats.org/officeDocument/2006/relationships/image" Target="media/image1065.png"/><Relationship Id="rId1074" Type="http://schemas.openxmlformats.org/officeDocument/2006/relationships/image" Target="media/image1066.png"/><Relationship Id="rId1075" Type="http://schemas.openxmlformats.org/officeDocument/2006/relationships/image" Target="media/image1067.png"/><Relationship Id="rId1076" Type="http://schemas.openxmlformats.org/officeDocument/2006/relationships/image" Target="media/image1068.png"/><Relationship Id="rId1077" Type="http://schemas.openxmlformats.org/officeDocument/2006/relationships/image" Target="media/image1069.png"/><Relationship Id="rId1078" Type="http://schemas.openxmlformats.org/officeDocument/2006/relationships/image" Target="media/image1070.png"/><Relationship Id="rId1079" Type="http://schemas.openxmlformats.org/officeDocument/2006/relationships/image" Target="media/image1071.png"/><Relationship Id="rId1080" Type="http://schemas.openxmlformats.org/officeDocument/2006/relationships/image" Target="media/image1072.png"/><Relationship Id="rId1081" Type="http://schemas.openxmlformats.org/officeDocument/2006/relationships/image" Target="media/image1073.png"/><Relationship Id="rId1082" Type="http://schemas.openxmlformats.org/officeDocument/2006/relationships/image" Target="media/image1074.png"/><Relationship Id="rId1083" Type="http://schemas.openxmlformats.org/officeDocument/2006/relationships/image" Target="media/image1075.png"/><Relationship Id="rId1084" Type="http://schemas.openxmlformats.org/officeDocument/2006/relationships/image" Target="media/image1076.png"/><Relationship Id="rId1085" Type="http://schemas.openxmlformats.org/officeDocument/2006/relationships/image" Target="media/image1077.png"/><Relationship Id="rId1086" Type="http://schemas.openxmlformats.org/officeDocument/2006/relationships/image" Target="media/image1078.png"/><Relationship Id="rId1087" Type="http://schemas.openxmlformats.org/officeDocument/2006/relationships/image" Target="media/image1079.png"/><Relationship Id="rId1088" Type="http://schemas.openxmlformats.org/officeDocument/2006/relationships/image" Target="media/image1080.png"/><Relationship Id="rId1089" Type="http://schemas.openxmlformats.org/officeDocument/2006/relationships/image" Target="media/image1081.png"/><Relationship Id="rId1090" Type="http://schemas.openxmlformats.org/officeDocument/2006/relationships/image" Target="media/image1082.png"/><Relationship Id="rId1091" Type="http://schemas.openxmlformats.org/officeDocument/2006/relationships/image" Target="media/image1083.png"/><Relationship Id="rId1092" Type="http://schemas.openxmlformats.org/officeDocument/2006/relationships/image" Target="media/image1084.png"/><Relationship Id="rId1093" Type="http://schemas.openxmlformats.org/officeDocument/2006/relationships/image" Target="media/image1085.png"/><Relationship Id="rId1094" Type="http://schemas.openxmlformats.org/officeDocument/2006/relationships/image" Target="media/image1086.png"/><Relationship Id="rId1095" Type="http://schemas.openxmlformats.org/officeDocument/2006/relationships/image" Target="media/image1087.png"/><Relationship Id="rId1096" Type="http://schemas.openxmlformats.org/officeDocument/2006/relationships/image" Target="media/image1088.png"/><Relationship Id="rId1097" Type="http://schemas.openxmlformats.org/officeDocument/2006/relationships/image" Target="media/image1089.png"/><Relationship Id="rId1098" Type="http://schemas.openxmlformats.org/officeDocument/2006/relationships/image" Target="media/image1090.png"/><Relationship Id="rId1099" Type="http://schemas.openxmlformats.org/officeDocument/2006/relationships/image" Target="media/image1091.png"/><Relationship Id="rId1100" Type="http://schemas.openxmlformats.org/officeDocument/2006/relationships/image" Target="media/image1092.png"/><Relationship Id="rId1101" Type="http://schemas.openxmlformats.org/officeDocument/2006/relationships/image" Target="media/image1093.png"/><Relationship Id="rId1102" Type="http://schemas.openxmlformats.org/officeDocument/2006/relationships/image" Target="media/image1094.png"/><Relationship Id="rId1103" Type="http://schemas.openxmlformats.org/officeDocument/2006/relationships/image" Target="media/image1095.png"/><Relationship Id="rId1104" Type="http://schemas.openxmlformats.org/officeDocument/2006/relationships/image" Target="media/image1096.png"/><Relationship Id="rId1105" Type="http://schemas.openxmlformats.org/officeDocument/2006/relationships/image" Target="media/image1097.png"/><Relationship Id="rId1106" Type="http://schemas.openxmlformats.org/officeDocument/2006/relationships/image" Target="media/image1098.png"/><Relationship Id="rId1107" Type="http://schemas.openxmlformats.org/officeDocument/2006/relationships/image" Target="media/image1099.png"/><Relationship Id="rId1108" Type="http://schemas.openxmlformats.org/officeDocument/2006/relationships/image" Target="media/image1100.png"/><Relationship Id="rId1109" Type="http://schemas.openxmlformats.org/officeDocument/2006/relationships/image" Target="media/image1101.png"/><Relationship Id="rId1110" Type="http://schemas.openxmlformats.org/officeDocument/2006/relationships/image" Target="media/image1102.png"/><Relationship Id="rId1111" Type="http://schemas.openxmlformats.org/officeDocument/2006/relationships/image" Target="media/image1103.png"/><Relationship Id="rId1112" Type="http://schemas.openxmlformats.org/officeDocument/2006/relationships/image" Target="media/image1104.png"/><Relationship Id="rId1113" Type="http://schemas.openxmlformats.org/officeDocument/2006/relationships/image" Target="media/image1105.png"/><Relationship Id="rId1114" Type="http://schemas.openxmlformats.org/officeDocument/2006/relationships/image" Target="media/image1106.png"/><Relationship Id="rId1115" Type="http://schemas.openxmlformats.org/officeDocument/2006/relationships/image" Target="media/image1107.png"/><Relationship Id="rId1116" Type="http://schemas.openxmlformats.org/officeDocument/2006/relationships/image" Target="media/image1108.png"/><Relationship Id="rId1117" Type="http://schemas.openxmlformats.org/officeDocument/2006/relationships/image" Target="media/image1109.png"/><Relationship Id="rId1118" Type="http://schemas.openxmlformats.org/officeDocument/2006/relationships/image" Target="media/image1110.png"/><Relationship Id="rId1119" Type="http://schemas.openxmlformats.org/officeDocument/2006/relationships/image" Target="media/image1111.png"/><Relationship Id="rId1120" Type="http://schemas.openxmlformats.org/officeDocument/2006/relationships/image" Target="media/image1112.png"/><Relationship Id="rId1121" Type="http://schemas.openxmlformats.org/officeDocument/2006/relationships/image" Target="media/image1113.png"/><Relationship Id="rId1122" Type="http://schemas.openxmlformats.org/officeDocument/2006/relationships/image" Target="media/image1114.png"/><Relationship Id="rId1123" Type="http://schemas.openxmlformats.org/officeDocument/2006/relationships/image" Target="media/image1115.png"/><Relationship Id="rId1124" Type="http://schemas.openxmlformats.org/officeDocument/2006/relationships/image" Target="media/image1116.png"/><Relationship Id="rId1125" Type="http://schemas.openxmlformats.org/officeDocument/2006/relationships/image" Target="media/image1117.png"/><Relationship Id="rId1126" Type="http://schemas.openxmlformats.org/officeDocument/2006/relationships/image" Target="media/image1118.png"/><Relationship Id="rId1127" Type="http://schemas.openxmlformats.org/officeDocument/2006/relationships/image" Target="media/image1119.png"/><Relationship Id="rId1128" Type="http://schemas.openxmlformats.org/officeDocument/2006/relationships/image" Target="media/image1120.png"/><Relationship Id="rId1129" Type="http://schemas.openxmlformats.org/officeDocument/2006/relationships/image" Target="media/image1121.png"/><Relationship Id="rId1130" Type="http://schemas.openxmlformats.org/officeDocument/2006/relationships/image" Target="media/image1122.png"/><Relationship Id="rId1131" Type="http://schemas.openxmlformats.org/officeDocument/2006/relationships/image" Target="media/image1123.png"/><Relationship Id="rId1132" Type="http://schemas.openxmlformats.org/officeDocument/2006/relationships/image" Target="media/image1124.png"/><Relationship Id="rId1133" Type="http://schemas.openxmlformats.org/officeDocument/2006/relationships/image" Target="media/image1125.png"/><Relationship Id="rId1134" Type="http://schemas.openxmlformats.org/officeDocument/2006/relationships/image" Target="media/image1126.png"/><Relationship Id="rId1135" Type="http://schemas.openxmlformats.org/officeDocument/2006/relationships/image" Target="media/image1127.png"/><Relationship Id="rId1136" Type="http://schemas.openxmlformats.org/officeDocument/2006/relationships/image" Target="media/image1128.png"/><Relationship Id="rId1137" Type="http://schemas.openxmlformats.org/officeDocument/2006/relationships/image" Target="media/image1129.png"/><Relationship Id="rId1138" Type="http://schemas.openxmlformats.org/officeDocument/2006/relationships/image" Target="media/image1130.png"/><Relationship Id="rId1139" Type="http://schemas.openxmlformats.org/officeDocument/2006/relationships/image" Target="media/image1131.png"/><Relationship Id="rId1140" Type="http://schemas.openxmlformats.org/officeDocument/2006/relationships/image" Target="media/image1132.png"/><Relationship Id="rId1141" Type="http://schemas.openxmlformats.org/officeDocument/2006/relationships/image" Target="media/image1133.png"/><Relationship Id="rId1142" Type="http://schemas.openxmlformats.org/officeDocument/2006/relationships/image" Target="media/image1134.png"/><Relationship Id="rId1143" Type="http://schemas.openxmlformats.org/officeDocument/2006/relationships/image" Target="media/image1135.png"/><Relationship Id="rId1144" Type="http://schemas.openxmlformats.org/officeDocument/2006/relationships/image" Target="media/image1136.png"/><Relationship Id="rId1145" Type="http://schemas.openxmlformats.org/officeDocument/2006/relationships/image" Target="media/image1137.png"/><Relationship Id="rId1146" Type="http://schemas.openxmlformats.org/officeDocument/2006/relationships/image" Target="media/image1138.png"/><Relationship Id="rId1147" Type="http://schemas.openxmlformats.org/officeDocument/2006/relationships/image" Target="media/image1139.png"/><Relationship Id="rId1148" Type="http://schemas.openxmlformats.org/officeDocument/2006/relationships/image" Target="media/image1140.png"/><Relationship Id="rId1149" Type="http://schemas.openxmlformats.org/officeDocument/2006/relationships/image" Target="media/image1141.png"/><Relationship Id="rId1150" Type="http://schemas.openxmlformats.org/officeDocument/2006/relationships/image" Target="media/image1142.png"/><Relationship Id="rId1151" Type="http://schemas.openxmlformats.org/officeDocument/2006/relationships/image" Target="media/image1143.png"/><Relationship Id="rId1152" Type="http://schemas.openxmlformats.org/officeDocument/2006/relationships/image" Target="media/image1144.png"/><Relationship Id="rId1153" Type="http://schemas.openxmlformats.org/officeDocument/2006/relationships/image" Target="media/image1145.png"/><Relationship Id="rId1154" Type="http://schemas.openxmlformats.org/officeDocument/2006/relationships/image" Target="media/image1146.png"/><Relationship Id="rId1155" Type="http://schemas.openxmlformats.org/officeDocument/2006/relationships/image" Target="media/image1147.png"/><Relationship Id="rId1156" Type="http://schemas.openxmlformats.org/officeDocument/2006/relationships/image" Target="media/image1148.png"/><Relationship Id="rId1157" Type="http://schemas.openxmlformats.org/officeDocument/2006/relationships/image" Target="media/image1149.png"/><Relationship Id="rId1158" Type="http://schemas.openxmlformats.org/officeDocument/2006/relationships/image" Target="media/image1150.png"/><Relationship Id="rId1159" Type="http://schemas.openxmlformats.org/officeDocument/2006/relationships/image" Target="media/image1151.png"/><Relationship Id="rId1160" Type="http://schemas.openxmlformats.org/officeDocument/2006/relationships/image" Target="media/image1152.png"/><Relationship Id="rId1161" Type="http://schemas.openxmlformats.org/officeDocument/2006/relationships/image" Target="media/image1153.png"/><Relationship Id="rId1162" Type="http://schemas.openxmlformats.org/officeDocument/2006/relationships/image" Target="media/image1154.png"/><Relationship Id="rId1163" Type="http://schemas.openxmlformats.org/officeDocument/2006/relationships/image" Target="media/image1155.png"/><Relationship Id="rId1164" Type="http://schemas.openxmlformats.org/officeDocument/2006/relationships/image" Target="media/image1156.png"/><Relationship Id="rId1165" Type="http://schemas.openxmlformats.org/officeDocument/2006/relationships/image" Target="media/image1157.png"/><Relationship Id="rId1166" Type="http://schemas.openxmlformats.org/officeDocument/2006/relationships/image" Target="media/image1158.png"/><Relationship Id="rId1167" Type="http://schemas.openxmlformats.org/officeDocument/2006/relationships/image" Target="media/image1159.png"/><Relationship Id="rId1168" Type="http://schemas.openxmlformats.org/officeDocument/2006/relationships/image" Target="media/image1160.png"/><Relationship Id="rId1169" Type="http://schemas.openxmlformats.org/officeDocument/2006/relationships/image" Target="media/image1161.png"/><Relationship Id="rId1170" Type="http://schemas.openxmlformats.org/officeDocument/2006/relationships/image" Target="media/image1162.png"/><Relationship Id="rId1171" Type="http://schemas.openxmlformats.org/officeDocument/2006/relationships/image" Target="media/image1163.png"/><Relationship Id="rId1172" Type="http://schemas.openxmlformats.org/officeDocument/2006/relationships/image" Target="media/image1164.png"/><Relationship Id="rId1173" Type="http://schemas.openxmlformats.org/officeDocument/2006/relationships/image" Target="media/image1165.png"/><Relationship Id="rId1174" Type="http://schemas.openxmlformats.org/officeDocument/2006/relationships/image" Target="media/image1166.png"/><Relationship Id="rId1175" Type="http://schemas.openxmlformats.org/officeDocument/2006/relationships/image" Target="media/image1167.png"/><Relationship Id="rId1176" Type="http://schemas.openxmlformats.org/officeDocument/2006/relationships/image" Target="media/image1168.png"/><Relationship Id="rId1177" Type="http://schemas.openxmlformats.org/officeDocument/2006/relationships/image" Target="media/image1169.png"/><Relationship Id="rId1178" Type="http://schemas.openxmlformats.org/officeDocument/2006/relationships/image" Target="media/image1170.png"/><Relationship Id="rId1179" Type="http://schemas.openxmlformats.org/officeDocument/2006/relationships/image" Target="media/image1171.png"/><Relationship Id="rId1180" Type="http://schemas.openxmlformats.org/officeDocument/2006/relationships/image" Target="media/image1172.png"/><Relationship Id="rId1181" Type="http://schemas.openxmlformats.org/officeDocument/2006/relationships/image" Target="media/image1173.png"/><Relationship Id="rId1182" Type="http://schemas.openxmlformats.org/officeDocument/2006/relationships/image" Target="media/image1174.png"/><Relationship Id="rId1183" Type="http://schemas.openxmlformats.org/officeDocument/2006/relationships/image" Target="media/image1175.png"/><Relationship Id="rId1184" Type="http://schemas.openxmlformats.org/officeDocument/2006/relationships/image" Target="media/image1176.png"/><Relationship Id="rId1185" Type="http://schemas.openxmlformats.org/officeDocument/2006/relationships/image" Target="media/image1177.png"/><Relationship Id="rId1186" Type="http://schemas.openxmlformats.org/officeDocument/2006/relationships/image" Target="media/image1178.png"/><Relationship Id="rId1187" Type="http://schemas.openxmlformats.org/officeDocument/2006/relationships/image" Target="media/image1179.png"/><Relationship Id="rId1188" Type="http://schemas.openxmlformats.org/officeDocument/2006/relationships/image" Target="media/image1180.png"/><Relationship Id="rId1189" Type="http://schemas.openxmlformats.org/officeDocument/2006/relationships/image" Target="media/image1181.png"/><Relationship Id="rId1190" Type="http://schemas.openxmlformats.org/officeDocument/2006/relationships/image" Target="media/image1182.png"/><Relationship Id="rId1191" Type="http://schemas.openxmlformats.org/officeDocument/2006/relationships/image" Target="media/image1183.png"/><Relationship Id="rId1192" Type="http://schemas.openxmlformats.org/officeDocument/2006/relationships/image" Target="media/image1184.png"/><Relationship Id="rId1193" Type="http://schemas.openxmlformats.org/officeDocument/2006/relationships/image" Target="media/image1185.png"/><Relationship Id="rId1194" Type="http://schemas.openxmlformats.org/officeDocument/2006/relationships/image" Target="media/image1186.png"/><Relationship Id="rId1195" Type="http://schemas.openxmlformats.org/officeDocument/2006/relationships/image" Target="media/image1187.png"/><Relationship Id="rId1196" Type="http://schemas.openxmlformats.org/officeDocument/2006/relationships/image" Target="media/image1188.png"/><Relationship Id="rId1197" Type="http://schemas.openxmlformats.org/officeDocument/2006/relationships/image" Target="media/image1189.png"/><Relationship Id="rId1198" Type="http://schemas.openxmlformats.org/officeDocument/2006/relationships/image" Target="media/image1190.png"/><Relationship Id="rId1199" Type="http://schemas.openxmlformats.org/officeDocument/2006/relationships/image" Target="media/image1191.png"/><Relationship Id="rId1200" Type="http://schemas.openxmlformats.org/officeDocument/2006/relationships/image" Target="media/image1192.png"/><Relationship Id="rId1201" Type="http://schemas.openxmlformats.org/officeDocument/2006/relationships/image" Target="media/image1193.png"/><Relationship Id="rId1202" Type="http://schemas.openxmlformats.org/officeDocument/2006/relationships/image" Target="media/image1194.png"/><Relationship Id="rId1203" Type="http://schemas.openxmlformats.org/officeDocument/2006/relationships/image" Target="media/image1195.png"/><Relationship Id="rId1204" Type="http://schemas.openxmlformats.org/officeDocument/2006/relationships/image" Target="media/image1196.png"/><Relationship Id="rId1205" Type="http://schemas.openxmlformats.org/officeDocument/2006/relationships/image" Target="media/image1197.png"/><Relationship Id="rId1206" Type="http://schemas.openxmlformats.org/officeDocument/2006/relationships/image" Target="media/image1198.png"/><Relationship Id="rId1207" Type="http://schemas.openxmlformats.org/officeDocument/2006/relationships/image" Target="media/image1199.png"/><Relationship Id="rId1208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