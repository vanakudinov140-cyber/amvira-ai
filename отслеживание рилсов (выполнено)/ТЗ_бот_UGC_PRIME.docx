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 Emoji" w:hAnsi="Segoe UI Emoji" w:eastAsia="Segoe UI Emoji"/>
        </w:rPr>
        <w:t>UGC PRIME — финальное ТЗ и описание логики бота</w:t>
      </w:r>
    </w:p>
    <w:p>
      <w:r>
        <w:rPr>
          <w:rFonts w:ascii="Segoe UI Emoji" w:hAnsi="Segoe UI Emoji" w:eastAsia="Segoe UI Emoji"/>
        </w:rPr>
        <w:t>Дата формирования: 20.04.2026 21:30</w:t>
      </w:r>
    </w:p>
    <w:p>
      <w:r>
        <w:rPr>
          <w:rFonts w:ascii="Segoe UI Emoji" w:hAnsi="Segoe UI Emoji" w:eastAsia="Segoe UI Emoji"/>
        </w:rPr>
        <w:t>Документ для заказчика: актуальная структура, тексты, кнопки, визуальные материалы и правила работы бота.</w:t>
      </w:r>
    </w:p>
    <w:p>
      <w:pPr>
        <w:pStyle w:val="Heading1"/>
      </w:pPr>
      <w:r>
        <w:rPr>
          <w:rFonts w:ascii="Segoe UI Emoji" w:hAnsi="Segoe UI Emoji" w:eastAsia="Segoe UI Emoji"/>
        </w:rPr>
        <w:t>1. Общая логика бота</w:t>
      </w:r>
    </w:p>
    <w:p>
      <w:r>
        <w:rPr>
          <w:rFonts w:ascii="Segoe UI Emoji" w:hAnsi="Segoe UI Emoji" w:eastAsia="Segoe UI Emoji"/>
        </w:rPr>
        <w:t>- Бот работает на aiogram + SQLite.</w:t>
      </w:r>
    </w:p>
    <w:p>
      <w:r>
        <w:rPr>
          <w:rFonts w:ascii="Segoe UI Emoji" w:hAnsi="Segoe UI Emoji" w:eastAsia="Segoe UI Emoji"/>
        </w:rPr>
        <w:t>- Часовой пояс планировщика: Europe/Moscow (МСК).</w:t>
      </w:r>
    </w:p>
    <w:p>
      <w:r>
        <w:rPr>
          <w:rFonts w:ascii="Segoe UI Emoji" w:hAnsi="Segoe UI Emoji" w:eastAsia="Segoe UI Emoji"/>
        </w:rPr>
        <w:t>- Ежедневные напоминания: 16:00 и 20:00 по МСК.</w:t>
      </w:r>
    </w:p>
    <w:p>
      <w:r>
        <w:rPr>
          <w:rFonts w:ascii="Segoe UI Emoji" w:hAnsi="Segoe UI Emoji" w:eastAsia="Segoe UI Emoji"/>
        </w:rPr>
        <w:t>- Учет публикаций ведется по ссылкам, отправленным пользователями.</w:t>
      </w:r>
    </w:p>
    <w:p>
      <w:r>
        <w:rPr>
          <w:rFonts w:ascii="Segoe UI Emoji" w:hAnsi="Segoe UI Emoji" w:eastAsia="Segoe UI Emoji"/>
        </w:rPr>
        <w:t>- Главные сущности БД: users, submissions.</w:t>
      </w:r>
    </w:p>
    <w:p>
      <w:pPr>
        <w:pStyle w:val="Heading1"/>
      </w:pPr>
      <w:r>
        <w:rPr>
          <w:rFonts w:ascii="Segoe UI Emoji" w:hAnsi="Segoe UI Emoji" w:eastAsia="Segoe UI Emoji"/>
        </w:rPr>
        <w:t>2. Кнопки и навигация (актуальная схема)</w:t>
      </w:r>
    </w:p>
    <w:p>
      <w:r>
        <w:rPr>
          <w:rFonts w:ascii="Segoe UI Emoji" w:hAnsi="Segoe UI Emoji" w:eastAsia="Segoe UI Emoji"/>
        </w:rPr>
        <w:t>Стартовые кнопки:</w:t>
      </w:r>
    </w:p>
    <w:p>
      <w:r>
        <w:rPr>
          <w:rFonts w:ascii="Segoe UI Emoji" w:hAnsi="Segoe UI Emoji" w:eastAsia="Segoe UI Emoji"/>
        </w:rPr>
        <w:t>• Узнать, чем полезен БОТ ДИСЦИПЛИНЫ📔</w:t>
      </w:r>
    </w:p>
    <w:p>
      <w:r>
        <w:rPr>
          <w:rFonts w:ascii="Segoe UI Emoji" w:hAnsi="Segoe UI Emoji" w:eastAsia="Segoe UI Emoji"/>
        </w:rPr>
        <w:t>• 🏰как повышается мой уровень?</w:t>
      </w:r>
    </w:p>
    <w:p/>
    <w:p>
      <w:r>
        <w:rPr>
          <w:rFonts w:ascii="Segoe UI Emoji" w:hAnsi="Segoe UI Emoji" w:eastAsia="Segoe UI Emoji"/>
        </w:rPr>
        <w:t>Кнопка второго шага (после объяснения уровня):</w:t>
      </w:r>
    </w:p>
    <w:p>
      <w:r>
        <w:rPr>
          <w:rFonts w:ascii="Segoe UI Emoji" w:hAnsi="Segoe UI Emoji" w:eastAsia="Segoe UI Emoji"/>
        </w:rPr>
        <w:t>• все поняла! готова быть в прайме⭐️⭐️⭐️</w:t>
      </w:r>
    </w:p>
    <w:p/>
    <w:p>
      <w:r>
        <w:rPr>
          <w:rFonts w:ascii="Segoe UI Emoji" w:hAnsi="Segoe UI Emoji" w:eastAsia="Segoe UI Emoji"/>
        </w:rPr>
        <w:t>Основное меню:</w:t>
      </w:r>
    </w:p>
    <w:p>
      <w:r>
        <w:rPr>
          <w:rFonts w:ascii="Segoe UI Emoji" w:hAnsi="Segoe UI Emoji" w:eastAsia="Segoe UI Emoji"/>
        </w:rPr>
        <w:t>• 📶Твой прогресс</w:t>
      </w:r>
    </w:p>
    <w:p>
      <w:r>
        <w:rPr>
          <w:rFonts w:ascii="Segoe UI Emoji" w:hAnsi="Segoe UI Emoji" w:eastAsia="Segoe UI Emoji"/>
        </w:rPr>
        <w:t>• 🔱Твой рейтинг</w:t>
      </w:r>
    </w:p>
    <w:p>
      <w:r>
        <w:rPr>
          <w:rFonts w:ascii="Segoe UI Emoji" w:hAnsi="Segoe UI Emoji" w:eastAsia="Segoe UI Emoji"/>
        </w:rPr>
        <w:t>• 🏰Я опубликовала контент</w:t>
      </w:r>
    </w:p>
    <w:p>
      <w:r>
        <w:rPr>
          <w:rFonts w:ascii="Segoe UI Emoji" w:hAnsi="Segoe UI Emoji" w:eastAsia="Segoe UI Emoji"/>
        </w:rPr>
        <w:t>• 🥺Нет ресурса на контент</w:t>
      </w:r>
    </w:p>
    <w:p/>
    <w:p>
      <w:r>
        <w:rPr>
          <w:rFonts w:ascii="Segoe UI Emoji" w:hAnsi="Segoe UI Emoji" w:eastAsia="Segoe UI Emoji"/>
        </w:rPr>
        <w:t>Админ-меню:</w:t>
      </w:r>
    </w:p>
    <w:p>
      <w:r>
        <w:rPr>
          <w:rFonts w:ascii="Segoe UI Emoji" w:hAnsi="Segoe UI Emoji" w:eastAsia="Segoe UI Emoji"/>
        </w:rPr>
        <w:t>• 📊 Статистика</w:t>
      </w:r>
    </w:p>
    <w:p>
      <w:r>
        <w:rPr>
          <w:rFonts w:ascii="Segoe UI Emoji" w:hAnsi="Segoe UI Emoji" w:eastAsia="Segoe UI Emoji"/>
        </w:rPr>
        <w:t>• 📥 Excel</w:t>
      </w:r>
    </w:p>
    <w:p>
      <w:pPr>
        <w:pStyle w:val="Heading1"/>
      </w:pPr>
      <w:r>
        <w:rPr>
          <w:rFonts w:ascii="Segoe UI Emoji" w:hAnsi="Segoe UI Emoji" w:eastAsia="Segoe UI Emoji"/>
        </w:rPr>
        <w:t>3. Тексты сообщений (актуальные)</w:t>
      </w:r>
    </w:p>
    <w:p>
      <w:pPr>
        <w:pStyle w:val="Heading2"/>
      </w:pPr>
      <w:r>
        <w:rPr>
          <w:rFonts w:ascii="Segoe UI Emoji" w:hAnsi="Segoe UI Emoji" w:eastAsia="Segoe UI Emoji"/>
        </w:rPr>
        <w:t>3.1 /start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Привет!🏰🩰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 xml:space="preserve">Это бот дисциплины </w:t>
      </w:r>
      <w:r>
        <w:rPr>
          <w:rFonts w:ascii="Segoe UI Emoji" w:hAnsi="Segoe UI Emoji" w:eastAsia="Segoe UI Emoji"/>
          <w:b/>
          <w:i w:val="0"/>
          <w:u w:val="none"/>
        </w:rPr>
        <w:t>UGC PRIME</w:t>
      </w:r>
      <w:r>
        <w:rPr>
          <w:rFonts w:ascii="Segoe UI Emoji" w:hAnsi="Segoe UI Emoji" w:eastAsia="Segoe UI Emoji"/>
          <w:b w:val="0"/>
          <w:i w:val="0"/>
          <w:u w:val="none"/>
        </w:rPr>
        <w:t>!</w:t>
      </w:r>
    </w:p>
    <w:p/>
    <w:p>
      <w:r>
        <w:rPr>
          <w:rFonts w:ascii="Segoe UI Emoji" w:hAnsi="Segoe UI Emoji" w:eastAsia="Segoe UI Emoji"/>
          <w:b w:val="0"/>
          <w:i/>
          <w:u w:val="none"/>
        </w:rPr>
        <w:t>Он будет помогать тебе держать регулярность и доводить до результата через систему!🗝️</w:t>
      </w:r>
    </w:p>
    <w:p/>
    <w:p>
      <w:r>
        <w:rPr>
          <w:rFonts w:ascii="Segoe UI Emoji" w:hAnsi="Segoe UI Emoji" w:eastAsia="Segoe UI Emoji"/>
          <w:b/>
          <w:i w:val="0"/>
          <w:u w:val="none"/>
        </w:rPr>
        <w:t>ТВОЯ ЗАДАЧА: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</w:t>
      </w:r>
      <w:r>
        <w:rPr>
          <w:rFonts w:ascii="Segoe UI Emoji" w:hAnsi="Segoe UI Emoji" w:eastAsia="Segoe UI Emoji"/>
          <w:b w:val="0"/>
          <w:i w:val="0"/>
          <w:u w:val="single"/>
        </w:rPr>
        <w:t>после публикации поста/reels отправлять ссылку на опубликованный контент в этот бот!</w:t>
      </w:r>
    </w:p>
    <w:p/>
    <w:p>
      <w:r>
        <w:rPr>
          <w:rFonts w:ascii="Segoe UI Emoji" w:hAnsi="Segoe UI Emoji" w:eastAsia="Segoe UI Emoji"/>
          <w:b w:val="0"/>
          <w:i w:val="0"/>
          <w:u w:val="none"/>
        </w:rPr>
        <w:t xml:space="preserve">Важно: аккаунт должен быть </w:t>
      </w:r>
      <w:r>
        <w:rPr>
          <w:rFonts w:ascii="Segoe UI Emoji" w:hAnsi="Segoe UI Emoji" w:eastAsia="Segoe UI Emoji"/>
          <w:b/>
          <w:i w:val="0"/>
          <w:u w:val="none"/>
        </w:rPr>
        <w:t>открытым!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📔 чтобы бот мог фиксировать твои публикации!</w:t>
      </w:r>
    </w:p>
    <w:p>
      <w:pPr>
        <w:pStyle w:val="Heading2"/>
      </w:pPr>
      <w:r>
        <w:rPr>
          <w:rFonts w:ascii="Segoe UI Emoji" w:hAnsi="Segoe UI Emoji" w:eastAsia="Segoe UI Emoji"/>
        </w:rPr>
        <w:t>3.2 Описание бота (после кнопки «Узнать…»)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⭐️</w:t>
      </w:r>
      <w:r>
        <w:rPr>
          <w:rFonts w:ascii="Segoe UI Emoji" w:hAnsi="Segoe UI Emoji" w:eastAsia="Segoe UI Emoji"/>
          <w:b/>
          <w:i w:val="0"/>
          <w:u w:val="none"/>
        </w:rPr>
        <w:t>БОТ ДИСЦИПЛИНЫ — ТВОЙ ДРУГ НА 2 МЕСЯЦА!</w:t>
      </w:r>
    </w:p>
    <w:p>
      <w:r>
        <w:rPr>
          <w:rFonts w:ascii="Segoe UI Emoji" w:hAnsi="Segoe UI Emoji" w:eastAsia="Segoe UI Emoji"/>
          <w:b w:val="0"/>
          <w:i w:val="0"/>
          <w:u w:val="single"/>
        </w:rPr>
        <w:t>Теперь он автоматически: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🗝️отслеживает твои reels и посты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🗝️фиксирует твой прогресс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🗝️подсказывает, на каком уровне регулярности ты находишься сейчас: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 xml:space="preserve">1. </w:t>
      </w:r>
      <w:r>
        <w:rPr>
          <w:rFonts w:ascii="Segoe UI Emoji" w:hAnsi="Segoe UI Emoji" w:eastAsia="Segoe UI Emoji"/>
          <w:b/>
          <w:i w:val="0"/>
          <w:u w:val="none"/>
        </w:rPr>
        <w:t>ЛЕНТЯЙКА💌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 xml:space="preserve">2. </w:t>
      </w:r>
      <w:r>
        <w:rPr>
          <w:rFonts w:ascii="Segoe UI Emoji" w:hAnsi="Segoe UI Emoji" w:eastAsia="Segoe UI Emoji"/>
          <w:b/>
          <w:i w:val="0"/>
          <w:u w:val="none"/>
        </w:rPr>
        <w:t>В ИГРЕ🦸🏼‍♀️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 xml:space="preserve">3. </w:t>
      </w:r>
      <w:r>
        <w:rPr>
          <w:rFonts w:ascii="Segoe UI Emoji" w:hAnsi="Segoe UI Emoji" w:eastAsia="Segoe UI Emoji"/>
          <w:b/>
          <w:i w:val="0"/>
          <w:u w:val="none"/>
        </w:rPr>
        <w:t>ТЫ В ПРАЙМЕ🏰🕯️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🗝️считает количество опубликованного контента в день и за неделю — подводит итоги недели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🗝️отправляет напоминание о том, что сейчас необходимо опубликовать reels/пост</w:t>
      </w:r>
    </w:p>
    <w:p>
      <w:r>
        <w:rPr>
          <w:rFonts w:ascii="Segoe UI Emoji" w:hAnsi="Segoe UI Emoji" w:eastAsia="Segoe UI Emoji"/>
          <w:b/>
          <w:i w:val="0"/>
          <w:u w:val="single"/>
        </w:rPr>
        <w:t>Обязательно: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поставь уведомление на этот бот — это твой личный трекер⭐️⭐️⭐️</w:t>
      </w:r>
    </w:p>
    <w:p>
      <w:pPr>
        <w:pStyle w:val="Heading2"/>
      </w:pPr>
      <w:r>
        <w:rPr>
          <w:rFonts w:ascii="Segoe UI Emoji" w:hAnsi="Segoe UI Emoji" w:eastAsia="Segoe UI Emoji"/>
        </w:rPr>
        <w:t>3.3 Сообщение после кнопки «🏰как повышается мой уровень?»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 xml:space="preserve">Для повышения твоего уровня в игре, тебе необходимо </w:t>
      </w:r>
      <w:r>
        <w:rPr>
          <w:rFonts w:ascii="Segoe UI Emoji" w:hAnsi="Segoe UI Emoji" w:eastAsia="Segoe UI Emoji"/>
          <w:b/>
          <w:i w:val="0"/>
          <w:u w:val="single"/>
        </w:rPr>
        <w:t>РЕГУЛЯРНО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публиковать контент (reels и посты) и отправлять это в </w:t>
      </w:r>
      <w:r>
        <w:rPr>
          <w:rFonts w:ascii="Segoe UI Emoji" w:hAnsi="Segoe UI Emoji" w:eastAsia="Segoe UI Emoji"/>
          <w:b/>
          <w:i w:val="0"/>
          <w:u w:val="single"/>
        </w:rPr>
        <w:t>БОТ ДИСЦИПЛИНЫ</w:t>
      </w:r>
      <w:r>
        <w:rPr>
          <w:rFonts w:ascii="Segoe UI Emoji" w:hAnsi="Segoe UI Emoji" w:eastAsia="Segoe UI Emoji"/>
          <w:b w:val="0"/>
          <w:i w:val="0"/>
          <w:u w:val="none"/>
        </w:rPr>
        <w:t>🏰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Во вкладке 📶</w:t>
      </w:r>
      <w:r>
        <w:rPr>
          <w:rFonts w:ascii="Segoe UI Emoji" w:hAnsi="Segoe UI Emoji" w:eastAsia="Segoe UI Emoji"/>
          <w:b w:val="0"/>
          <w:i w:val="0"/>
          <w:u w:val="single"/>
        </w:rPr>
        <w:t>Твой прогресс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ты будешь видеть сколько единиц контента ты опубликовала и собирать 🗝️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🌟</w:t>
      </w:r>
      <w:r>
        <w:rPr>
          <w:rFonts w:ascii="Segoe UI Emoji" w:hAnsi="Segoe UI Emoji" w:eastAsia="Segoe UI Emoji"/>
          <w:b/>
          <w:i w:val="0"/>
          <w:u w:val="none"/>
        </w:rPr>
        <w:t>Дней подряд</w:t>
      </w:r>
      <w:r>
        <w:rPr>
          <w:rFonts w:ascii="Segoe UI Emoji" w:hAnsi="Segoe UI Emoji" w:eastAsia="Segoe UI Emoji"/>
          <w:b w:val="0"/>
          <w:i w:val="0"/>
          <w:u w:val="none"/>
        </w:rPr>
        <w:t>: показывает сколько дней подряд ты публикуешь контент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Для того чтобы быть в ПРАЙМЕ🌟 необходимо публиковать 2 единицы контента в день (reels, посты) и собирать ключики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Помни - регулярность. это важно и не забывай присылать ссылки на свои reels и посты!!</w:t>
      </w:r>
    </w:p>
    <w:p>
      <w:pPr>
        <w:pStyle w:val="Heading2"/>
      </w:pPr>
      <w:r>
        <w:rPr>
          <w:rFonts w:ascii="Segoe UI Emoji" w:hAnsi="Segoe UI Emoji" w:eastAsia="Segoe UI Emoji"/>
        </w:rPr>
        <w:t>3.4 Кнопка под этим сообщением</w:t>
      </w:r>
    </w:p>
    <w:p>
      <w:r>
        <w:rPr>
          <w:rFonts w:ascii="Segoe UI Emoji" w:hAnsi="Segoe UI Emoji" w:eastAsia="Segoe UI Emoji"/>
        </w:rPr>
        <w:t>все поняла! готова быть в прайме⭐️⭐️⭐️</w:t>
      </w:r>
    </w:p>
    <w:p>
      <w:pPr>
        <w:pStyle w:val="Heading2"/>
      </w:pPr>
      <w:r>
        <w:rPr>
          <w:rFonts w:ascii="Segoe UI Emoji" w:hAnsi="Segoe UI Emoji" w:eastAsia="Segoe UI Emoji"/>
        </w:rPr>
        <w:t>3.5 Сообщение после «все поняла! готова быть в прайме⭐️⭐️⭐️»</w:t>
      </w:r>
    </w:p>
    <w:p>
      <w:r>
        <w:rPr>
          <w:rFonts w:ascii="Segoe UI Emoji" w:hAnsi="Segoe UI Emoji" w:eastAsia="Segoe UI Emoji"/>
          <w:b/>
          <w:i w:val="0"/>
          <w:u w:val="single"/>
        </w:rPr>
        <w:t>Ты в игре!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Нажимай кнопку ниже после публикации 👇🏼</w:t>
      </w:r>
    </w:p>
    <w:p>
      <w:pPr>
        <w:pStyle w:val="Heading2"/>
      </w:pPr>
      <w:r>
        <w:rPr>
          <w:rFonts w:ascii="Segoe UI Emoji" w:hAnsi="Segoe UI Emoji" w:eastAsia="Segoe UI Emoji"/>
        </w:rPr>
        <w:t>3.6 Ответ при отправке ссылки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Отлично, присылай ссылку⭐️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 xml:space="preserve">После успешной фиксации ссылки: </w:t>
      </w:r>
      <w:r>
        <w:rPr>
          <w:rFonts w:ascii="Segoe UI Emoji" w:hAnsi="Segoe UI Emoji" w:eastAsia="Segoe UI Emoji"/>
          <w:b w:val="0"/>
          <w:i w:val="0"/>
          <w:u w:val="single"/>
        </w:rPr>
        <w:t>Ты умничка!!🤍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(с картинкой success).</w:t>
      </w:r>
    </w:p>
    <w:p>
      <w:pPr>
        <w:pStyle w:val="Heading2"/>
      </w:pPr>
      <w:r>
        <w:rPr>
          <w:rFonts w:ascii="Segoe UI Emoji" w:hAnsi="Segoe UI Emoji" w:eastAsia="Segoe UI Emoji"/>
        </w:rPr>
        <w:t>3.7 Текст «Нет ресурса на контент»</w:t>
      </w:r>
    </w:p>
    <w:p>
      <w:r>
        <w:rPr>
          <w:rFonts w:ascii="Segoe UI Emoji" w:hAnsi="Segoe UI Emoji" w:eastAsia="Segoe UI Emoji"/>
          <w:b/>
          <w:i w:val="0"/>
          <w:u w:val="none"/>
        </w:rPr>
        <w:t>Аделина, я рядом 🤍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(имя динамическое)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И правда понимаю тебя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Но иногда мы просто прячемся в «потом»</w:t>
      </w:r>
    </w:p>
    <w:p>
      <w:r>
        <w:rPr>
          <w:rFonts w:ascii="Segoe UI Emoji" w:hAnsi="Segoe UI Emoji" w:eastAsia="Segoe UI Emoji"/>
          <w:b/>
          <w:i w:val="0"/>
          <w:u w:val="none"/>
        </w:rPr>
        <w:t>Давай сегодня бережно к себе: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— совсем немного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— без усложнений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— без идеальной картинки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Этого уже хватит</w:t>
      </w:r>
    </w:p>
    <w:p>
      <w:r>
        <w:rPr>
          <w:rFonts w:ascii="Segoe UI Emoji" w:hAnsi="Segoe UI Emoji" w:eastAsia="Segoe UI Emoji"/>
          <w:b w:val="0"/>
          <w:i w:val="0"/>
          <w:u w:val="single"/>
        </w:rPr>
        <w:t>Ты уже молодец ✨</w:t>
      </w:r>
    </w:p>
    <w:p>
      <w:pPr>
        <w:pStyle w:val="Heading1"/>
      </w:pPr>
      <w:r>
        <w:rPr>
          <w:rFonts w:ascii="Segoe UI Emoji" w:hAnsi="Segoe UI Emoji" w:eastAsia="Segoe UI Emoji"/>
        </w:rPr>
        <w:t>4. Логика уровней и прогресса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Уровни по количеству ссылок за текущий день: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• 0 ссылок -&gt; ЛЕНТЯЙКА 💌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• 1 ссылка -&gt; В ИГРЕ 🦸🏼‍♀️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• 2 и более -&gt; ТЫ В ПРАЙМЕ 🏰🕯️</w:t>
      </w:r>
    </w:p>
    <w:p/>
    <w:p>
      <w:r>
        <w:rPr>
          <w:rFonts w:ascii="Segoe UI Emoji" w:hAnsi="Segoe UI Emoji" w:eastAsia="Segoe UI Emoji"/>
          <w:b w:val="0"/>
          <w:i w:val="0"/>
          <w:u w:val="none"/>
        </w:rPr>
        <w:t>Блок «📶Твой прогресс» (фактический формат):</w:t>
      </w:r>
    </w:p>
    <w:p>
      <w:r>
        <w:rPr>
          <w:rFonts w:ascii="Segoe UI Emoji" w:hAnsi="Segoe UI Emoji" w:eastAsia="Segoe UI Emoji"/>
          <w:b/>
          <w:i w:val="0"/>
          <w:u w:val="none"/>
        </w:rPr>
        <w:t>Сегодня: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X/2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🗝️:  ⚪🔴🔴 (индикатор из 3 кружков)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 xml:space="preserve">🗝️Ключи: </w:t>
      </w:r>
      <w:r>
        <w:rPr>
          <w:rFonts w:ascii="Segoe UI Emoji" w:hAnsi="Segoe UI Emoji" w:eastAsia="Segoe UI Emoji"/>
          <w:b/>
          <w:i w:val="0"/>
          <w:u w:val="none"/>
        </w:rPr>
        <w:t>N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🏰</w:t>
      </w:r>
      <w:r>
        <w:rPr>
          <w:rFonts w:ascii="Segoe UI Emoji" w:hAnsi="Segoe UI Emoji" w:eastAsia="Segoe UI Emoji"/>
          <w:b/>
          <w:i w:val="0"/>
          <w:u w:val="none"/>
        </w:rPr>
        <w:t>Уровень: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...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📓</w:t>
      </w:r>
      <w:r>
        <w:rPr>
          <w:rFonts w:ascii="Segoe UI Emoji" w:hAnsi="Segoe UI Emoji" w:eastAsia="Segoe UI Emoji"/>
          <w:b/>
          <w:i w:val="0"/>
          <w:u w:val="none"/>
        </w:rPr>
        <w:t>Всего публикаций за 7 дней: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...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>🌟</w:t>
      </w:r>
      <w:r>
        <w:rPr>
          <w:rFonts w:ascii="Segoe UI Emoji" w:hAnsi="Segoe UI Emoji" w:eastAsia="Segoe UI Emoji"/>
          <w:b/>
          <w:i w:val="0"/>
          <w:u w:val="none"/>
        </w:rPr>
        <w:t>Дней подряд: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...</w:t>
      </w:r>
    </w:p>
    <w:p>
      <w:r>
        <w:rPr>
          <w:rFonts w:ascii="Segoe UI Emoji" w:hAnsi="Segoe UI Emoji" w:eastAsia="Segoe UI Emoji"/>
          <w:b w:val="0"/>
          <w:i w:val="0"/>
          <w:u w:val="none"/>
        </w:rPr>
        <w:t xml:space="preserve">Ты уже в игре, но </w:t>
      </w:r>
      <w:r>
        <w:rPr>
          <w:rFonts w:ascii="Segoe UI Emoji" w:hAnsi="Segoe UI Emoji" w:eastAsia="Segoe UI Emoji"/>
          <w:b/>
          <w:i w:val="0"/>
          <w:u w:val="single"/>
        </w:rPr>
        <w:t>не выпадай</w:t>
      </w:r>
      <w:r>
        <w:rPr>
          <w:rFonts w:ascii="Segoe UI Emoji" w:hAnsi="Segoe UI Emoji" w:eastAsia="Segoe UI Emoji"/>
          <w:b w:val="0"/>
          <w:i w:val="0"/>
          <w:u w:val="none"/>
        </w:rPr>
        <w:t>🤍</w:t>
      </w:r>
    </w:p>
    <w:p/>
    <w:p>
      <w:r>
        <w:rPr>
          <w:rFonts w:ascii="Segoe UI Emoji" w:hAnsi="Segoe UI Emoji" w:eastAsia="Segoe UI Emoji"/>
          <w:b/>
          <w:i w:val="0"/>
          <w:u w:val="none"/>
        </w:rPr>
        <w:t>Индикатор кружков:</w:t>
      </w:r>
      <w:r>
        <w:rPr>
          <w:rFonts w:ascii="Segoe UI Emoji" w:hAnsi="Segoe UI Emoji" w:eastAsia="Segoe UI Emoji"/>
          <w:b w:val="0"/>
          <w:i w:val="0"/>
          <w:u w:val="none"/>
        </w:rPr>
        <w:t xml:space="preserve"> старт 🔴🔴🔴, при публикациях превращаются в ⚪.</w:t>
      </w:r>
    </w:p>
    <w:p>
      <w:pPr>
        <w:pStyle w:val="Heading1"/>
      </w:pPr>
      <w:r>
        <w:rPr>
          <w:rFonts w:ascii="Segoe UI Emoji" w:hAnsi="Segoe UI Emoji" w:eastAsia="Segoe UI Emoji"/>
        </w:rPr>
        <w:t>5. Рейтинг (Топ-5)</w:t>
      </w:r>
    </w:p>
    <w:p>
      <w:r>
        <w:rPr>
          <w:rFonts w:ascii="Segoe UI Emoji" w:hAnsi="Segoe UI Emoji" w:eastAsia="Segoe UI Emoji"/>
        </w:rPr>
        <w:t>Формат вывода:</w:t>
      </w:r>
    </w:p>
    <w:p>
      <w:r>
        <w:rPr>
          <w:rFonts w:ascii="Segoe UI Emoji" w:hAnsi="Segoe UI Emoji" w:eastAsia="Segoe UI Emoji"/>
        </w:rPr>
        <w:t>🔱Топ-5 ПРАЙМОВЫХ результатов за всё время!</w:t>
      </w:r>
    </w:p>
    <w:p>
      <w:r>
        <w:rPr>
          <w:rFonts w:ascii="Segoe UI Emoji" w:hAnsi="Segoe UI Emoji" w:eastAsia="Segoe UI Emoji"/>
        </w:rPr>
        <w:t>1 место: Имя — число</w:t>
      </w:r>
    </w:p>
    <w:p>
      <w:r>
        <w:rPr>
          <w:rFonts w:ascii="Segoe UI Emoji" w:hAnsi="Segoe UI Emoji" w:eastAsia="Segoe UI Emoji"/>
        </w:rPr>
        <w:t>2 место: ...</w:t>
      </w:r>
    </w:p>
    <w:p>
      <w:r>
        <w:rPr>
          <w:rFonts w:ascii="Segoe UI Emoji" w:hAnsi="Segoe UI Emoji" w:eastAsia="Segoe UI Emoji"/>
        </w:rPr>
        <w:t>3 место: ...</w:t>
      </w:r>
    </w:p>
    <w:p>
      <w:r>
        <w:rPr>
          <w:rFonts w:ascii="Segoe UI Emoji" w:hAnsi="Segoe UI Emoji" w:eastAsia="Segoe UI Emoji"/>
        </w:rPr>
        <w:t>4 место: ...</w:t>
      </w:r>
    </w:p>
    <w:p>
      <w:r>
        <w:rPr>
          <w:rFonts w:ascii="Segoe UI Emoji" w:hAnsi="Segoe UI Emoji" w:eastAsia="Segoe UI Emoji"/>
        </w:rPr>
        <w:t>5 место: ...</w:t>
      </w:r>
    </w:p>
    <w:p>
      <w:r>
        <w:rPr>
          <w:rFonts w:ascii="Segoe UI Emoji" w:hAnsi="Segoe UI Emoji" w:eastAsia="Segoe UI Emoji"/>
        </w:rPr>
        <w:t>Поздравляем учениц!🗝️⭐️</w:t>
      </w:r>
    </w:p>
    <w:p>
      <w:r>
        <w:rPr>
          <w:rFonts w:ascii="Segoe UI Emoji" w:hAnsi="Segoe UI Emoji" w:eastAsia="Segoe UI Emoji"/>
        </w:rPr>
        <w:t>Продолжай — ты тоже можешь быть здесь!</w:t>
      </w:r>
    </w:p>
    <w:p/>
    <w:p>
      <w:r>
        <w:rPr>
          <w:rFonts w:ascii="Segoe UI Emoji" w:hAnsi="Segoe UI Emoji" w:eastAsia="Segoe UI Emoji"/>
        </w:rPr>
        <w:t>Имена подставляются из users.first_name.</w:t>
      </w:r>
    </w:p>
    <w:p>
      <w:pPr>
        <w:pStyle w:val="Heading1"/>
      </w:pPr>
      <w:r>
        <w:rPr>
          <w:rFonts w:ascii="Segoe UI Emoji" w:hAnsi="Segoe UI Emoji" w:eastAsia="Segoe UI Emoji"/>
        </w:rPr>
        <w:t>6. Напоминания (по МСК)</w:t>
      </w:r>
    </w:p>
    <w:p>
      <w:r>
        <w:rPr>
          <w:rFonts w:ascii="Segoe UI Emoji" w:hAnsi="Segoe UI Emoji" w:eastAsia="Segoe UI Emoji"/>
        </w:rPr>
        <w:t>16:00 — текст: время выложить контент!!🌟 + картинка reminder_16.jpg</w:t>
      </w:r>
    </w:p>
    <w:p>
      <w:r>
        <w:rPr>
          <w:rFonts w:ascii="Segoe UI Emoji" w:hAnsi="Segoe UI Emoji" w:eastAsia="Segoe UI Emoji"/>
        </w:rPr>
        <w:t>20:00 — текст: время выложить контент!!🌟 + картинка reminder_20.jpg</w:t>
      </w:r>
    </w:p>
    <w:p>
      <w:r>
        <w:rPr>
          <w:rFonts w:ascii="Segoe UI Emoji" w:hAnsi="Segoe UI Emoji" w:eastAsia="Segoe UI Emoji"/>
        </w:rPr>
        <w:t>Напоминания отправляются участницам, у которых за текущий день count == 0.</w:t>
      </w:r>
    </w:p>
    <w:p>
      <w:pPr>
        <w:pStyle w:val="Heading1"/>
      </w:pPr>
      <w:r>
        <w:rPr>
          <w:rFonts w:ascii="Segoe UI Emoji" w:hAnsi="Segoe UI Emoji" w:eastAsia="Segoe UI Emoji"/>
        </w:rPr>
        <w:t>7. Экспорт Excel для админа</w:t>
      </w:r>
    </w:p>
    <w:p>
      <w:r>
        <w:rPr>
          <w:rFonts w:ascii="Segoe UI Emoji" w:hAnsi="Segoe UI Emoji" w:eastAsia="Segoe UI Emoji"/>
        </w:rPr>
        <w:t>Выгружаемые поля:</w:t>
      </w:r>
    </w:p>
    <w:p>
      <w:r>
        <w:rPr>
          <w:rFonts w:ascii="Segoe UI Emoji" w:hAnsi="Segoe UI Emoji" w:eastAsia="Segoe UI Emoji"/>
        </w:rPr>
        <w:t>• User ID</w:t>
      </w:r>
    </w:p>
    <w:p>
      <w:r>
        <w:rPr>
          <w:rFonts w:ascii="Segoe UI Emoji" w:hAnsi="Segoe UI Emoji" w:eastAsia="Segoe UI Emoji"/>
        </w:rPr>
        <w:t>• Имя</w:t>
      </w:r>
    </w:p>
    <w:p>
      <w:r>
        <w:rPr>
          <w:rFonts w:ascii="Segoe UI Emoji" w:hAnsi="Segoe UI Emoji" w:eastAsia="Segoe UI Emoji"/>
        </w:rPr>
        <w:t>• Сегодня (шт)</w:t>
      </w:r>
    </w:p>
    <w:p>
      <w:r>
        <w:rPr>
          <w:rFonts w:ascii="Segoe UI Emoji" w:hAnsi="Segoe UI Emoji" w:eastAsia="Segoe UI Emoji"/>
        </w:rPr>
        <w:t>• За 7 дней (шт)</w:t>
      </w:r>
    </w:p>
    <w:p>
      <w:r>
        <w:rPr>
          <w:rFonts w:ascii="Segoe UI Emoji" w:hAnsi="Segoe UI Emoji" w:eastAsia="Segoe UI Emoji"/>
        </w:rPr>
        <w:t>• Всего публикаций</w:t>
      </w:r>
    </w:p>
    <w:p>
      <w:r>
        <w:rPr>
          <w:rFonts w:ascii="Segoe UI Emoji" w:hAnsi="Segoe UI Emoji" w:eastAsia="Segoe UI Emoji"/>
        </w:rPr>
        <w:t>• Дни подряд</w:t>
      </w:r>
    </w:p>
    <w:p>
      <w:r>
        <w:rPr>
          <w:rFonts w:ascii="Segoe UI Emoji" w:hAnsi="Segoe UI Emoji" w:eastAsia="Segoe UI Emoji"/>
        </w:rPr>
        <w:t>• Лучший день</w:t>
      </w:r>
    </w:p>
    <w:p>
      <w:r>
        <w:rPr>
          <w:rFonts w:ascii="Segoe UI Emoji" w:hAnsi="Segoe UI Emoji" w:eastAsia="Segoe UI Emoji"/>
        </w:rPr>
        <w:t>• Челлендж (день)</w:t>
      </w:r>
    </w:p>
    <w:p>
      <w:r>
        <w:rPr>
          <w:rFonts w:ascii="Segoe UI Emoji" w:hAnsi="Segoe UI Emoji" w:eastAsia="Segoe UI Emoji"/>
        </w:rPr>
        <w:t>• Последняя активность</w:t>
      </w:r>
    </w:p>
    <w:p>
      <w:r>
        <w:rPr>
          <w:rFonts w:ascii="Segoe UI Emoji" w:hAnsi="Segoe UI Emoji" w:eastAsia="Segoe UI Emoji"/>
        </w:rPr>
        <w:t>• Уровень сегодня</w:t>
      </w:r>
    </w:p>
    <w:p>
      <w:pPr>
        <w:pStyle w:val="Heading1"/>
      </w:pPr>
      <w:r>
        <w:rPr>
          <w:rFonts w:ascii="Segoe UI Emoji" w:hAnsi="Segoe UI Emoji" w:eastAsia="Segoe UI Emoji"/>
        </w:rPr>
        <w:t>8. Приложение: используемые изображения</w:t>
      </w:r>
    </w:p>
    <w:p>
      <w:r>
        <w:rPr>
          <w:rFonts w:ascii="Segoe UI Emoji" w:hAnsi="Segoe UI Emoji" w:eastAsia="Segoe UI Emoji"/>
        </w:rPr>
        <w:t>A) welcome.jpg (стартовое сообщение)</w:t>
      </w:r>
    </w:p>
    <w:p>
      <w:r>
        <w:rPr>
          <w:rFonts w:ascii="Segoe UI Emoji" w:hAnsi="Segoe UI Emoji" w:eastAsia="Segoe UI Emoji"/>
        </w:rPr>
        <w:drawing>
          <wp:inline xmlns:a="http://schemas.openxmlformats.org/drawingml/2006/main" xmlns:pic="http://schemas.openxmlformats.org/drawingml/2006/picture">
            <wp:extent cx="4389120" cy="2482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8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egoe UI Emoji" w:hAnsi="Segoe UI Emoji" w:eastAsia="Segoe UI Emoji"/>
        </w:rPr>
        <w:t>B) success.jpg (после успешной ссылки)</w:t>
      </w:r>
    </w:p>
    <w:p>
      <w:r>
        <w:rPr>
          <w:rFonts w:ascii="Segoe UI Emoji" w:hAnsi="Segoe UI Emoji" w:eastAsia="Segoe UI Emoji"/>
        </w:rPr>
        <w:drawing>
          <wp:inline xmlns:a="http://schemas.openxmlformats.org/drawingml/2006/main" xmlns:pic="http://schemas.openxmlformats.org/drawingml/2006/picture">
            <wp:extent cx="438912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egoe UI Emoji" w:hAnsi="Segoe UI Emoji" w:eastAsia="Segoe UI Emoji"/>
        </w:rPr>
        <w:t>C) no_energy.jpg (кнопка «Нет ресурса на контент»)</w:t>
      </w:r>
    </w:p>
    <w:p>
      <w:r>
        <w:rPr>
          <w:rFonts w:ascii="Segoe UI Emoji" w:hAnsi="Segoe UI Emoji" w:eastAsia="Segoe UI Emoji"/>
        </w:rPr>
        <w:drawing>
          <wp:inline xmlns:a="http://schemas.openxmlformats.org/drawingml/2006/main" xmlns:pic="http://schemas.openxmlformats.org/drawingml/2006/picture">
            <wp:extent cx="438912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energ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egoe UI Emoji" w:hAnsi="Segoe UI Emoji" w:eastAsia="Segoe UI Emoji"/>
        </w:rPr>
        <w:t>D) reminder_16.jpg (напоминание 16:00)</w:t>
      </w:r>
    </w:p>
    <w:p>
      <w:r>
        <w:rPr>
          <w:rFonts w:ascii="Segoe UI Emoji" w:hAnsi="Segoe UI Emoji" w:eastAsia="Segoe UI Emoji"/>
        </w:rPr>
        <w:drawing>
          <wp:inline xmlns:a="http://schemas.openxmlformats.org/drawingml/2006/main" xmlns:pic="http://schemas.openxmlformats.org/drawingml/2006/picture">
            <wp:extent cx="438912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inder_1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egoe UI Emoji" w:hAnsi="Segoe UI Emoji" w:eastAsia="Segoe UI Emoji"/>
        </w:rPr>
        <w:t>E) reminder_20.jpg (напоминание 20:00)</w:t>
      </w:r>
    </w:p>
    <w:p>
      <w:r>
        <w:rPr>
          <w:rFonts w:ascii="Segoe UI Emoji" w:hAnsi="Segoe UI Emoji" w:eastAsia="Segoe UI Emoji"/>
        </w:rPr>
        <w:drawing>
          <wp:inline xmlns:a="http://schemas.openxmlformats.org/drawingml/2006/main" xmlns:pic="http://schemas.openxmlformats.org/drawingml/2006/picture">
            <wp:extent cx="438912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inder_2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egoe UI Emoji" w:hAnsi="Segoe UI Emoji" w:eastAsia="Segoe UI Emoji"/>
        </w:rPr>
        <w:t>9. Приложение: эмодзи-словарь интерфейса</w:t>
      </w:r>
    </w:p>
    <w:p>
      <w:r>
        <w:rPr>
          <w:rFonts w:ascii="Segoe UI Emoji" w:hAnsi="Segoe UI Emoji" w:eastAsia="Segoe UI Emoji"/>
        </w:rPr>
        <w:t>🏰 — блок дисциплины/контента</w:t>
      </w:r>
    </w:p>
    <w:p>
      <w:r>
        <w:rPr>
          <w:rFonts w:ascii="Segoe UI Emoji" w:hAnsi="Segoe UI Emoji" w:eastAsia="Segoe UI Emoji"/>
        </w:rPr>
        <w:t>📶 — кнопка и блок прогресса</w:t>
      </w:r>
    </w:p>
    <w:p>
      <w:r>
        <w:rPr>
          <w:rFonts w:ascii="Segoe UI Emoji" w:hAnsi="Segoe UI Emoji" w:eastAsia="Segoe UI Emoji"/>
        </w:rPr>
        <w:t>🔱 — рейтинг</w:t>
      </w:r>
    </w:p>
    <w:p>
      <w:r>
        <w:rPr>
          <w:rFonts w:ascii="Segoe UI Emoji" w:hAnsi="Segoe UI Emoji" w:eastAsia="Segoe UI Emoji"/>
        </w:rPr>
        <w:t>🗝️ — ключи/система</w:t>
      </w:r>
    </w:p>
    <w:p>
      <w:r>
        <w:rPr>
          <w:rFonts w:ascii="Segoe UI Emoji" w:hAnsi="Segoe UI Emoji" w:eastAsia="Segoe UI Emoji"/>
        </w:rPr>
        <w:t>🌟 — стрик/мотивация</w:t>
      </w:r>
    </w:p>
    <w:p>
      <w:r>
        <w:rPr>
          <w:rFonts w:ascii="Segoe UI Emoji" w:hAnsi="Segoe UI Emoji" w:eastAsia="Segoe UI Emoji"/>
        </w:rPr>
        <w:t>🥺 — «Нет ресурса»</w:t>
      </w:r>
    </w:p>
    <w:p>
      <w:r>
        <w:rPr>
          <w:rFonts w:ascii="Segoe UI Emoji" w:hAnsi="Segoe UI Emoji" w:eastAsia="Segoe UI Emoji"/>
        </w:rPr>
        <w:t>🔴/⚪ — индикатор публикаций дня</w:t>
      </w:r>
    </w:p>
    <w:p>
      <w:r>
        <w:rPr>
          <w:rFonts w:ascii="Segoe UI Emoji" w:hAnsi="Segoe UI Emoji" w:eastAsia="Segoe UI Emoji"/>
        </w:rPr>
        <w:t>💌 / 🦸🏼‍♀️ / 🕯️ — уровни и стилистика сообщений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 Emoji" w:hAnsi="Segoe UI Emoji" w:eastAsia="Segoe UI Emoj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